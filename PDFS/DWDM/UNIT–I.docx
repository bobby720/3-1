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DCB90F" w14:textId="3C3A9DE9" w:rsidR="00BF1AFE" w:rsidRPr="00BF1AFE" w:rsidRDefault="00BF1AFE" w:rsidP="00BF1AFE">
      <w:pPr>
        <w:jc w:val="center"/>
        <w:rPr>
          <w:rFonts w:ascii="Times New Roman" w:hAnsi="Times New Roman" w:cs="Times New Roman"/>
          <w:b/>
          <w:bCs/>
          <w:sz w:val="44"/>
          <w:szCs w:val="44"/>
        </w:rPr>
      </w:pPr>
      <w:r w:rsidRPr="00BF1AFE">
        <w:rPr>
          <w:rFonts w:ascii="Times New Roman" w:hAnsi="Times New Roman" w:cs="Times New Roman"/>
          <w:b/>
          <w:bCs/>
          <w:sz w:val="44"/>
          <w:szCs w:val="44"/>
        </w:rPr>
        <w:t>UNIT–1</w:t>
      </w:r>
    </w:p>
    <w:p w14:paraId="2996A01D" w14:textId="4CB44EAA" w:rsidR="00BF1AFE" w:rsidRPr="00BF1AFE" w:rsidRDefault="00BF1AFE" w:rsidP="00BF1AFE">
      <w:pPr>
        <w:jc w:val="center"/>
        <w:rPr>
          <w:rFonts w:ascii="Times New Roman" w:hAnsi="Times New Roman" w:cs="Times New Roman"/>
          <w:b/>
          <w:bCs/>
          <w:i/>
          <w:iCs/>
          <w:sz w:val="40"/>
          <w:szCs w:val="40"/>
        </w:rPr>
      </w:pPr>
      <w:r w:rsidRPr="00BF1AFE">
        <w:rPr>
          <w:rFonts w:ascii="Times New Roman" w:hAnsi="Times New Roman" w:cs="Times New Roman"/>
          <w:b/>
          <w:bCs/>
          <w:i/>
          <w:iCs/>
          <w:sz w:val="40"/>
          <w:szCs w:val="40"/>
        </w:rPr>
        <w:t>DATA WAREHOUSING AND ONLINE ANALYTICAL PROCESSING</w:t>
      </w:r>
    </w:p>
    <w:p w14:paraId="34098C67" w14:textId="3A370303" w:rsidR="001F6A4F" w:rsidRDefault="00BF1AFE">
      <w:pPr>
        <w:rPr>
          <w:rFonts w:ascii="Times New Roman" w:hAnsi="Times New Roman" w:cs="Times New Roman"/>
          <w:sz w:val="28"/>
          <w:szCs w:val="28"/>
        </w:rPr>
      </w:pPr>
      <w:r w:rsidRPr="00BF1AFE">
        <w:rPr>
          <w:rFonts w:ascii="Times New Roman" w:hAnsi="Times New Roman" w:cs="Times New Roman"/>
          <w:sz w:val="28"/>
          <w:szCs w:val="28"/>
        </w:rPr>
        <w:t>Basic concepts, Data Warehouse Modeling: Data Cube and OLAP, Data Warehouse Design and Usage, Data Warehouse Implementation, Cloud Data Warehouse, Data Mining and Patten Mining, Technologies, Applications, Major issues, Data Objects &amp; Attribute Types, Basic Statistical Descriptions of Data, Data Visualization, Measuring Data Similarity and Dissimilarity.</w:t>
      </w:r>
    </w:p>
    <w:p w14:paraId="6178B57E"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1.1 BASIC CONCEPTS: Data Warehousing and Online Analytical Processing (OLAP)</w:t>
      </w:r>
    </w:p>
    <w:p w14:paraId="30D83893"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1.1.1 What Is a Data Warehouse?</w:t>
      </w:r>
    </w:p>
    <w:p w14:paraId="4FA3B8B1" w14:textId="77777777" w:rsidR="00BF1AFE" w:rsidRPr="00BF1AFE" w:rsidRDefault="00BF1AFE" w:rsidP="00A02723">
      <w:pPr>
        <w:numPr>
          <w:ilvl w:val="1"/>
          <w:numId w:val="7"/>
        </w:numPr>
        <w:tabs>
          <w:tab w:val="clear" w:pos="1440"/>
          <w:tab w:val="num" w:pos="720"/>
        </w:tabs>
        <w:ind w:left="720"/>
        <w:rPr>
          <w:rFonts w:ascii="Times New Roman" w:hAnsi="Times New Roman" w:cs="Times New Roman"/>
          <w:sz w:val="28"/>
          <w:szCs w:val="28"/>
          <w:lang w:val="en-IN"/>
        </w:rPr>
      </w:pPr>
      <w:r w:rsidRPr="00BF1AFE">
        <w:rPr>
          <w:rFonts w:ascii="Times New Roman" w:hAnsi="Times New Roman" w:cs="Times New Roman"/>
          <w:sz w:val="28"/>
          <w:szCs w:val="28"/>
        </w:rPr>
        <w:t xml:space="preserve">Data warehousing provides architectures and tools for business executives to systematically organize, understand, and use their data to make strategic decisions. </w:t>
      </w:r>
    </w:p>
    <w:p w14:paraId="56F1404E" w14:textId="77777777" w:rsidR="00BF1AFE" w:rsidRPr="00BF1AFE" w:rsidRDefault="00BF1AFE" w:rsidP="00A02723">
      <w:pPr>
        <w:numPr>
          <w:ilvl w:val="1"/>
          <w:numId w:val="7"/>
        </w:numPr>
        <w:tabs>
          <w:tab w:val="clear" w:pos="1440"/>
          <w:tab w:val="num" w:pos="720"/>
        </w:tabs>
        <w:ind w:left="720"/>
        <w:rPr>
          <w:rFonts w:ascii="Times New Roman" w:hAnsi="Times New Roman" w:cs="Times New Roman"/>
          <w:sz w:val="28"/>
          <w:szCs w:val="28"/>
          <w:lang w:val="en-IN"/>
        </w:rPr>
      </w:pPr>
      <w:r w:rsidRPr="00BF1AFE">
        <w:rPr>
          <w:rFonts w:ascii="Times New Roman" w:hAnsi="Times New Roman" w:cs="Times New Roman"/>
          <w:sz w:val="28"/>
          <w:szCs w:val="28"/>
        </w:rPr>
        <w:t xml:space="preserve">Data repository maintained separately from an organization’s operational databases. </w:t>
      </w:r>
    </w:p>
    <w:p w14:paraId="0C4D3A33" w14:textId="7D6BE009" w:rsidR="00BF1AFE" w:rsidRDefault="00BF1AFE" w:rsidP="00BF1AFE">
      <w:pPr>
        <w:rPr>
          <w:rFonts w:ascii="Times New Roman" w:hAnsi="Times New Roman" w:cs="Times New Roman"/>
          <w:b/>
          <w:bCs/>
          <w:sz w:val="28"/>
          <w:szCs w:val="28"/>
        </w:rPr>
      </w:pPr>
      <w:r w:rsidRPr="00BF1AFE">
        <w:rPr>
          <w:rFonts w:ascii="Times New Roman" w:hAnsi="Times New Roman" w:cs="Times New Roman"/>
          <w:b/>
          <w:bCs/>
          <w:sz w:val="28"/>
          <w:szCs w:val="28"/>
        </w:rPr>
        <w:t>Definition</w:t>
      </w:r>
    </w:p>
    <w:p w14:paraId="58892027"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sz w:val="28"/>
          <w:szCs w:val="28"/>
        </w:rPr>
        <w:t>“A data warehouse is a</w:t>
      </w:r>
      <w:r w:rsidRPr="00BF1AFE">
        <w:rPr>
          <w:rFonts w:ascii="Times New Roman" w:hAnsi="Times New Roman" w:cs="Times New Roman"/>
          <w:b/>
          <w:bCs/>
          <w:sz w:val="28"/>
          <w:szCs w:val="28"/>
        </w:rPr>
        <w:t xml:space="preserve"> subject-oriented, integrated, time-variant, </w:t>
      </w:r>
      <w:r w:rsidRPr="00BF1AFE">
        <w:rPr>
          <w:rFonts w:ascii="Times New Roman" w:hAnsi="Times New Roman" w:cs="Times New Roman"/>
          <w:sz w:val="28"/>
          <w:szCs w:val="28"/>
        </w:rPr>
        <w:t xml:space="preserve">and </w:t>
      </w:r>
      <w:r w:rsidRPr="00BF1AFE">
        <w:rPr>
          <w:rFonts w:ascii="Times New Roman" w:hAnsi="Times New Roman" w:cs="Times New Roman"/>
          <w:b/>
          <w:bCs/>
          <w:sz w:val="28"/>
          <w:szCs w:val="28"/>
        </w:rPr>
        <w:t xml:space="preserve">nonvolatile </w:t>
      </w:r>
      <w:r w:rsidRPr="00BF1AFE">
        <w:rPr>
          <w:rFonts w:ascii="Times New Roman" w:hAnsi="Times New Roman" w:cs="Times New Roman"/>
          <w:sz w:val="28"/>
          <w:szCs w:val="28"/>
        </w:rPr>
        <w:t xml:space="preserve">collection of data in support of management’s </w:t>
      </w:r>
      <w:r w:rsidRPr="00BF1AFE">
        <w:rPr>
          <w:rFonts w:ascii="Times New Roman" w:hAnsi="Times New Roman" w:cs="Times New Roman"/>
          <w:b/>
          <w:bCs/>
          <w:sz w:val="28"/>
          <w:szCs w:val="28"/>
        </w:rPr>
        <w:t>decision making process</w:t>
      </w:r>
      <w:proofErr w:type="gramStart"/>
      <w:r w:rsidRPr="00BF1AFE">
        <w:rPr>
          <w:rFonts w:ascii="Times New Roman" w:hAnsi="Times New Roman" w:cs="Times New Roman"/>
          <w:sz w:val="28"/>
          <w:szCs w:val="28"/>
        </w:rPr>
        <w:t>” .</w:t>
      </w:r>
      <w:proofErr w:type="gramEnd"/>
      <w:r w:rsidRPr="00BF1AFE">
        <w:rPr>
          <w:rFonts w:ascii="Times New Roman" w:hAnsi="Times New Roman" w:cs="Times New Roman"/>
          <w:sz w:val="28"/>
          <w:szCs w:val="28"/>
        </w:rPr>
        <w:t xml:space="preserve"> </w:t>
      </w:r>
    </w:p>
    <w:p w14:paraId="211E4829"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 xml:space="preserve">Subject-oriented: </w:t>
      </w:r>
    </w:p>
    <w:p w14:paraId="21C32310" w14:textId="77777777" w:rsidR="00BF1AFE" w:rsidRPr="00BF1AFE" w:rsidRDefault="00BF1AFE" w:rsidP="00A02723">
      <w:pPr>
        <w:numPr>
          <w:ilvl w:val="0"/>
          <w:numId w:val="8"/>
        </w:numPr>
        <w:rPr>
          <w:rFonts w:ascii="Times New Roman" w:hAnsi="Times New Roman" w:cs="Times New Roman"/>
          <w:sz w:val="28"/>
          <w:szCs w:val="28"/>
          <w:lang w:val="en-IN"/>
        </w:rPr>
      </w:pPr>
      <w:r w:rsidRPr="00BF1AFE">
        <w:rPr>
          <w:rFonts w:ascii="Times New Roman" w:hAnsi="Times New Roman" w:cs="Times New Roman"/>
          <w:sz w:val="28"/>
          <w:szCs w:val="28"/>
        </w:rPr>
        <w:t xml:space="preserve">A data warehouse is organized around major subjects such as customer, supplier, product, and sales. </w:t>
      </w:r>
    </w:p>
    <w:p w14:paraId="5624F24E" w14:textId="77777777" w:rsidR="00BF1AFE" w:rsidRPr="00BF1AFE" w:rsidRDefault="00BF1AFE" w:rsidP="00A02723">
      <w:pPr>
        <w:numPr>
          <w:ilvl w:val="0"/>
          <w:numId w:val="8"/>
        </w:numPr>
        <w:rPr>
          <w:rFonts w:ascii="Times New Roman" w:hAnsi="Times New Roman" w:cs="Times New Roman"/>
          <w:sz w:val="28"/>
          <w:szCs w:val="28"/>
          <w:lang w:val="en-IN"/>
        </w:rPr>
      </w:pPr>
      <w:r w:rsidRPr="00BF1AFE">
        <w:rPr>
          <w:rFonts w:ascii="Times New Roman" w:hAnsi="Times New Roman" w:cs="Times New Roman"/>
          <w:sz w:val="28"/>
          <w:szCs w:val="28"/>
        </w:rPr>
        <w:t>Rather than concentrating on the day-to-day operations and transaction processing of an organization.</w:t>
      </w:r>
    </w:p>
    <w:p w14:paraId="62707DD7" w14:textId="77777777" w:rsidR="00BF1AFE" w:rsidRPr="00BF1AFE" w:rsidRDefault="00BF1AFE" w:rsidP="00A02723">
      <w:pPr>
        <w:numPr>
          <w:ilvl w:val="0"/>
          <w:numId w:val="8"/>
        </w:numPr>
        <w:rPr>
          <w:rFonts w:ascii="Times New Roman" w:hAnsi="Times New Roman" w:cs="Times New Roman"/>
          <w:sz w:val="28"/>
          <w:szCs w:val="28"/>
          <w:lang w:val="en-IN"/>
        </w:rPr>
      </w:pPr>
      <w:r w:rsidRPr="00BF1AFE">
        <w:rPr>
          <w:rFonts w:ascii="Times New Roman" w:hAnsi="Times New Roman" w:cs="Times New Roman"/>
          <w:sz w:val="28"/>
          <w:szCs w:val="28"/>
        </w:rPr>
        <w:t xml:space="preserve">a data warehouse focuses on the modeling and analysis of data for decision makers. </w:t>
      </w:r>
    </w:p>
    <w:p w14:paraId="2E7EAC83" w14:textId="77777777" w:rsidR="00BF1AFE" w:rsidRPr="00BF1AFE" w:rsidRDefault="00BF1AFE" w:rsidP="00BF1AFE">
      <w:pPr>
        <w:rPr>
          <w:rFonts w:ascii="Times New Roman" w:hAnsi="Times New Roman" w:cs="Times New Roman"/>
          <w:sz w:val="28"/>
          <w:szCs w:val="28"/>
          <w:lang w:val="en-IN"/>
        </w:rPr>
      </w:pPr>
    </w:p>
    <w:p w14:paraId="0E62C1F5"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Integrated:</w:t>
      </w:r>
      <w:r w:rsidRPr="00BF1AFE">
        <w:rPr>
          <w:rFonts w:ascii="Times New Roman" w:hAnsi="Times New Roman" w:cs="Times New Roman"/>
          <w:sz w:val="28"/>
          <w:szCs w:val="28"/>
        </w:rPr>
        <w:t xml:space="preserve"> </w:t>
      </w:r>
    </w:p>
    <w:p w14:paraId="7DB779C4"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sz w:val="28"/>
          <w:szCs w:val="28"/>
        </w:rPr>
        <w:t>A data warehouse is usually constructed by integrating multiple heterogeneous sources, such as relational databases, flat files, and online transaction records.</w:t>
      </w:r>
    </w:p>
    <w:p w14:paraId="02C74307"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Time-</w:t>
      </w:r>
      <w:proofErr w:type="spellStart"/>
      <w:r w:rsidRPr="00BF1AFE">
        <w:rPr>
          <w:rFonts w:ascii="Times New Roman" w:hAnsi="Times New Roman" w:cs="Times New Roman"/>
          <w:b/>
          <w:bCs/>
          <w:sz w:val="28"/>
          <w:szCs w:val="28"/>
        </w:rPr>
        <w:t>varient</w:t>
      </w:r>
      <w:proofErr w:type="spellEnd"/>
      <w:r w:rsidRPr="00BF1AFE">
        <w:rPr>
          <w:rFonts w:ascii="Times New Roman" w:hAnsi="Times New Roman" w:cs="Times New Roman"/>
          <w:b/>
          <w:bCs/>
          <w:sz w:val="28"/>
          <w:szCs w:val="28"/>
        </w:rPr>
        <w:t>:</w:t>
      </w:r>
      <w:r w:rsidRPr="00BF1AFE">
        <w:rPr>
          <w:rFonts w:ascii="Times New Roman" w:hAnsi="Times New Roman" w:cs="Times New Roman"/>
          <w:sz w:val="28"/>
          <w:szCs w:val="28"/>
        </w:rPr>
        <w:t xml:space="preserve"> </w:t>
      </w:r>
    </w:p>
    <w:p w14:paraId="31630988"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sz w:val="28"/>
          <w:szCs w:val="28"/>
        </w:rPr>
        <w:lastRenderedPageBreak/>
        <w:t xml:space="preserve">Data are stored to provide information from an historic perspective (e.g., the past 5–10 years). </w:t>
      </w:r>
    </w:p>
    <w:p w14:paraId="4E04AA07"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Nonvolatile:</w:t>
      </w:r>
    </w:p>
    <w:p w14:paraId="23FB9C2C" w14:textId="77777777" w:rsidR="00BF1AFE" w:rsidRPr="00BF1AFE" w:rsidRDefault="00BF1AFE" w:rsidP="00A02723">
      <w:pPr>
        <w:numPr>
          <w:ilvl w:val="0"/>
          <w:numId w:val="9"/>
        </w:numPr>
        <w:rPr>
          <w:rFonts w:ascii="Times New Roman" w:hAnsi="Times New Roman" w:cs="Times New Roman"/>
          <w:sz w:val="28"/>
          <w:szCs w:val="28"/>
          <w:lang w:val="en-IN"/>
        </w:rPr>
      </w:pPr>
      <w:r w:rsidRPr="00BF1AFE">
        <w:rPr>
          <w:rFonts w:ascii="Times New Roman" w:hAnsi="Times New Roman" w:cs="Times New Roman"/>
          <w:sz w:val="28"/>
          <w:szCs w:val="28"/>
        </w:rPr>
        <w:t xml:space="preserve">A data warehouse is a physically separate store of data transformed from the application data found in the operational environment. </w:t>
      </w:r>
    </w:p>
    <w:p w14:paraId="06A2FE5B" w14:textId="77777777" w:rsidR="00BF1AFE" w:rsidRPr="00BF1AFE" w:rsidRDefault="00BF1AFE" w:rsidP="00A02723">
      <w:pPr>
        <w:numPr>
          <w:ilvl w:val="0"/>
          <w:numId w:val="9"/>
        </w:numPr>
        <w:rPr>
          <w:rFonts w:ascii="Times New Roman" w:hAnsi="Times New Roman" w:cs="Times New Roman"/>
          <w:sz w:val="28"/>
          <w:szCs w:val="28"/>
          <w:lang w:val="en-IN"/>
        </w:rPr>
      </w:pPr>
      <w:r w:rsidRPr="00BF1AFE">
        <w:rPr>
          <w:rFonts w:ascii="Times New Roman" w:hAnsi="Times New Roman" w:cs="Times New Roman"/>
          <w:sz w:val="28"/>
          <w:szCs w:val="28"/>
        </w:rPr>
        <w:t>Due to this separation, a data warehouse does not require transaction processing, and recovery.</w:t>
      </w:r>
    </w:p>
    <w:p w14:paraId="3604AFA4" w14:textId="77777777" w:rsidR="00BF1AFE" w:rsidRPr="00BF1AFE" w:rsidRDefault="00BF1AFE" w:rsidP="00A02723">
      <w:pPr>
        <w:numPr>
          <w:ilvl w:val="0"/>
          <w:numId w:val="9"/>
        </w:numPr>
        <w:rPr>
          <w:rFonts w:ascii="Times New Roman" w:hAnsi="Times New Roman" w:cs="Times New Roman"/>
          <w:sz w:val="28"/>
          <w:szCs w:val="28"/>
          <w:lang w:val="en-IN"/>
        </w:rPr>
      </w:pPr>
      <w:r w:rsidRPr="00BF1AFE">
        <w:rPr>
          <w:rFonts w:ascii="Times New Roman" w:hAnsi="Times New Roman" w:cs="Times New Roman"/>
          <w:sz w:val="28"/>
          <w:szCs w:val="28"/>
        </w:rPr>
        <w:t>It usually requires only two operations in data accessing: initial loading of data and access of data.</w:t>
      </w:r>
    </w:p>
    <w:p w14:paraId="4CAFF2C0"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1.1.2 Differences between Operational Databases Systems and Data Warehouses</w:t>
      </w:r>
    </w:p>
    <w:p w14:paraId="694D778E"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1.OLTP (on-line transaction processing)</w:t>
      </w:r>
    </w:p>
    <w:p w14:paraId="5BF06544" w14:textId="77777777" w:rsidR="00BF1AFE" w:rsidRPr="00BF1AFE" w:rsidRDefault="00BF1AFE" w:rsidP="00A02723">
      <w:pPr>
        <w:numPr>
          <w:ilvl w:val="1"/>
          <w:numId w:val="10"/>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 xml:space="preserve">DBMS is to perform online transaction and query processing. </w:t>
      </w:r>
    </w:p>
    <w:p w14:paraId="3069C403" w14:textId="77777777" w:rsidR="00BF1AFE" w:rsidRPr="00BF1AFE" w:rsidRDefault="00BF1AFE" w:rsidP="00A02723">
      <w:pPr>
        <w:numPr>
          <w:ilvl w:val="1"/>
          <w:numId w:val="10"/>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Day-to-day operations:</w:t>
      </w:r>
    </w:p>
    <w:p w14:paraId="6491668D" w14:textId="77777777" w:rsidR="00BF1AFE" w:rsidRPr="00BF1AFE" w:rsidRDefault="00BF1AFE" w:rsidP="00A02723">
      <w:pPr>
        <w:numPr>
          <w:ilvl w:val="1"/>
          <w:numId w:val="10"/>
        </w:numPr>
        <w:tabs>
          <w:tab w:val="clear" w:pos="1440"/>
          <w:tab w:val="num" w:pos="1080"/>
        </w:tabs>
        <w:ind w:left="1080"/>
        <w:rPr>
          <w:rFonts w:ascii="Times New Roman" w:hAnsi="Times New Roman" w:cs="Times New Roman"/>
          <w:sz w:val="28"/>
          <w:szCs w:val="28"/>
          <w:lang w:val="en-IN"/>
        </w:rPr>
      </w:pPr>
      <w:proofErr w:type="spellStart"/>
      <w:proofErr w:type="gramStart"/>
      <w:r w:rsidRPr="00BF1AFE">
        <w:rPr>
          <w:rFonts w:ascii="Times New Roman" w:hAnsi="Times New Roman" w:cs="Times New Roman"/>
          <w:sz w:val="28"/>
          <w:szCs w:val="28"/>
        </w:rPr>
        <w:t>purchasing,banking</w:t>
      </w:r>
      <w:proofErr w:type="gramEnd"/>
      <w:r w:rsidRPr="00BF1AFE">
        <w:rPr>
          <w:rFonts w:ascii="Times New Roman" w:hAnsi="Times New Roman" w:cs="Times New Roman"/>
          <w:sz w:val="28"/>
          <w:szCs w:val="28"/>
        </w:rPr>
        <w:t>,manufacturing,registration,acounting</w:t>
      </w:r>
      <w:proofErr w:type="spellEnd"/>
      <w:r w:rsidRPr="00BF1AFE">
        <w:rPr>
          <w:rFonts w:ascii="Times New Roman" w:hAnsi="Times New Roman" w:cs="Times New Roman"/>
          <w:sz w:val="28"/>
          <w:szCs w:val="28"/>
        </w:rPr>
        <w:t>, etc.</w:t>
      </w:r>
    </w:p>
    <w:p w14:paraId="391829A8"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2. OLAP (on-line analytical processing)</w:t>
      </w:r>
    </w:p>
    <w:p w14:paraId="6F02E43A" w14:textId="77777777" w:rsidR="00BF1AFE" w:rsidRPr="00BF1AFE" w:rsidRDefault="00BF1AFE" w:rsidP="00A02723">
      <w:pPr>
        <w:numPr>
          <w:ilvl w:val="1"/>
          <w:numId w:val="11"/>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 xml:space="preserve">organize and present data in various formats to fulfill diverse needs of different users. </w:t>
      </w:r>
    </w:p>
    <w:p w14:paraId="5CFA68E0" w14:textId="77777777" w:rsidR="00BF1AFE" w:rsidRPr="00BF1AFE" w:rsidRDefault="00BF1AFE" w:rsidP="00A02723">
      <w:pPr>
        <w:numPr>
          <w:ilvl w:val="1"/>
          <w:numId w:val="11"/>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Data analysis and decision making</w:t>
      </w:r>
    </w:p>
    <w:p w14:paraId="28BB660F"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 xml:space="preserve">Users and system orientation: </w:t>
      </w:r>
    </w:p>
    <w:p w14:paraId="38471202" w14:textId="77777777" w:rsidR="00BF1AFE" w:rsidRPr="00BF1AFE" w:rsidRDefault="00BF1AFE" w:rsidP="00A02723">
      <w:pPr>
        <w:numPr>
          <w:ilvl w:val="1"/>
          <w:numId w:val="12"/>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 xml:space="preserve">An OLTP system is customer-oriented and is used for transaction and query processing by clerks, clients, and IT professionals. </w:t>
      </w:r>
    </w:p>
    <w:p w14:paraId="198AB849" w14:textId="77777777" w:rsidR="00BF1AFE" w:rsidRPr="00BF1AFE" w:rsidRDefault="00BF1AFE" w:rsidP="00A02723">
      <w:pPr>
        <w:numPr>
          <w:ilvl w:val="1"/>
          <w:numId w:val="12"/>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An OLAP system is market-oriented and is used for data analysis by knowledge workers, including managers, executives, and analysts.</w:t>
      </w:r>
    </w:p>
    <w:p w14:paraId="1BA6F9FF"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 xml:space="preserve">Data contents: </w:t>
      </w:r>
    </w:p>
    <w:p w14:paraId="6FD15E83" w14:textId="77777777" w:rsidR="00BF1AFE" w:rsidRPr="00BF1AFE" w:rsidRDefault="00BF1AFE" w:rsidP="00A02723">
      <w:pPr>
        <w:numPr>
          <w:ilvl w:val="1"/>
          <w:numId w:val="13"/>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 xml:space="preserve"> An OLTP system manages current data which is too detailed to be easily used for query processing. </w:t>
      </w:r>
    </w:p>
    <w:p w14:paraId="4E23AE3E" w14:textId="77777777" w:rsidR="00BF1AFE" w:rsidRPr="00BF1AFE" w:rsidRDefault="00BF1AFE" w:rsidP="00A02723">
      <w:pPr>
        <w:numPr>
          <w:ilvl w:val="1"/>
          <w:numId w:val="13"/>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 xml:space="preserve"> An OLAP system manages large amounts of historic data, provides facilities for summarization and aggregation, and stores and manages information at different levels of granularity. </w:t>
      </w:r>
    </w:p>
    <w:p w14:paraId="0B19B218"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lastRenderedPageBreak/>
        <w:t xml:space="preserve">Database design: </w:t>
      </w:r>
    </w:p>
    <w:p w14:paraId="73D1ED0D" w14:textId="77777777" w:rsidR="00BF1AFE" w:rsidRPr="00BF1AFE" w:rsidRDefault="00BF1AFE" w:rsidP="00A02723">
      <w:pPr>
        <w:numPr>
          <w:ilvl w:val="1"/>
          <w:numId w:val="14"/>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 xml:space="preserve">An OLTP system usually adopts an entity-relationship (ER) data model and an application-oriented database design. </w:t>
      </w:r>
    </w:p>
    <w:p w14:paraId="577FFD9D" w14:textId="77777777" w:rsidR="00BF1AFE" w:rsidRPr="00BF1AFE" w:rsidRDefault="00BF1AFE" w:rsidP="00A02723">
      <w:pPr>
        <w:numPr>
          <w:ilvl w:val="1"/>
          <w:numId w:val="14"/>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 xml:space="preserve"> An OLAP system typically adopts either a star or a snowflake model.</w:t>
      </w:r>
    </w:p>
    <w:p w14:paraId="63D65F9F"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 xml:space="preserve">Users and system orientation: </w:t>
      </w:r>
    </w:p>
    <w:p w14:paraId="321F40C9" w14:textId="77777777" w:rsidR="00BF1AFE" w:rsidRPr="00BF1AFE" w:rsidRDefault="00BF1AFE" w:rsidP="00A02723">
      <w:pPr>
        <w:numPr>
          <w:ilvl w:val="1"/>
          <w:numId w:val="15"/>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 xml:space="preserve">An OLTP system is customer-oriented and is used for transaction and query processing by clerks, clients, and IT professionals. </w:t>
      </w:r>
    </w:p>
    <w:p w14:paraId="71AB31B8" w14:textId="783BA120" w:rsidR="00BF1AFE" w:rsidRPr="00BF1AFE" w:rsidRDefault="00BF1AFE" w:rsidP="00A02723">
      <w:pPr>
        <w:numPr>
          <w:ilvl w:val="1"/>
          <w:numId w:val="15"/>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An OLAP system is market-oriented and is used for data analysis by knowledge workers, including managers, executives, and analysts.</w:t>
      </w:r>
    </w:p>
    <w:p w14:paraId="4FE2472D"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 xml:space="preserve">Data contents: </w:t>
      </w:r>
    </w:p>
    <w:p w14:paraId="36D157CC" w14:textId="77777777" w:rsidR="00BF1AFE" w:rsidRPr="00BF1AFE" w:rsidRDefault="00BF1AFE" w:rsidP="00A02723">
      <w:pPr>
        <w:numPr>
          <w:ilvl w:val="0"/>
          <w:numId w:val="16"/>
        </w:numPr>
        <w:rPr>
          <w:rFonts w:ascii="Times New Roman" w:hAnsi="Times New Roman" w:cs="Times New Roman"/>
          <w:sz w:val="28"/>
          <w:szCs w:val="28"/>
          <w:lang w:val="en-IN"/>
        </w:rPr>
      </w:pPr>
      <w:r w:rsidRPr="00BF1AFE">
        <w:rPr>
          <w:rFonts w:ascii="Times New Roman" w:hAnsi="Times New Roman" w:cs="Times New Roman"/>
          <w:sz w:val="28"/>
          <w:szCs w:val="28"/>
        </w:rPr>
        <w:t xml:space="preserve"> An OLTP system manages current data which is too detailed to be easily used for query processing. </w:t>
      </w:r>
    </w:p>
    <w:p w14:paraId="18220DC5" w14:textId="77777777" w:rsidR="00BF1AFE" w:rsidRPr="00BF1AFE" w:rsidRDefault="00BF1AFE" w:rsidP="00A02723">
      <w:pPr>
        <w:numPr>
          <w:ilvl w:val="0"/>
          <w:numId w:val="16"/>
        </w:numPr>
        <w:rPr>
          <w:rFonts w:ascii="Times New Roman" w:hAnsi="Times New Roman" w:cs="Times New Roman"/>
          <w:sz w:val="28"/>
          <w:szCs w:val="28"/>
          <w:lang w:val="en-IN"/>
        </w:rPr>
      </w:pPr>
      <w:r w:rsidRPr="00BF1AFE">
        <w:rPr>
          <w:rFonts w:ascii="Times New Roman" w:hAnsi="Times New Roman" w:cs="Times New Roman"/>
          <w:sz w:val="28"/>
          <w:szCs w:val="28"/>
        </w:rPr>
        <w:t xml:space="preserve"> An OLAP system manages large amounts of historic data, provides facilities for summarization and aggregation, and stores and manages information at different levels of granularity. </w:t>
      </w:r>
    </w:p>
    <w:p w14:paraId="55E94133"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 xml:space="preserve">Database design: </w:t>
      </w:r>
    </w:p>
    <w:p w14:paraId="707726C1" w14:textId="77777777" w:rsidR="00BF1AFE" w:rsidRPr="00BF1AFE" w:rsidRDefault="00BF1AFE" w:rsidP="00A02723">
      <w:pPr>
        <w:numPr>
          <w:ilvl w:val="0"/>
          <w:numId w:val="17"/>
        </w:numPr>
        <w:rPr>
          <w:rFonts w:ascii="Times New Roman" w:hAnsi="Times New Roman" w:cs="Times New Roman"/>
          <w:sz w:val="28"/>
          <w:szCs w:val="28"/>
          <w:lang w:val="en-IN"/>
        </w:rPr>
      </w:pPr>
      <w:r w:rsidRPr="00BF1AFE">
        <w:rPr>
          <w:rFonts w:ascii="Times New Roman" w:hAnsi="Times New Roman" w:cs="Times New Roman"/>
          <w:sz w:val="28"/>
          <w:szCs w:val="28"/>
        </w:rPr>
        <w:t xml:space="preserve">An OLTP system usually adopts an entity-relationship (ER) data model and an application-oriented database design. </w:t>
      </w:r>
    </w:p>
    <w:p w14:paraId="2616A32A" w14:textId="77777777" w:rsidR="00BF1AFE" w:rsidRPr="00BF1AFE" w:rsidRDefault="00BF1AFE" w:rsidP="00A02723">
      <w:pPr>
        <w:numPr>
          <w:ilvl w:val="0"/>
          <w:numId w:val="17"/>
        </w:numPr>
        <w:rPr>
          <w:rFonts w:ascii="Times New Roman" w:hAnsi="Times New Roman" w:cs="Times New Roman"/>
          <w:sz w:val="28"/>
          <w:szCs w:val="28"/>
          <w:lang w:val="en-IN"/>
        </w:rPr>
      </w:pPr>
      <w:r w:rsidRPr="00BF1AFE">
        <w:rPr>
          <w:rFonts w:ascii="Times New Roman" w:hAnsi="Times New Roman" w:cs="Times New Roman"/>
          <w:sz w:val="28"/>
          <w:szCs w:val="28"/>
        </w:rPr>
        <w:t xml:space="preserve"> An OLAP system typically adopts either a star or a snowflake model.</w:t>
      </w:r>
    </w:p>
    <w:p w14:paraId="22A13460" w14:textId="77777777" w:rsidR="00BF1AFE" w:rsidRPr="00BF1AFE" w:rsidRDefault="00BF1AFE" w:rsidP="00BF1AFE">
      <w:pPr>
        <w:rPr>
          <w:rFonts w:ascii="Times New Roman" w:hAnsi="Times New Roman" w:cs="Times New Roman"/>
          <w:sz w:val="28"/>
          <w:szCs w:val="28"/>
          <w:lang w:val="en-IN"/>
        </w:rPr>
      </w:pPr>
    </w:p>
    <w:p w14:paraId="0178929D"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 xml:space="preserve">View: </w:t>
      </w:r>
    </w:p>
    <w:p w14:paraId="099D4424" w14:textId="77777777" w:rsidR="00BF1AFE" w:rsidRPr="00BF1AFE" w:rsidRDefault="00BF1AFE" w:rsidP="00A02723">
      <w:pPr>
        <w:numPr>
          <w:ilvl w:val="1"/>
          <w:numId w:val="18"/>
        </w:numPr>
        <w:rPr>
          <w:rFonts w:ascii="Times New Roman" w:hAnsi="Times New Roman" w:cs="Times New Roman"/>
          <w:sz w:val="28"/>
          <w:szCs w:val="28"/>
          <w:lang w:val="en-IN"/>
        </w:rPr>
      </w:pPr>
      <w:r w:rsidRPr="00BF1AFE">
        <w:rPr>
          <w:rFonts w:ascii="Times New Roman" w:hAnsi="Times New Roman" w:cs="Times New Roman"/>
          <w:sz w:val="28"/>
          <w:szCs w:val="28"/>
        </w:rPr>
        <w:t xml:space="preserve"> An OLTP system focuses mainly on the current data within an enterprise or department, without referring to historic data or data in different organizations. </w:t>
      </w:r>
    </w:p>
    <w:p w14:paraId="714BC7E8"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Access patterns:</w:t>
      </w:r>
    </w:p>
    <w:p w14:paraId="034108C8" w14:textId="77777777" w:rsidR="00BF1AFE" w:rsidRPr="00BF1AFE" w:rsidRDefault="00BF1AFE" w:rsidP="00A02723">
      <w:pPr>
        <w:numPr>
          <w:ilvl w:val="1"/>
          <w:numId w:val="19"/>
        </w:numPr>
        <w:rPr>
          <w:rFonts w:ascii="Times New Roman" w:hAnsi="Times New Roman" w:cs="Times New Roman"/>
          <w:sz w:val="28"/>
          <w:szCs w:val="28"/>
          <w:lang w:val="en-IN"/>
        </w:rPr>
      </w:pPr>
      <w:r w:rsidRPr="00BF1AFE">
        <w:rPr>
          <w:rFonts w:ascii="Times New Roman" w:hAnsi="Times New Roman" w:cs="Times New Roman"/>
          <w:sz w:val="28"/>
          <w:szCs w:val="28"/>
        </w:rPr>
        <w:t xml:space="preserve">An OLTP system consist mainly of </w:t>
      </w:r>
      <w:proofErr w:type="gramStart"/>
      <w:r w:rsidRPr="00BF1AFE">
        <w:rPr>
          <w:rFonts w:ascii="Times New Roman" w:hAnsi="Times New Roman" w:cs="Times New Roman"/>
          <w:sz w:val="28"/>
          <w:szCs w:val="28"/>
        </w:rPr>
        <w:t>short ,</w:t>
      </w:r>
      <w:proofErr w:type="gramEnd"/>
      <w:r w:rsidRPr="00BF1AFE">
        <w:rPr>
          <w:rFonts w:ascii="Times New Roman" w:hAnsi="Times New Roman" w:cs="Times New Roman"/>
          <w:sz w:val="28"/>
          <w:szCs w:val="28"/>
        </w:rPr>
        <w:t xml:space="preserve"> atomic transactions. Such a system requires concurrency control and recovery mechanisms.</w:t>
      </w:r>
    </w:p>
    <w:p w14:paraId="35FBAD33" w14:textId="77777777" w:rsidR="00BF1AFE" w:rsidRPr="00BF1AFE" w:rsidRDefault="00BF1AFE" w:rsidP="00A02723">
      <w:pPr>
        <w:numPr>
          <w:ilvl w:val="0"/>
          <w:numId w:val="19"/>
        </w:numPr>
        <w:rPr>
          <w:rFonts w:ascii="Times New Roman" w:hAnsi="Times New Roman" w:cs="Times New Roman"/>
          <w:sz w:val="28"/>
          <w:szCs w:val="28"/>
          <w:lang w:val="en-IN"/>
        </w:rPr>
      </w:pPr>
      <w:r w:rsidRPr="00BF1AFE">
        <w:rPr>
          <w:rFonts w:ascii="Times New Roman" w:hAnsi="Times New Roman" w:cs="Times New Roman"/>
          <w:b/>
          <w:bCs/>
          <w:sz w:val="28"/>
          <w:szCs w:val="28"/>
        </w:rPr>
        <w:t>OLTP Vs OLAP</w:t>
      </w:r>
    </w:p>
    <w:p w14:paraId="6B7B61C1" w14:textId="460A7B3D" w:rsidR="00BF1AFE" w:rsidRDefault="00BF1AFE" w:rsidP="00BF1AFE">
      <w:pPr>
        <w:rPr>
          <w:rFonts w:ascii="Times New Roman" w:hAnsi="Times New Roman" w:cs="Times New Roman"/>
          <w:sz w:val="28"/>
          <w:szCs w:val="28"/>
        </w:rPr>
      </w:pPr>
    </w:p>
    <w:p w14:paraId="7F6A582B" w14:textId="2D2D0DD0" w:rsidR="00BF1AFE" w:rsidRDefault="00BF1AFE" w:rsidP="00BF1AFE">
      <w:pPr>
        <w:rPr>
          <w:rFonts w:ascii="Times New Roman" w:hAnsi="Times New Roman" w:cs="Times New Roman"/>
          <w:sz w:val="28"/>
          <w:szCs w:val="28"/>
        </w:rPr>
      </w:pPr>
      <w:r w:rsidRPr="00BF1AFE">
        <w:rPr>
          <w:rFonts w:ascii="Times New Roman" w:hAnsi="Times New Roman" w:cs="Times New Roman"/>
          <w:sz w:val="28"/>
          <w:szCs w:val="28"/>
        </w:rPr>
        <w:lastRenderedPageBreak/>
        <mc:AlternateContent>
          <mc:Choice Requires="wps">
            <w:drawing>
              <wp:anchor distT="0" distB="0" distL="114300" distR="114300" simplePos="0" relativeHeight="251658752" behindDoc="0" locked="0" layoutInCell="1" allowOverlap="1" wp14:anchorId="420F1829" wp14:editId="50A46C02">
                <wp:simplePos x="0" y="0"/>
                <wp:positionH relativeFrom="column">
                  <wp:posOffset>648335</wp:posOffset>
                </wp:positionH>
                <wp:positionV relativeFrom="paragraph">
                  <wp:posOffset>111760</wp:posOffset>
                </wp:positionV>
                <wp:extent cx="5354320" cy="3139440"/>
                <wp:effectExtent l="0" t="0" r="0" b="3810"/>
                <wp:wrapNone/>
                <wp:docPr id="3" name="Freeform 3"/>
                <wp:cNvGraphicFramePr/>
                <a:graphic xmlns:a="http://schemas.openxmlformats.org/drawingml/2006/main">
                  <a:graphicData uri="http://schemas.microsoft.com/office/word/2010/wordprocessingShape">
                    <wps:wsp>
                      <wps:cNvSpPr/>
                      <wps:spPr>
                        <a:xfrm>
                          <a:off x="0" y="0"/>
                          <a:ext cx="5354320" cy="3139440"/>
                        </a:xfrm>
                        <a:custGeom>
                          <a:avLst/>
                          <a:gdLst/>
                          <a:ahLst/>
                          <a:cxnLst/>
                          <a:rect l="l" t="t" r="r" b="b"/>
                          <a:pathLst>
                            <a:path w="13020127" h="9016438">
                              <a:moveTo>
                                <a:pt x="0" y="0"/>
                              </a:moveTo>
                              <a:lnTo>
                                <a:pt x="13020128" y="0"/>
                              </a:lnTo>
                              <a:lnTo>
                                <a:pt x="13020128" y="9016438"/>
                              </a:lnTo>
                              <a:lnTo>
                                <a:pt x="0" y="9016438"/>
                              </a:lnTo>
                              <a:lnTo>
                                <a:pt x="0" y="0"/>
                              </a:lnTo>
                              <a:close/>
                            </a:path>
                          </a:pathLst>
                        </a:custGeom>
                        <a:blipFill>
                          <a:blip r:embed="rId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2E9DC30" id="Freeform 3" o:spid="_x0000_s1026" style="position:absolute;margin-left:51.05pt;margin-top:8.8pt;width:421.6pt;height:247.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020127,9016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" path="m,l13020128,r,9016438l,9016438,,xe" stroked="f">
                <v:fill r:id="rId7" o:title="" recolor="t" rotate="t" type="frame"/>
                <v:path arrowok="t"/>
              </v:shape>
            </w:pict>
          </mc:Fallback>
        </mc:AlternateContent>
      </w:r>
    </w:p>
    <w:p w14:paraId="1B26A2BD" w14:textId="3477B915" w:rsidR="00BF1AFE" w:rsidRDefault="00BF1AFE" w:rsidP="00BF1AFE">
      <w:pPr>
        <w:rPr>
          <w:rFonts w:ascii="Times New Roman" w:hAnsi="Times New Roman" w:cs="Times New Roman"/>
          <w:sz w:val="28"/>
          <w:szCs w:val="28"/>
        </w:rPr>
      </w:pPr>
    </w:p>
    <w:p w14:paraId="70043045" w14:textId="394003A8" w:rsidR="00BF1AFE" w:rsidRPr="00BF1AFE" w:rsidRDefault="00BF1AFE" w:rsidP="00BF1AFE">
      <w:pPr>
        <w:rPr>
          <w:rFonts w:ascii="Times New Roman" w:hAnsi="Times New Roman" w:cs="Times New Roman"/>
          <w:sz w:val="28"/>
          <w:szCs w:val="28"/>
        </w:rPr>
      </w:pPr>
    </w:p>
    <w:p w14:paraId="67D90FC8" w14:textId="0D3F5E00" w:rsidR="00BF1AFE" w:rsidRPr="00BF1AFE" w:rsidRDefault="00BF1AFE" w:rsidP="00BF1AFE">
      <w:pPr>
        <w:rPr>
          <w:rFonts w:ascii="Times New Roman" w:hAnsi="Times New Roman" w:cs="Times New Roman"/>
          <w:sz w:val="28"/>
          <w:szCs w:val="28"/>
        </w:rPr>
      </w:pPr>
    </w:p>
    <w:p w14:paraId="5305E085" w14:textId="238322D6" w:rsidR="00BF1AFE" w:rsidRPr="00BF1AFE" w:rsidRDefault="00BF1AFE" w:rsidP="00BF1AFE">
      <w:pPr>
        <w:rPr>
          <w:rFonts w:ascii="Times New Roman" w:hAnsi="Times New Roman" w:cs="Times New Roman"/>
          <w:sz w:val="28"/>
          <w:szCs w:val="28"/>
        </w:rPr>
      </w:pPr>
    </w:p>
    <w:p w14:paraId="78DC4162" w14:textId="34C53E0B" w:rsidR="00BF1AFE" w:rsidRPr="00BF1AFE" w:rsidRDefault="00BF1AFE" w:rsidP="00BF1AFE">
      <w:pPr>
        <w:rPr>
          <w:rFonts w:ascii="Times New Roman" w:hAnsi="Times New Roman" w:cs="Times New Roman"/>
          <w:sz w:val="28"/>
          <w:szCs w:val="28"/>
        </w:rPr>
      </w:pPr>
    </w:p>
    <w:p w14:paraId="0DEA0623" w14:textId="65FA33E5" w:rsidR="00BF1AFE" w:rsidRPr="00BF1AFE" w:rsidRDefault="00BF1AFE" w:rsidP="00BF1AFE">
      <w:pPr>
        <w:rPr>
          <w:rFonts w:ascii="Times New Roman" w:hAnsi="Times New Roman" w:cs="Times New Roman"/>
          <w:sz w:val="28"/>
          <w:szCs w:val="28"/>
        </w:rPr>
      </w:pPr>
    </w:p>
    <w:p w14:paraId="4AA5C776" w14:textId="54E1C997" w:rsidR="00BF1AFE" w:rsidRPr="00BF1AFE" w:rsidRDefault="00BF1AFE" w:rsidP="00BF1AFE">
      <w:pPr>
        <w:rPr>
          <w:rFonts w:ascii="Times New Roman" w:hAnsi="Times New Roman" w:cs="Times New Roman"/>
          <w:sz w:val="28"/>
          <w:szCs w:val="28"/>
        </w:rPr>
      </w:pPr>
    </w:p>
    <w:p w14:paraId="74FF89E2" w14:textId="0A598FC0" w:rsidR="00BF1AFE" w:rsidRDefault="00BF1AFE" w:rsidP="00BF1AFE">
      <w:pPr>
        <w:rPr>
          <w:rFonts w:ascii="Times New Roman" w:hAnsi="Times New Roman" w:cs="Times New Roman"/>
          <w:sz w:val="28"/>
          <w:szCs w:val="28"/>
        </w:rPr>
      </w:pPr>
    </w:p>
    <w:p w14:paraId="7CEA61B5" w14:textId="0EE59994" w:rsidR="00BF1AFE" w:rsidRDefault="00BF1AFE" w:rsidP="00BF1AFE">
      <w:pPr>
        <w:rPr>
          <w:rFonts w:ascii="Times New Roman" w:hAnsi="Times New Roman" w:cs="Times New Roman"/>
          <w:b/>
          <w:bCs/>
          <w:sz w:val="28"/>
          <w:szCs w:val="28"/>
        </w:rPr>
      </w:pPr>
      <w:r w:rsidRPr="00BF1AFE">
        <w:rPr>
          <w:rFonts w:ascii="Times New Roman" w:hAnsi="Times New Roman" w:cs="Times New Roman"/>
          <w:b/>
          <w:bCs/>
          <w:sz w:val="28"/>
          <w:szCs w:val="28"/>
        </w:rPr>
        <w:t>1.1.3 Data Warehousing: A Multi-tiered Architecture</w:t>
      </w:r>
    </w:p>
    <w:p w14:paraId="02FB82EB" w14:textId="77777777" w:rsidR="00BF1AFE" w:rsidRPr="00BF1AFE" w:rsidRDefault="00BF1AFE" w:rsidP="00A02723">
      <w:pPr>
        <w:numPr>
          <w:ilvl w:val="1"/>
          <w:numId w:val="20"/>
        </w:numPr>
        <w:rPr>
          <w:rFonts w:ascii="Times New Roman" w:hAnsi="Times New Roman" w:cs="Times New Roman"/>
          <w:sz w:val="28"/>
          <w:szCs w:val="28"/>
          <w:lang w:val="en-IN"/>
        </w:rPr>
      </w:pPr>
      <w:r w:rsidRPr="00BF1AFE">
        <w:rPr>
          <w:rFonts w:ascii="Times New Roman" w:hAnsi="Times New Roman" w:cs="Times New Roman"/>
          <w:sz w:val="28"/>
          <w:szCs w:val="28"/>
        </w:rPr>
        <w:t>Data warehouses often adopt a three-tier architecture, as presented in Figure</w:t>
      </w:r>
    </w:p>
    <w:p w14:paraId="194176FE" w14:textId="046AB5DA" w:rsidR="00BF1AFE" w:rsidRDefault="00BF1AFE" w:rsidP="00BF1AFE">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BF1AFE">
        <w:rPr>
          <w:rFonts w:ascii="Times New Roman" w:hAnsi="Times New Roman" w:cs="Times New Roman"/>
          <w:sz w:val="28"/>
          <w:szCs w:val="28"/>
          <w:lang w:val="en-IN"/>
        </w:rPr>
        <w:drawing>
          <wp:inline distT="0" distB="0" distL="0" distR="0" wp14:anchorId="31B1BD2A" wp14:editId="2EB18AE6">
            <wp:extent cx="4314544" cy="4579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4371" cy="4590051"/>
                    </a:xfrm>
                    <a:prstGeom prst="rect">
                      <a:avLst/>
                    </a:prstGeom>
                  </pic:spPr>
                </pic:pic>
              </a:graphicData>
            </a:graphic>
          </wp:inline>
        </w:drawing>
      </w:r>
    </w:p>
    <w:p w14:paraId="0CCF20CC" w14:textId="3E6C6C92" w:rsidR="00BF1AFE" w:rsidRDefault="00BF1AFE" w:rsidP="00BF1AFE">
      <w:pPr>
        <w:rPr>
          <w:rFonts w:ascii="Times New Roman" w:hAnsi="Times New Roman" w:cs="Times New Roman"/>
          <w:sz w:val="28"/>
          <w:szCs w:val="28"/>
          <w:lang w:val="en-IN"/>
        </w:rPr>
      </w:pPr>
    </w:p>
    <w:p w14:paraId="608E02DD" w14:textId="77777777" w:rsidR="00BF1AFE" w:rsidRDefault="00BF1AFE" w:rsidP="00BF1AFE">
      <w:pPr>
        <w:rPr>
          <w:rFonts w:ascii="Times New Roman" w:hAnsi="Times New Roman" w:cs="Times New Roman"/>
          <w:sz w:val="28"/>
          <w:szCs w:val="28"/>
          <w:lang w:val="en-IN"/>
        </w:rPr>
      </w:pPr>
    </w:p>
    <w:p w14:paraId="24626132"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 xml:space="preserve">1. bottom tier </w:t>
      </w:r>
    </w:p>
    <w:p w14:paraId="6D377ED2" w14:textId="77777777" w:rsidR="00BF1AFE" w:rsidRPr="00BF1AFE" w:rsidRDefault="00BF1AFE" w:rsidP="00A02723">
      <w:pPr>
        <w:numPr>
          <w:ilvl w:val="1"/>
          <w:numId w:val="21"/>
        </w:numPr>
        <w:rPr>
          <w:rFonts w:ascii="Times New Roman" w:hAnsi="Times New Roman" w:cs="Times New Roman"/>
          <w:sz w:val="28"/>
          <w:szCs w:val="28"/>
          <w:lang w:val="en-IN"/>
        </w:rPr>
      </w:pPr>
      <w:r w:rsidRPr="00BF1AFE">
        <w:rPr>
          <w:rFonts w:ascii="Times New Roman" w:hAnsi="Times New Roman" w:cs="Times New Roman"/>
          <w:sz w:val="28"/>
          <w:szCs w:val="28"/>
        </w:rPr>
        <w:t xml:space="preserve">This is a warehouse database server which is like a relational database system. </w:t>
      </w:r>
    </w:p>
    <w:p w14:paraId="05093F52" w14:textId="77777777" w:rsidR="00BF1AFE" w:rsidRPr="00BF1AFE" w:rsidRDefault="00BF1AFE" w:rsidP="00A02723">
      <w:pPr>
        <w:numPr>
          <w:ilvl w:val="1"/>
          <w:numId w:val="21"/>
        </w:numPr>
        <w:rPr>
          <w:rFonts w:ascii="Times New Roman" w:hAnsi="Times New Roman" w:cs="Times New Roman"/>
          <w:sz w:val="28"/>
          <w:szCs w:val="28"/>
          <w:lang w:val="en-IN"/>
        </w:rPr>
      </w:pPr>
      <w:r w:rsidRPr="00BF1AFE">
        <w:rPr>
          <w:rFonts w:ascii="Times New Roman" w:hAnsi="Times New Roman" w:cs="Times New Roman"/>
          <w:sz w:val="28"/>
          <w:szCs w:val="28"/>
        </w:rPr>
        <w:t>Back-end tools are used to feed data into the bottom tier from operational databases</w:t>
      </w:r>
    </w:p>
    <w:p w14:paraId="4ECED82C" w14:textId="77777777" w:rsidR="00BF1AFE" w:rsidRPr="00BF1AFE" w:rsidRDefault="00BF1AFE" w:rsidP="00A02723">
      <w:pPr>
        <w:numPr>
          <w:ilvl w:val="1"/>
          <w:numId w:val="21"/>
        </w:numPr>
        <w:rPr>
          <w:rFonts w:ascii="Times New Roman" w:hAnsi="Times New Roman" w:cs="Times New Roman"/>
          <w:sz w:val="28"/>
          <w:szCs w:val="28"/>
          <w:lang w:val="en-IN"/>
        </w:rPr>
      </w:pPr>
      <w:r w:rsidRPr="00BF1AFE">
        <w:rPr>
          <w:rFonts w:ascii="Times New Roman" w:hAnsi="Times New Roman" w:cs="Times New Roman"/>
          <w:sz w:val="28"/>
          <w:szCs w:val="28"/>
        </w:rPr>
        <w:t xml:space="preserve">The data are extracted using application program interfaces known as gateways. </w:t>
      </w:r>
    </w:p>
    <w:p w14:paraId="7047F057" w14:textId="77777777" w:rsidR="00BF1AFE" w:rsidRPr="00BF1AFE" w:rsidRDefault="00BF1AFE" w:rsidP="00A02723">
      <w:pPr>
        <w:numPr>
          <w:ilvl w:val="1"/>
          <w:numId w:val="21"/>
        </w:numPr>
        <w:rPr>
          <w:rFonts w:ascii="Times New Roman" w:hAnsi="Times New Roman" w:cs="Times New Roman"/>
          <w:sz w:val="28"/>
          <w:szCs w:val="28"/>
          <w:lang w:val="en-IN"/>
        </w:rPr>
      </w:pPr>
      <w:r w:rsidRPr="00BF1AFE">
        <w:rPr>
          <w:rFonts w:ascii="Times New Roman" w:hAnsi="Times New Roman" w:cs="Times New Roman"/>
          <w:sz w:val="28"/>
          <w:szCs w:val="28"/>
        </w:rPr>
        <w:t xml:space="preserve">A gateway is supported by the DBMS and allows client programs to generate SQL code to be executed at a server. </w:t>
      </w:r>
    </w:p>
    <w:p w14:paraId="12DC2A13" w14:textId="77777777" w:rsidR="00BF1AFE" w:rsidRPr="00BF1AFE" w:rsidRDefault="00BF1AFE" w:rsidP="00A02723">
      <w:pPr>
        <w:numPr>
          <w:ilvl w:val="1"/>
          <w:numId w:val="21"/>
        </w:numPr>
        <w:rPr>
          <w:rFonts w:ascii="Times New Roman" w:hAnsi="Times New Roman" w:cs="Times New Roman"/>
          <w:sz w:val="28"/>
          <w:szCs w:val="28"/>
          <w:lang w:val="en-IN"/>
        </w:rPr>
      </w:pPr>
      <w:r w:rsidRPr="00BF1AFE">
        <w:rPr>
          <w:rFonts w:ascii="Times New Roman" w:hAnsi="Times New Roman" w:cs="Times New Roman"/>
          <w:sz w:val="28"/>
          <w:szCs w:val="28"/>
        </w:rPr>
        <w:t>Examples of gateways: (given by Microsoft)</w:t>
      </w:r>
    </w:p>
    <w:p w14:paraId="2346E71B"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sz w:val="28"/>
          <w:szCs w:val="28"/>
        </w:rPr>
        <w:t xml:space="preserve">             –ODBC (Open Database Connection) </w:t>
      </w:r>
    </w:p>
    <w:p w14:paraId="721CC63B" w14:textId="77777777" w:rsidR="00BF1AFE" w:rsidRPr="00BF1AFE" w:rsidRDefault="00BF1AFE" w:rsidP="00A02723">
      <w:pPr>
        <w:numPr>
          <w:ilvl w:val="1"/>
          <w:numId w:val="22"/>
        </w:numPr>
        <w:rPr>
          <w:rFonts w:ascii="Times New Roman" w:hAnsi="Times New Roman" w:cs="Times New Roman"/>
          <w:sz w:val="28"/>
          <w:szCs w:val="28"/>
          <w:lang w:val="en-IN"/>
        </w:rPr>
      </w:pPr>
      <w:r w:rsidRPr="00BF1AFE">
        <w:rPr>
          <w:rFonts w:ascii="Times New Roman" w:hAnsi="Times New Roman" w:cs="Times New Roman"/>
          <w:sz w:val="28"/>
          <w:szCs w:val="28"/>
        </w:rPr>
        <w:t>This tier also contains a metadata repository</w:t>
      </w:r>
    </w:p>
    <w:p w14:paraId="285FAC92" w14:textId="77777777" w:rsidR="00BF1AFE" w:rsidRPr="00BF1AFE" w:rsidRDefault="00BF1AFE" w:rsidP="00BF1AFE">
      <w:pPr>
        <w:rPr>
          <w:rFonts w:ascii="Times New Roman" w:hAnsi="Times New Roman" w:cs="Times New Roman"/>
          <w:b/>
          <w:bCs/>
          <w:sz w:val="28"/>
          <w:szCs w:val="28"/>
          <w:lang w:val="en-IN"/>
        </w:rPr>
      </w:pPr>
      <w:r w:rsidRPr="00BF1AFE">
        <w:rPr>
          <w:rFonts w:ascii="Times New Roman" w:hAnsi="Times New Roman" w:cs="Times New Roman"/>
          <w:b/>
          <w:bCs/>
          <w:sz w:val="28"/>
          <w:szCs w:val="28"/>
        </w:rPr>
        <w:t>2</w:t>
      </w:r>
      <w:r w:rsidRPr="00BF1AFE">
        <w:rPr>
          <w:rFonts w:ascii="Times New Roman" w:hAnsi="Times New Roman" w:cs="Times New Roman"/>
          <w:sz w:val="28"/>
          <w:szCs w:val="28"/>
        </w:rPr>
        <w:t xml:space="preserve">. </w:t>
      </w:r>
      <w:r w:rsidRPr="00BF1AFE">
        <w:rPr>
          <w:rFonts w:ascii="Times New Roman" w:hAnsi="Times New Roman" w:cs="Times New Roman"/>
          <w:b/>
          <w:bCs/>
          <w:sz w:val="28"/>
          <w:szCs w:val="28"/>
        </w:rPr>
        <w:t xml:space="preserve">The middle tier is an OLAP server that is typically implemented using either </w:t>
      </w:r>
    </w:p>
    <w:p w14:paraId="796C1B9A" w14:textId="77777777" w:rsidR="00BF1AFE" w:rsidRPr="00BF1AFE" w:rsidRDefault="00BF1AFE" w:rsidP="00A02723">
      <w:pPr>
        <w:numPr>
          <w:ilvl w:val="1"/>
          <w:numId w:val="23"/>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 xml:space="preserve">a </w:t>
      </w:r>
      <w:r w:rsidRPr="00BF1AFE">
        <w:rPr>
          <w:rFonts w:ascii="Times New Roman" w:hAnsi="Times New Roman" w:cs="Times New Roman"/>
          <w:b/>
          <w:bCs/>
          <w:sz w:val="28"/>
          <w:szCs w:val="28"/>
        </w:rPr>
        <w:t>relational OLAP(ROLAP)</w:t>
      </w:r>
      <w:r w:rsidRPr="00BF1AFE">
        <w:rPr>
          <w:rFonts w:ascii="Times New Roman" w:hAnsi="Times New Roman" w:cs="Times New Roman"/>
          <w:sz w:val="28"/>
          <w:szCs w:val="28"/>
        </w:rPr>
        <w:t xml:space="preserve"> model (i.e., an extended relational DBMS that maps operations on multidimensional data to standard relational operations); </w:t>
      </w:r>
    </w:p>
    <w:p w14:paraId="436BD67C"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sz w:val="28"/>
          <w:szCs w:val="28"/>
        </w:rPr>
        <w:t xml:space="preserve">                                                     Or</w:t>
      </w:r>
    </w:p>
    <w:p w14:paraId="1B10307C" w14:textId="77777777" w:rsidR="00BF1AFE" w:rsidRPr="00BF1AFE" w:rsidRDefault="00BF1AFE" w:rsidP="00A02723">
      <w:pPr>
        <w:numPr>
          <w:ilvl w:val="1"/>
          <w:numId w:val="24"/>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 xml:space="preserve"> a </w:t>
      </w:r>
      <w:r w:rsidRPr="00BF1AFE">
        <w:rPr>
          <w:rFonts w:ascii="Times New Roman" w:hAnsi="Times New Roman" w:cs="Times New Roman"/>
          <w:b/>
          <w:bCs/>
          <w:sz w:val="28"/>
          <w:szCs w:val="28"/>
        </w:rPr>
        <w:t>multidimensional OLAP (MOLAP)</w:t>
      </w:r>
      <w:r w:rsidRPr="00BF1AFE">
        <w:rPr>
          <w:rFonts w:ascii="Times New Roman" w:hAnsi="Times New Roman" w:cs="Times New Roman"/>
          <w:sz w:val="28"/>
          <w:szCs w:val="28"/>
        </w:rPr>
        <w:t xml:space="preserve"> model (i.e., a special-purpose server that directly implements multidimensional data).</w:t>
      </w:r>
    </w:p>
    <w:p w14:paraId="164CBD1C" w14:textId="77777777" w:rsidR="00BF1AFE" w:rsidRPr="00BF1AFE" w:rsidRDefault="00BF1AFE" w:rsidP="00BF1AFE">
      <w:pPr>
        <w:ind w:left="-360"/>
        <w:rPr>
          <w:rFonts w:ascii="Times New Roman" w:hAnsi="Times New Roman" w:cs="Times New Roman"/>
          <w:sz w:val="28"/>
          <w:szCs w:val="28"/>
          <w:lang w:val="en-IN"/>
        </w:rPr>
      </w:pPr>
      <w:r w:rsidRPr="00BF1AFE">
        <w:rPr>
          <w:rFonts w:ascii="Times New Roman" w:hAnsi="Times New Roman" w:cs="Times New Roman"/>
          <w:b/>
          <w:bCs/>
          <w:sz w:val="28"/>
          <w:szCs w:val="28"/>
        </w:rPr>
        <w:t>3.</w:t>
      </w:r>
      <w:r w:rsidRPr="00BF1AFE">
        <w:rPr>
          <w:rFonts w:ascii="Times New Roman" w:hAnsi="Times New Roman" w:cs="Times New Roman"/>
          <w:sz w:val="28"/>
          <w:szCs w:val="28"/>
        </w:rPr>
        <w:t xml:space="preserve"> The top tier is a </w:t>
      </w:r>
      <w:r w:rsidRPr="00BF1AFE">
        <w:rPr>
          <w:rFonts w:ascii="Times New Roman" w:hAnsi="Times New Roman" w:cs="Times New Roman"/>
          <w:b/>
          <w:bCs/>
          <w:sz w:val="28"/>
          <w:szCs w:val="28"/>
        </w:rPr>
        <w:t>front-end client layer</w:t>
      </w:r>
      <w:r w:rsidRPr="00BF1AFE">
        <w:rPr>
          <w:rFonts w:ascii="Times New Roman" w:hAnsi="Times New Roman" w:cs="Times New Roman"/>
          <w:sz w:val="28"/>
          <w:szCs w:val="28"/>
        </w:rPr>
        <w:t xml:space="preserve">, which contains query and reporting </w:t>
      </w:r>
      <w:proofErr w:type="spellStart"/>
      <w:proofErr w:type="gramStart"/>
      <w:r w:rsidRPr="00BF1AFE">
        <w:rPr>
          <w:rFonts w:ascii="Times New Roman" w:hAnsi="Times New Roman" w:cs="Times New Roman"/>
          <w:sz w:val="28"/>
          <w:szCs w:val="28"/>
        </w:rPr>
        <w:t>tools,analysis</w:t>
      </w:r>
      <w:proofErr w:type="spellEnd"/>
      <w:proofErr w:type="gramEnd"/>
      <w:r w:rsidRPr="00BF1AFE">
        <w:rPr>
          <w:rFonts w:ascii="Times New Roman" w:hAnsi="Times New Roman" w:cs="Times New Roman"/>
          <w:sz w:val="28"/>
          <w:szCs w:val="28"/>
        </w:rPr>
        <w:t xml:space="preserve"> tools, and/or data mining tools.</w:t>
      </w:r>
    </w:p>
    <w:p w14:paraId="678B865B"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 xml:space="preserve">1.1.4 Data Warehouse Models: </w:t>
      </w:r>
      <w:r w:rsidRPr="00BF1AFE">
        <w:rPr>
          <w:rFonts w:ascii="Times New Roman" w:hAnsi="Times New Roman" w:cs="Times New Roman"/>
          <w:sz w:val="28"/>
          <w:szCs w:val="28"/>
        </w:rPr>
        <w:t>Enterprise Warehouse, Data Mart, and Virtual Warehouse</w:t>
      </w:r>
    </w:p>
    <w:p w14:paraId="1C046044"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Enterprise Data Warehouse (EDW):</w:t>
      </w:r>
    </w:p>
    <w:p w14:paraId="4F81E47D" w14:textId="77777777" w:rsidR="00BF1AFE" w:rsidRPr="00BF1AFE" w:rsidRDefault="00BF1AFE" w:rsidP="00A02723">
      <w:pPr>
        <w:numPr>
          <w:ilvl w:val="1"/>
          <w:numId w:val="25"/>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A centralized warehouse that collects and integrates data from across the entire organization. It supports cross-functional analysis and stores both detailed and summarized data.</w:t>
      </w:r>
    </w:p>
    <w:p w14:paraId="21BA7FB0" w14:textId="0F68CBBB" w:rsidR="00BF1AFE" w:rsidRPr="00BF1AFE" w:rsidRDefault="00BF1AFE" w:rsidP="00BF1AFE">
      <w:pPr>
        <w:ind w:left="-360"/>
        <w:rPr>
          <w:rFonts w:ascii="Times New Roman" w:hAnsi="Times New Roman" w:cs="Times New Roman"/>
          <w:sz w:val="28"/>
          <w:szCs w:val="28"/>
          <w:lang w:val="en-IN"/>
        </w:rPr>
      </w:pPr>
      <w:r>
        <w:rPr>
          <w:rFonts w:ascii="Times New Roman" w:hAnsi="Times New Roman" w:cs="Times New Roman"/>
          <w:b/>
          <w:bCs/>
          <w:sz w:val="28"/>
          <w:szCs w:val="28"/>
        </w:rPr>
        <w:t xml:space="preserve">    </w:t>
      </w:r>
      <w:r w:rsidRPr="00BF1AFE">
        <w:rPr>
          <w:rFonts w:ascii="Times New Roman" w:hAnsi="Times New Roman" w:cs="Times New Roman"/>
          <w:b/>
          <w:bCs/>
          <w:sz w:val="28"/>
          <w:szCs w:val="28"/>
        </w:rPr>
        <w:t>Data Mart:</w:t>
      </w:r>
    </w:p>
    <w:p w14:paraId="62887E36" w14:textId="77777777" w:rsidR="00BF1AFE" w:rsidRPr="00BF1AFE" w:rsidRDefault="00BF1AFE" w:rsidP="00A02723">
      <w:pPr>
        <w:numPr>
          <w:ilvl w:val="1"/>
          <w:numId w:val="25"/>
        </w:numPr>
        <w:tabs>
          <w:tab w:val="clear" w:pos="1440"/>
          <w:tab w:val="num" w:pos="1080"/>
        </w:tabs>
        <w:ind w:left="1080"/>
        <w:rPr>
          <w:rFonts w:ascii="Times New Roman" w:hAnsi="Times New Roman" w:cs="Times New Roman"/>
          <w:sz w:val="28"/>
          <w:szCs w:val="28"/>
          <w:lang w:val="en-IN"/>
        </w:rPr>
      </w:pPr>
      <w:r w:rsidRPr="00BF1AFE">
        <w:rPr>
          <w:rFonts w:ascii="Times New Roman" w:hAnsi="Times New Roman" w:cs="Times New Roman"/>
          <w:sz w:val="28"/>
          <w:szCs w:val="28"/>
        </w:rPr>
        <w:t>A subset of a data warehouse focused on a specific business area or department (e.g., sales, marketing). It contains summarized data relevant to its users.</w:t>
      </w:r>
    </w:p>
    <w:p w14:paraId="7355B546" w14:textId="425C891E" w:rsidR="00BF1AFE" w:rsidRDefault="00BF1AFE" w:rsidP="00BF1AFE">
      <w:pPr>
        <w:rPr>
          <w:rFonts w:ascii="Times New Roman" w:hAnsi="Times New Roman" w:cs="Times New Roman"/>
          <w:sz w:val="28"/>
          <w:szCs w:val="28"/>
        </w:rPr>
      </w:pPr>
    </w:p>
    <w:p w14:paraId="3CD616DF"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lastRenderedPageBreak/>
        <w:t>Virtual Warehouse:</w:t>
      </w:r>
    </w:p>
    <w:p w14:paraId="12343864" w14:textId="77777777" w:rsidR="00BF1AFE" w:rsidRPr="00BF1AFE" w:rsidRDefault="00BF1AFE" w:rsidP="00A02723">
      <w:pPr>
        <w:numPr>
          <w:ilvl w:val="1"/>
          <w:numId w:val="26"/>
        </w:numPr>
        <w:rPr>
          <w:rFonts w:ascii="Times New Roman" w:hAnsi="Times New Roman" w:cs="Times New Roman"/>
          <w:sz w:val="28"/>
          <w:szCs w:val="28"/>
          <w:lang w:val="en-IN"/>
        </w:rPr>
      </w:pPr>
      <w:r w:rsidRPr="00BF1AFE">
        <w:rPr>
          <w:rFonts w:ascii="Times New Roman" w:hAnsi="Times New Roman" w:cs="Times New Roman"/>
          <w:sz w:val="28"/>
          <w:szCs w:val="28"/>
        </w:rPr>
        <w:t>A set of views created over operational databases that provide a virtual data warehouse without physically storing the data. Only some views may be materialized for performance.</w:t>
      </w:r>
    </w:p>
    <w:p w14:paraId="1304C1A7" w14:textId="4FDA8930" w:rsidR="00BF1AFE" w:rsidRDefault="00BF1AFE" w:rsidP="00BF1AFE">
      <w:pPr>
        <w:rPr>
          <w:rFonts w:ascii="Times New Roman" w:hAnsi="Times New Roman" w:cs="Times New Roman"/>
          <w:b/>
          <w:bCs/>
          <w:sz w:val="28"/>
          <w:szCs w:val="28"/>
        </w:rPr>
      </w:pPr>
      <w:r w:rsidRPr="00BF1AFE">
        <w:rPr>
          <w:rFonts w:ascii="Times New Roman" w:hAnsi="Times New Roman" w:cs="Times New Roman"/>
          <w:b/>
          <w:bCs/>
          <w:sz w:val="28"/>
          <w:szCs w:val="28"/>
        </w:rPr>
        <w:t>1.2 DATA WAREHOUSE MODELLING: DATA CUBE AND OLAP</w:t>
      </w:r>
    </w:p>
    <w:p w14:paraId="0A293054" w14:textId="77777777" w:rsidR="00BF1AFE" w:rsidRPr="00BF1AFE" w:rsidRDefault="00BF1AFE" w:rsidP="00BF1AFE">
      <w:pPr>
        <w:rPr>
          <w:rFonts w:ascii="Times New Roman" w:hAnsi="Times New Roman" w:cs="Times New Roman"/>
          <w:sz w:val="28"/>
          <w:szCs w:val="28"/>
          <w:lang w:val="en-IN"/>
        </w:rPr>
      </w:pPr>
      <w:proofErr w:type="gramStart"/>
      <w:r w:rsidRPr="00BF1AFE">
        <w:rPr>
          <w:rFonts w:ascii="Times New Roman" w:hAnsi="Times New Roman" w:cs="Times New Roman"/>
          <w:b/>
          <w:bCs/>
          <w:sz w:val="28"/>
          <w:szCs w:val="28"/>
        </w:rPr>
        <w:t>1.2.1  DATA</w:t>
      </w:r>
      <w:proofErr w:type="gramEnd"/>
      <w:r w:rsidRPr="00BF1AFE">
        <w:rPr>
          <w:rFonts w:ascii="Times New Roman" w:hAnsi="Times New Roman" w:cs="Times New Roman"/>
          <w:b/>
          <w:bCs/>
          <w:sz w:val="28"/>
          <w:szCs w:val="28"/>
        </w:rPr>
        <w:t xml:space="preserve"> WAREHOUSE MODELLING: DATA CUBE AND OLAP</w:t>
      </w:r>
    </w:p>
    <w:p w14:paraId="16629C97"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sz w:val="28"/>
          <w:szCs w:val="28"/>
        </w:rPr>
        <w:t>What is a data cube?</w:t>
      </w:r>
    </w:p>
    <w:p w14:paraId="0D990D89" w14:textId="77777777" w:rsidR="00BF1AFE" w:rsidRPr="00BF1AFE" w:rsidRDefault="00BF1AFE" w:rsidP="00A02723">
      <w:pPr>
        <w:numPr>
          <w:ilvl w:val="1"/>
          <w:numId w:val="27"/>
        </w:numPr>
        <w:rPr>
          <w:rFonts w:ascii="Times New Roman" w:hAnsi="Times New Roman" w:cs="Times New Roman"/>
          <w:sz w:val="28"/>
          <w:szCs w:val="28"/>
          <w:lang w:val="en-IN"/>
        </w:rPr>
      </w:pPr>
      <w:r w:rsidRPr="00BF1AFE">
        <w:rPr>
          <w:rFonts w:ascii="Times New Roman" w:hAnsi="Times New Roman" w:cs="Times New Roman"/>
          <w:sz w:val="28"/>
          <w:szCs w:val="28"/>
        </w:rPr>
        <w:t xml:space="preserve">A data cube allows data to be modeled and viewed in multiple dimensions. </w:t>
      </w:r>
    </w:p>
    <w:p w14:paraId="43A90A6D" w14:textId="77777777" w:rsidR="00BF1AFE" w:rsidRPr="00BF1AFE" w:rsidRDefault="00BF1AFE" w:rsidP="00A02723">
      <w:pPr>
        <w:numPr>
          <w:ilvl w:val="1"/>
          <w:numId w:val="27"/>
        </w:numPr>
        <w:rPr>
          <w:rFonts w:ascii="Times New Roman" w:hAnsi="Times New Roman" w:cs="Times New Roman"/>
          <w:sz w:val="28"/>
          <w:szCs w:val="28"/>
          <w:lang w:val="en-IN"/>
        </w:rPr>
      </w:pPr>
      <w:r w:rsidRPr="00BF1AFE">
        <w:rPr>
          <w:rFonts w:ascii="Times New Roman" w:hAnsi="Times New Roman" w:cs="Times New Roman"/>
          <w:sz w:val="28"/>
          <w:szCs w:val="28"/>
        </w:rPr>
        <w:t>It is defined by dimensions and facts.</w:t>
      </w:r>
    </w:p>
    <w:p w14:paraId="42AB0285" w14:textId="77777777" w:rsidR="00BF1AFE" w:rsidRPr="00BF1AFE" w:rsidRDefault="00BF1AFE" w:rsidP="00A02723">
      <w:pPr>
        <w:numPr>
          <w:ilvl w:val="1"/>
          <w:numId w:val="27"/>
        </w:numPr>
        <w:rPr>
          <w:rFonts w:ascii="Times New Roman" w:hAnsi="Times New Roman" w:cs="Times New Roman"/>
          <w:sz w:val="28"/>
          <w:szCs w:val="28"/>
          <w:lang w:val="en-IN"/>
        </w:rPr>
      </w:pPr>
      <w:r w:rsidRPr="00BF1AFE">
        <w:rPr>
          <w:rFonts w:ascii="Times New Roman" w:hAnsi="Times New Roman" w:cs="Times New Roman"/>
          <w:sz w:val="28"/>
          <w:szCs w:val="28"/>
        </w:rPr>
        <w:t>In general terms, dimensions are the entities with respect to which an organization wants to keep records.</w:t>
      </w:r>
    </w:p>
    <w:p w14:paraId="358C7EB6" w14:textId="77777777" w:rsidR="00BF1AFE" w:rsidRPr="00BF1AFE" w:rsidRDefault="00BF1AFE" w:rsidP="00A02723">
      <w:pPr>
        <w:numPr>
          <w:ilvl w:val="1"/>
          <w:numId w:val="27"/>
        </w:numPr>
        <w:rPr>
          <w:rFonts w:ascii="Times New Roman" w:hAnsi="Times New Roman" w:cs="Times New Roman"/>
          <w:sz w:val="28"/>
          <w:szCs w:val="28"/>
          <w:lang w:val="en-IN"/>
        </w:rPr>
      </w:pPr>
      <w:r w:rsidRPr="00BF1AFE">
        <w:rPr>
          <w:rFonts w:ascii="Times New Roman" w:hAnsi="Times New Roman" w:cs="Times New Roman"/>
          <w:sz w:val="28"/>
          <w:szCs w:val="28"/>
        </w:rPr>
        <w:t>Each dimension may have a table associated with it, called a dimension table.</w:t>
      </w:r>
    </w:p>
    <w:p w14:paraId="69E5D026" w14:textId="77777777" w:rsidR="00BF1AFE" w:rsidRPr="00BF1AFE" w:rsidRDefault="00BF1AFE" w:rsidP="00A02723">
      <w:pPr>
        <w:numPr>
          <w:ilvl w:val="1"/>
          <w:numId w:val="27"/>
        </w:numPr>
        <w:rPr>
          <w:rFonts w:ascii="Times New Roman" w:hAnsi="Times New Roman" w:cs="Times New Roman"/>
          <w:sz w:val="28"/>
          <w:szCs w:val="28"/>
          <w:lang w:val="en-IN"/>
        </w:rPr>
      </w:pPr>
      <w:r w:rsidRPr="00BF1AFE">
        <w:rPr>
          <w:rFonts w:ascii="Times New Roman" w:hAnsi="Times New Roman" w:cs="Times New Roman"/>
          <w:sz w:val="28"/>
          <w:szCs w:val="28"/>
        </w:rPr>
        <w:t xml:space="preserve">A multidimensional data model is typically organized around a central theme, such as sales. </w:t>
      </w:r>
    </w:p>
    <w:p w14:paraId="306F3F50" w14:textId="77777777" w:rsidR="00BF1AFE" w:rsidRPr="00BF1AFE" w:rsidRDefault="00BF1AFE" w:rsidP="00A02723">
      <w:pPr>
        <w:numPr>
          <w:ilvl w:val="1"/>
          <w:numId w:val="27"/>
        </w:numPr>
        <w:rPr>
          <w:rFonts w:ascii="Times New Roman" w:hAnsi="Times New Roman" w:cs="Times New Roman"/>
          <w:sz w:val="28"/>
          <w:szCs w:val="28"/>
          <w:lang w:val="en-IN"/>
        </w:rPr>
      </w:pPr>
      <w:r w:rsidRPr="00BF1AFE">
        <w:rPr>
          <w:rFonts w:ascii="Times New Roman" w:hAnsi="Times New Roman" w:cs="Times New Roman"/>
          <w:sz w:val="28"/>
          <w:szCs w:val="28"/>
        </w:rPr>
        <w:t>This theme is represented by a fact table. Facts are numeric measures.</w:t>
      </w:r>
    </w:p>
    <w:p w14:paraId="0DCDE7BC" w14:textId="7234E01A" w:rsidR="00BF1AFE" w:rsidRDefault="00BF1AFE" w:rsidP="00BF1AFE">
      <w:pPr>
        <w:rPr>
          <w:rFonts w:ascii="Times New Roman" w:hAnsi="Times New Roman" w:cs="Times New Roman"/>
          <w:sz w:val="28"/>
          <w:szCs w:val="28"/>
          <w:lang w:val="en-IN"/>
        </w:rPr>
      </w:pPr>
      <w:r w:rsidRPr="00BF1AFE">
        <w:rPr>
          <w:rFonts w:ascii="Times New Roman" w:hAnsi="Times New Roman" w:cs="Times New Roman"/>
          <w:sz w:val="28"/>
          <w:szCs w:val="28"/>
          <w:lang w:val="en-IN"/>
        </w:rPr>
        <w:drawing>
          <wp:inline distT="0" distB="0" distL="0" distR="0" wp14:anchorId="6F3863F6" wp14:editId="12C38793">
            <wp:extent cx="6492240" cy="2286269"/>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98255" cy="2288387"/>
                    </a:xfrm>
                    <a:prstGeom prst="rect">
                      <a:avLst/>
                    </a:prstGeom>
                  </pic:spPr>
                </pic:pic>
              </a:graphicData>
            </a:graphic>
          </wp:inline>
        </w:drawing>
      </w:r>
    </w:p>
    <w:p w14:paraId="17FECFD2"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sz w:val="28"/>
          <w:szCs w:val="28"/>
        </w:rPr>
        <w:t xml:space="preserve">It is 2-D view of sales data for </w:t>
      </w:r>
      <w:proofErr w:type="spellStart"/>
      <w:r w:rsidRPr="00BF1AFE">
        <w:rPr>
          <w:rFonts w:ascii="Times New Roman" w:hAnsi="Times New Roman" w:cs="Times New Roman"/>
          <w:sz w:val="28"/>
          <w:szCs w:val="28"/>
        </w:rPr>
        <w:t>AllElectronics</w:t>
      </w:r>
      <w:proofErr w:type="spellEnd"/>
      <w:r w:rsidRPr="00BF1AFE">
        <w:rPr>
          <w:rFonts w:ascii="Times New Roman" w:hAnsi="Times New Roman" w:cs="Times New Roman"/>
          <w:sz w:val="28"/>
          <w:szCs w:val="28"/>
        </w:rPr>
        <w:t xml:space="preserve"> where </w:t>
      </w:r>
      <w:proofErr w:type="gramStart"/>
      <w:r w:rsidRPr="00BF1AFE">
        <w:rPr>
          <w:rFonts w:ascii="Times New Roman" w:hAnsi="Times New Roman" w:cs="Times New Roman"/>
          <w:sz w:val="28"/>
          <w:szCs w:val="28"/>
        </w:rPr>
        <w:t>dimensions(</w:t>
      </w:r>
      <w:proofErr w:type="gramEnd"/>
      <w:r w:rsidRPr="00BF1AFE">
        <w:rPr>
          <w:rFonts w:ascii="Times New Roman" w:hAnsi="Times New Roman" w:cs="Times New Roman"/>
          <w:sz w:val="28"/>
          <w:szCs w:val="28"/>
        </w:rPr>
        <w:t>time and item); measure(</w:t>
      </w:r>
      <w:proofErr w:type="spellStart"/>
      <w:r w:rsidRPr="00BF1AFE">
        <w:rPr>
          <w:rFonts w:ascii="Times New Roman" w:hAnsi="Times New Roman" w:cs="Times New Roman"/>
          <w:sz w:val="28"/>
          <w:szCs w:val="28"/>
        </w:rPr>
        <w:t>dollars_sold</w:t>
      </w:r>
      <w:proofErr w:type="spellEnd"/>
      <w:r w:rsidRPr="00BF1AFE">
        <w:rPr>
          <w:rFonts w:ascii="Times New Roman" w:hAnsi="Times New Roman" w:cs="Times New Roman"/>
          <w:sz w:val="28"/>
          <w:szCs w:val="28"/>
        </w:rPr>
        <w:t>(in thousands))</w:t>
      </w:r>
    </w:p>
    <w:p w14:paraId="4315E95C"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sz w:val="28"/>
          <w:szCs w:val="28"/>
        </w:rPr>
        <w:t>Now, suppose that we would like to view the sales data with a third dimension</w:t>
      </w:r>
    </w:p>
    <w:p w14:paraId="71862D25" w14:textId="17548DD8" w:rsidR="00BF1AFE" w:rsidRDefault="00BF1AFE" w:rsidP="00BF1AFE">
      <w:pPr>
        <w:rPr>
          <w:rFonts w:ascii="Times New Roman" w:hAnsi="Times New Roman" w:cs="Times New Roman"/>
          <w:sz w:val="28"/>
          <w:szCs w:val="28"/>
          <w:lang w:val="en-IN"/>
        </w:rPr>
      </w:pPr>
    </w:p>
    <w:p w14:paraId="21D250CB" w14:textId="1C722D80" w:rsidR="00BF1AFE" w:rsidRDefault="00BF1AFE" w:rsidP="00BF1AFE">
      <w:pPr>
        <w:rPr>
          <w:rFonts w:ascii="Times New Roman" w:hAnsi="Times New Roman" w:cs="Times New Roman"/>
          <w:sz w:val="28"/>
          <w:szCs w:val="28"/>
          <w:lang w:val="en-IN"/>
        </w:rPr>
      </w:pPr>
    </w:p>
    <w:p w14:paraId="6348525A" w14:textId="6C7DE278" w:rsidR="00BF1AFE" w:rsidRDefault="00BF1AFE" w:rsidP="00BF1AFE">
      <w:pPr>
        <w:rPr>
          <w:rFonts w:ascii="Times New Roman" w:hAnsi="Times New Roman" w:cs="Times New Roman"/>
          <w:sz w:val="28"/>
          <w:szCs w:val="28"/>
          <w:lang w:val="en-IN"/>
        </w:rPr>
      </w:pPr>
      <w:r w:rsidRPr="00BF1AFE">
        <w:rPr>
          <w:rFonts w:ascii="Times New Roman" w:hAnsi="Times New Roman" w:cs="Times New Roman"/>
          <w:sz w:val="28"/>
          <w:szCs w:val="28"/>
          <w:lang w:val="en-IN"/>
        </w:rPr>
        <w:lastRenderedPageBreak/>
        <w:drawing>
          <wp:inline distT="0" distB="0" distL="0" distR="0" wp14:anchorId="2D86C513" wp14:editId="4C3A1D2B">
            <wp:extent cx="6691630" cy="16129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91630" cy="1612900"/>
                    </a:xfrm>
                    <a:prstGeom prst="rect">
                      <a:avLst/>
                    </a:prstGeom>
                  </pic:spPr>
                </pic:pic>
              </a:graphicData>
            </a:graphic>
          </wp:inline>
        </w:drawing>
      </w:r>
    </w:p>
    <w:p w14:paraId="76563A64"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b/>
          <w:bCs/>
          <w:sz w:val="28"/>
          <w:szCs w:val="28"/>
        </w:rPr>
        <w:t>3-D Data cube</w:t>
      </w:r>
      <w:r w:rsidRPr="00BF1AFE">
        <w:rPr>
          <w:rFonts w:ascii="Times New Roman" w:hAnsi="Times New Roman" w:cs="Times New Roman"/>
          <w:sz w:val="28"/>
          <w:szCs w:val="28"/>
        </w:rPr>
        <w:t xml:space="preserve">: 3-D View of Sales Data for </w:t>
      </w:r>
      <w:proofErr w:type="spellStart"/>
      <w:r w:rsidRPr="00BF1AFE">
        <w:rPr>
          <w:rFonts w:ascii="Times New Roman" w:hAnsi="Times New Roman" w:cs="Times New Roman"/>
          <w:sz w:val="28"/>
          <w:szCs w:val="28"/>
        </w:rPr>
        <w:t>AllElectronics</w:t>
      </w:r>
      <w:proofErr w:type="spellEnd"/>
      <w:r w:rsidRPr="00BF1AFE">
        <w:rPr>
          <w:rFonts w:ascii="Times New Roman" w:hAnsi="Times New Roman" w:cs="Times New Roman"/>
          <w:sz w:val="28"/>
          <w:szCs w:val="28"/>
        </w:rPr>
        <w:t xml:space="preserve"> According to time, item, and location</w:t>
      </w:r>
    </w:p>
    <w:p w14:paraId="34660C5B" w14:textId="13545AED" w:rsidR="00BF1AFE" w:rsidRDefault="00BF1AFE" w:rsidP="00BF1AFE">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BF1AFE">
        <w:rPr>
          <w:rFonts w:ascii="Times New Roman" w:hAnsi="Times New Roman" w:cs="Times New Roman"/>
          <w:sz w:val="28"/>
          <w:szCs w:val="28"/>
          <w:lang w:val="en-IN"/>
        </w:rPr>
        <w:drawing>
          <wp:inline distT="0" distB="0" distL="0" distR="0" wp14:anchorId="56BE6A79" wp14:editId="2FD4D74C">
            <wp:extent cx="3474720" cy="312265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89901" cy="3136298"/>
                    </a:xfrm>
                    <a:prstGeom prst="rect">
                      <a:avLst/>
                    </a:prstGeom>
                  </pic:spPr>
                </pic:pic>
              </a:graphicData>
            </a:graphic>
          </wp:inline>
        </w:drawing>
      </w:r>
    </w:p>
    <w:p w14:paraId="123AB072" w14:textId="77777777" w:rsidR="00BF1AFE" w:rsidRPr="00BF1AFE" w:rsidRDefault="00BF1AFE" w:rsidP="00BF1AFE">
      <w:pPr>
        <w:rPr>
          <w:rFonts w:ascii="Times New Roman" w:hAnsi="Times New Roman" w:cs="Times New Roman"/>
          <w:sz w:val="28"/>
          <w:szCs w:val="28"/>
          <w:lang w:val="en-IN"/>
        </w:rPr>
      </w:pPr>
      <w:r w:rsidRPr="00BF1AFE">
        <w:rPr>
          <w:rFonts w:ascii="Times New Roman" w:hAnsi="Times New Roman" w:cs="Times New Roman"/>
          <w:sz w:val="28"/>
          <w:szCs w:val="28"/>
        </w:rPr>
        <w:t xml:space="preserve">Suppose that we would now like to view our sales data with an additional </w:t>
      </w:r>
      <w:r w:rsidRPr="00BF1AFE">
        <w:rPr>
          <w:rFonts w:ascii="Times New Roman" w:hAnsi="Times New Roman" w:cs="Times New Roman"/>
          <w:b/>
          <w:bCs/>
          <w:sz w:val="28"/>
          <w:szCs w:val="28"/>
        </w:rPr>
        <w:t>fourth</w:t>
      </w:r>
      <w:r w:rsidRPr="00BF1AFE">
        <w:rPr>
          <w:rFonts w:ascii="Times New Roman" w:hAnsi="Times New Roman" w:cs="Times New Roman"/>
          <w:sz w:val="28"/>
          <w:szCs w:val="28"/>
        </w:rPr>
        <w:t xml:space="preserve"> dimension, such as supplier.</w:t>
      </w:r>
    </w:p>
    <w:p w14:paraId="2630E12F" w14:textId="69F484DF" w:rsidR="00BF1AFE" w:rsidRDefault="00BF1AFE" w:rsidP="00BF1AFE">
      <w:pPr>
        <w:rPr>
          <w:rFonts w:ascii="Times New Roman" w:hAnsi="Times New Roman" w:cs="Times New Roman"/>
          <w:sz w:val="28"/>
          <w:szCs w:val="28"/>
          <w:lang w:val="en-IN"/>
        </w:rPr>
      </w:pPr>
      <w:r w:rsidRPr="00BF1AFE">
        <w:rPr>
          <w:rFonts w:ascii="Times New Roman" w:hAnsi="Times New Roman" w:cs="Times New Roman"/>
          <w:sz w:val="28"/>
          <w:szCs w:val="28"/>
          <w:lang w:val="en-IN"/>
        </w:rPr>
        <w:drawing>
          <wp:inline distT="0" distB="0" distL="0" distR="0" wp14:anchorId="1D4D341C" wp14:editId="2BC2C461">
            <wp:extent cx="6691630" cy="21342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91630" cy="2134235"/>
                    </a:xfrm>
                    <a:prstGeom prst="rect">
                      <a:avLst/>
                    </a:prstGeom>
                  </pic:spPr>
                </pic:pic>
              </a:graphicData>
            </a:graphic>
          </wp:inline>
        </w:drawing>
      </w:r>
    </w:p>
    <w:p w14:paraId="649A425D" w14:textId="1127468A" w:rsidR="00BF1AFE" w:rsidRDefault="00BF1AFE" w:rsidP="00BF1AFE">
      <w:pPr>
        <w:rPr>
          <w:rFonts w:ascii="Times New Roman" w:hAnsi="Times New Roman" w:cs="Times New Roman"/>
          <w:sz w:val="28"/>
          <w:szCs w:val="28"/>
          <w:lang w:val="en-IN"/>
        </w:rPr>
      </w:pPr>
    </w:p>
    <w:p w14:paraId="07B5196D" w14:textId="77777777" w:rsidR="00BF1AFE" w:rsidRPr="00BF1AFE" w:rsidRDefault="00BF1AFE" w:rsidP="00A02723">
      <w:pPr>
        <w:numPr>
          <w:ilvl w:val="1"/>
          <w:numId w:val="28"/>
        </w:numPr>
        <w:tabs>
          <w:tab w:val="clear" w:pos="1440"/>
          <w:tab w:val="num" w:pos="360"/>
        </w:tabs>
        <w:ind w:left="360"/>
        <w:rPr>
          <w:rFonts w:ascii="Times New Roman" w:hAnsi="Times New Roman" w:cs="Times New Roman"/>
          <w:sz w:val="28"/>
          <w:szCs w:val="28"/>
          <w:lang w:val="en-IN"/>
        </w:rPr>
      </w:pPr>
      <w:r w:rsidRPr="00BF1AFE">
        <w:rPr>
          <w:rFonts w:ascii="Times New Roman" w:hAnsi="Times New Roman" w:cs="Times New Roman"/>
          <w:sz w:val="28"/>
          <w:szCs w:val="28"/>
        </w:rPr>
        <w:lastRenderedPageBreak/>
        <w:t xml:space="preserve">Given a set of dimensions, we can generate a cuboid for each of the possible subsets of the given dimensions. </w:t>
      </w:r>
    </w:p>
    <w:p w14:paraId="499D1E4C" w14:textId="77777777" w:rsidR="00BF1AFE" w:rsidRPr="00BF1AFE" w:rsidRDefault="00BF1AFE" w:rsidP="00A02723">
      <w:pPr>
        <w:numPr>
          <w:ilvl w:val="1"/>
          <w:numId w:val="28"/>
        </w:numPr>
        <w:tabs>
          <w:tab w:val="clear" w:pos="1440"/>
          <w:tab w:val="num" w:pos="360"/>
        </w:tabs>
        <w:ind w:left="360"/>
        <w:rPr>
          <w:rFonts w:ascii="Times New Roman" w:hAnsi="Times New Roman" w:cs="Times New Roman"/>
          <w:sz w:val="28"/>
          <w:szCs w:val="28"/>
          <w:lang w:val="en-IN"/>
        </w:rPr>
      </w:pPr>
      <w:r w:rsidRPr="00BF1AFE">
        <w:rPr>
          <w:rFonts w:ascii="Times New Roman" w:hAnsi="Times New Roman" w:cs="Times New Roman"/>
          <w:sz w:val="28"/>
          <w:szCs w:val="28"/>
        </w:rPr>
        <w:t xml:space="preserve">The result would form a </w:t>
      </w:r>
      <w:r w:rsidRPr="00BF1AFE">
        <w:rPr>
          <w:rFonts w:ascii="Times New Roman" w:hAnsi="Times New Roman" w:cs="Times New Roman"/>
          <w:b/>
          <w:bCs/>
          <w:sz w:val="28"/>
          <w:szCs w:val="28"/>
        </w:rPr>
        <w:t>lattice of cuboids</w:t>
      </w:r>
      <w:r w:rsidRPr="00BF1AFE">
        <w:rPr>
          <w:rFonts w:ascii="Times New Roman" w:hAnsi="Times New Roman" w:cs="Times New Roman"/>
          <w:sz w:val="28"/>
          <w:szCs w:val="28"/>
        </w:rPr>
        <w:t>, each showing the data at a different level of summarization.</w:t>
      </w:r>
    </w:p>
    <w:p w14:paraId="2BA03030" w14:textId="77777777" w:rsidR="00BF1AFE" w:rsidRPr="00BF1AFE" w:rsidRDefault="00BF1AFE" w:rsidP="00A02723">
      <w:pPr>
        <w:numPr>
          <w:ilvl w:val="1"/>
          <w:numId w:val="28"/>
        </w:numPr>
        <w:tabs>
          <w:tab w:val="clear" w:pos="1440"/>
          <w:tab w:val="num" w:pos="360"/>
        </w:tabs>
        <w:ind w:left="360"/>
        <w:rPr>
          <w:rFonts w:ascii="Times New Roman" w:hAnsi="Times New Roman" w:cs="Times New Roman"/>
          <w:sz w:val="28"/>
          <w:szCs w:val="28"/>
          <w:lang w:val="en-IN"/>
        </w:rPr>
      </w:pPr>
      <w:r w:rsidRPr="00BF1AFE">
        <w:rPr>
          <w:rFonts w:ascii="Times New Roman" w:hAnsi="Times New Roman" w:cs="Times New Roman"/>
          <w:sz w:val="28"/>
          <w:szCs w:val="28"/>
        </w:rPr>
        <w:t xml:space="preserve">The cuboid that holds the lowest level of summarization is called the </w:t>
      </w:r>
      <w:r w:rsidRPr="00BF1AFE">
        <w:rPr>
          <w:rFonts w:ascii="Times New Roman" w:hAnsi="Times New Roman" w:cs="Times New Roman"/>
          <w:b/>
          <w:bCs/>
          <w:sz w:val="28"/>
          <w:szCs w:val="28"/>
        </w:rPr>
        <w:t xml:space="preserve">"base </w:t>
      </w:r>
      <w:proofErr w:type="gramStart"/>
      <w:r w:rsidRPr="00BF1AFE">
        <w:rPr>
          <w:rFonts w:ascii="Times New Roman" w:hAnsi="Times New Roman" w:cs="Times New Roman"/>
          <w:b/>
          <w:bCs/>
          <w:sz w:val="28"/>
          <w:szCs w:val="28"/>
        </w:rPr>
        <w:t>cuboid“</w:t>
      </w:r>
      <w:proofErr w:type="gramEnd"/>
      <w:r w:rsidRPr="00BF1AFE">
        <w:rPr>
          <w:rFonts w:ascii="Times New Roman" w:hAnsi="Times New Roman" w:cs="Times New Roman"/>
          <w:b/>
          <w:bCs/>
          <w:sz w:val="28"/>
          <w:szCs w:val="28"/>
        </w:rPr>
        <w:t>.</w:t>
      </w:r>
    </w:p>
    <w:p w14:paraId="3B656E77" w14:textId="77777777" w:rsidR="00BF1AFE" w:rsidRPr="00BF1AFE" w:rsidRDefault="00BF1AFE" w:rsidP="00A02723">
      <w:pPr>
        <w:numPr>
          <w:ilvl w:val="1"/>
          <w:numId w:val="28"/>
        </w:numPr>
        <w:tabs>
          <w:tab w:val="clear" w:pos="1440"/>
          <w:tab w:val="num" w:pos="360"/>
        </w:tabs>
        <w:ind w:left="360"/>
        <w:rPr>
          <w:rFonts w:ascii="Times New Roman" w:hAnsi="Times New Roman" w:cs="Times New Roman"/>
          <w:sz w:val="28"/>
          <w:szCs w:val="28"/>
          <w:lang w:val="en-IN"/>
        </w:rPr>
      </w:pPr>
      <w:r w:rsidRPr="00BF1AFE">
        <w:rPr>
          <w:rFonts w:ascii="Times New Roman" w:hAnsi="Times New Roman" w:cs="Times New Roman"/>
          <w:sz w:val="28"/>
          <w:szCs w:val="28"/>
        </w:rPr>
        <w:t xml:space="preserve">The 0-D cuboid, which holds the highest level of summarization, is called the </w:t>
      </w:r>
      <w:r w:rsidRPr="00BF1AFE">
        <w:rPr>
          <w:rFonts w:ascii="Times New Roman" w:hAnsi="Times New Roman" w:cs="Times New Roman"/>
          <w:b/>
          <w:bCs/>
          <w:sz w:val="28"/>
          <w:szCs w:val="28"/>
        </w:rPr>
        <w:t>"apex cuboid".</w:t>
      </w:r>
    </w:p>
    <w:p w14:paraId="2AC9DFF2" w14:textId="16ADC819" w:rsidR="00BF1AFE" w:rsidRPr="00BF1AFE" w:rsidRDefault="00BF1AFE" w:rsidP="00A02723">
      <w:pPr>
        <w:numPr>
          <w:ilvl w:val="0"/>
          <w:numId w:val="28"/>
        </w:numPr>
        <w:rPr>
          <w:rFonts w:ascii="Times New Roman" w:hAnsi="Times New Roman" w:cs="Times New Roman"/>
          <w:sz w:val="28"/>
          <w:szCs w:val="28"/>
          <w:lang w:val="en-IN"/>
        </w:rPr>
      </w:pPr>
      <w:r w:rsidRPr="00BF1AFE">
        <w:rPr>
          <w:rFonts w:ascii="Times New Roman" w:hAnsi="Times New Roman" w:cs="Times New Roman"/>
          <w:sz w:val="28"/>
          <w:szCs w:val="28"/>
        </w:rPr>
        <w:t>Lattice of cuboids with 4D data cube</w:t>
      </w:r>
    </w:p>
    <w:p w14:paraId="6A96CD10" w14:textId="3645C803" w:rsidR="00BF1AFE" w:rsidRDefault="00BF1AFE" w:rsidP="00BF1AFE">
      <w:pPr>
        <w:ind w:left="-1080"/>
        <w:rPr>
          <w:rFonts w:ascii="Times New Roman" w:hAnsi="Times New Roman" w:cs="Times New Roman"/>
          <w:sz w:val="28"/>
          <w:szCs w:val="28"/>
          <w:lang w:val="en-IN"/>
        </w:rPr>
      </w:pPr>
    </w:p>
    <w:p w14:paraId="2E16F5D4" w14:textId="23E23589" w:rsidR="00BF1AFE" w:rsidRDefault="00BF1AFE" w:rsidP="00BF1AFE">
      <w:pPr>
        <w:ind w:left="-1080"/>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BF1AFE">
        <w:rPr>
          <w:rFonts w:ascii="Times New Roman" w:hAnsi="Times New Roman" w:cs="Times New Roman"/>
          <w:sz w:val="28"/>
          <w:szCs w:val="28"/>
          <w:lang w:val="en-IN"/>
        </w:rPr>
        <w:drawing>
          <wp:inline distT="0" distB="0" distL="0" distR="0" wp14:anchorId="343D1D87" wp14:editId="33EF64CB">
            <wp:extent cx="5219700" cy="3275067"/>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4128" cy="3277845"/>
                    </a:xfrm>
                    <a:prstGeom prst="rect">
                      <a:avLst/>
                    </a:prstGeom>
                  </pic:spPr>
                </pic:pic>
              </a:graphicData>
            </a:graphic>
          </wp:inline>
        </w:drawing>
      </w:r>
    </w:p>
    <w:p w14:paraId="19293582" w14:textId="77777777" w:rsidR="00423C94" w:rsidRPr="00423C94" w:rsidRDefault="00423C94" w:rsidP="00423C94">
      <w:pPr>
        <w:rPr>
          <w:rFonts w:ascii="Times New Roman" w:hAnsi="Times New Roman" w:cs="Times New Roman"/>
          <w:b/>
          <w:bCs/>
          <w:sz w:val="28"/>
          <w:szCs w:val="28"/>
          <w:lang w:val="en-IN"/>
        </w:rPr>
      </w:pPr>
      <w:r w:rsidRPr="00423C94">
        <w:rPr>
          <w:rFonts w:ascii="Times New Roman" w:hAnsi="Times New Roman" w:cs="Times New Roman"/>
          <w:b/>
          <w:bCs/>
          <w:sz w:val="28"/>
          <w:szCs w:val="28"/>
        </w:rPr>
        <w:t xml:space="preserve">1.2.2 Star, </w:t>
      </w:r>
      <w:proofErr w:type="spellStart"/>
      <w:r w:rsidRPr="00423C94">
        <w:rPr>
          <w:rFonts w:ascii="Times New Roman" w:hAnsi="Times New Roman" w:cs="Times New Roman"/>
          <w:b/>
          <w:bCs/>
          <w:sz w:val="28"/>
          <w:szCs w:val="28"/>
        </w:rPr>
        <w:t>SnowFlakes</w:t>
      </w:r>
      <w:proofErr w:type="spellEnd"/>
      <w:r w:rsidRPr="00423C94">
        <w:rPr>
          <w:rFonts w:ascii="Times New Roman" w:hAnsi="Times New Roman" w:cs="Times New Roman"/>
          <w:b/>
          <w:bCs/>
          <w:sz w:val="28"/>
          <w:szCs w:val="28"/>
        </w:rPr>
        <w:t xml:space="preserve">, Fact Constellation Schemas for Multidimensional </w:t>
      </w:r>
    </w:p>
    <w:p w14:paraId="07242B96" w14:textId="77777777" w:rsidR="00BF1AFE" w:rsidRPr="00BF1AFE" w:rsidRDefault="00BF1AFE" w:rsidP="00BF1AFE">
      <w:pPr>
        <w:rPr>
          <w:rFonts w:ascii="Times New Roman" w:hAnsi="Times New Roman" w:cs="Times New Roman"/>
          <w:b/>
          <w:bCs/>
          <w:sz w:val="28"/>
          <w:szCs w:val="28"/>
          <w:lang w:val="en-IN"/>
        </w:rPr>
      </w:pPr>
      <w:r w:rsidRPr="00BF1AFE">
        <w:rPr>
          <w:rFonts w:ascii="Times New Roman" w:hAnsi="Times New Roman" w:cs="Times New Roman"/>
          <w:b/>
          <w:bCs/>
          <w:sz w:val="28"/>
          <w:szCs w:val="28"/>
        </w:rPr>
        <w:t>Such a model can exist in the form of</w:t>
      </w:r>
    </w:p>
    <w:p w14:paraId="11A8C3C1" w14:textId="77777777" w:rsidR="00BF1AFE" w:rsidRPr="00BF1AFE" w:rsidRDefault="00BF1AFE" w:rsidP="00BF1AFE">
      <w:pPr>
        <w:rPr>
          <w:rFonts w:ascii="Times New Roman" w:hAnsi="Times New Roman" w:cs="Times New Roman"/>
          <w:b/>
          <w:bCs/>
          <w:sz w:val="28"/>
          <w:szCs w:val="28"/>
          <w:lang w:val="en-IN"/>
        </w:rPr>
      </w:pPr>
      <w:r w:rsidRPr="00BF1AFE">
        <w:rPr>
          <w:rFonts w:ascii="Times New Roman" w:hAnsi="Times New Roman" w:cs="Times New Roman"/>
          <w:b/>
          <w:bCs/>
          <w:sz w:val="28"/>
          <w:szCs w:val="28"/>
        </w:rPr>
        <w:t xml:space="preserve">        1) star schema</w:t>
      </w:r>
    </w:p>
    <w:p w14:paraId="126A87AD" w14:textId="77777777" w:rsidR="00BF1AFE" w:rsidRPr="00BF1AFE" w:rsidRDefault="00BF1AFE" w:rsidP="00BF1AFE">
      <w:pPr>
        <w:rPr>
          <w:rFonts w:ascii="Times New Roman" w:hAnsi="Times New Roman" w:cs="Times New Roman"/>
          <w:b/>
          <w:bCs/>
          <w:sz w:val="28"/>
          <w:szCs w:val="28"/>
          <w:lang w:val="en-IN"/>
        </w:rPr>
      </w:pPr>
      <w:r w:rsidRPr="00BF1AFE">
        <w:rPr>
          <w:rFonts w:ascii="Times New Roman" w:hAnsi="Times New Roman" w:cs="Times New Roman"/>
          <w:b/>
          <w:bCs/>
          <w:sz w:val="28"/>
          <w:szCs w:val="28"/>
        </w:rPr>
        <w:t xml:space="preserve">        2) snowflake schema</w:t>
      </w:r>
    </w:p>
    <w:p w14:paraId="034DC3E4" w14:textId="230D0137" w:rsidR="00BF1AFE" w:rsidRPr="00BF1AFE" w:rsidRDefault="00BF1AFE" w:rsidP="00BF1AFE">
      <w:pPr>
        <w:rPr>
          <w:rFonts w:ascii="Times New Roman" w:hAnsi="Times New Roman" w:cs="Times New Roman"/>
          <w:b/>
          <w:bCs/>
          <w:sz w:val="28"/>
          <w:szCs w:val="28"/>
          <w:lang w:val="en-IN"/>
        </w:rPr>
      </w:pPr>
      <w:r w:rsidRPr="00BF1AFE">
        <w:rPr>
          <w:rFonts w:ascii="Times New Roman" w:hAnsi="Times New Roman" w:cs="Times New Roman"/>
          <w:b/>
          <w:bCs/>
          <w:sz w:val="28"/>
          <w:szCs w:val="28"/>
        </w:rPr>
        <w:t xml:space="preserve">        3) fact constellation schema. </w:t>
      </w:r>
    </w:p>
    <w:p w14:paraId="382C8311" w14:textId="4D2FA5B6" w:rsidR="00BF1AFE" w:rsidRDefault="00BF1AFE" w:rsidP="00BF1AFE">
      <w:pPr>
        <w:ind w:left="-1080"/>
        <w:rPr>
          <w:rFonts w:ascii="Times New Roman" w:hAnsi="Times New Roman" w:cs="Times New Roman"/>
          <w:sz w:val="28"/>
          <w:szCs w:val="28"/>
          <w:lang w:val="en-IN"/>
        </w:rPr>
      </w:pPr>
    </w:p>
    <w:p w14:paraId="37F507D1" w14:textId="44F45E91" w:rsidR="00BF1AFE" w:rsidRDefault="00BF1AFE" w:rsidP="00BF1AFE">
      <w:pPr>
        <w:ind w:left="-1080"/>
        <w:rPr>
          <w:rFonts w:ascii="Times New Roman" w:hAnsi="Times New Roman" w:cs="Times New Roman"/>
          <w:sz w:val="28"/>
          <w:szCs w:val="28"/>
          <w:lang w:val="en-IN"/>
        </w:rPr>
      </w:pPr>
    </w:p>
    <w:p w14:paraId="70FFC774" w14:textId="77777777" w:rsidR="00423C94" w:rsidRPr="00423C94" w:rsidRDefault="00423C94" w:rsidP="00423C94">
      <w:pPr>
        <w:rPr>
          <w:rFonts w:ascii="Times New Roman" w:hAnsi="Times New Roman" w:cs="Times New Roman"/>
          <w:sz w:val="28"/>
          <w:szCs w:val="28"/>
          <w:lang w:val="en-IN"/>
        </w:rPr>
      </w:pPr>
      <w:r w:rsidRPr="00423C94">
        <w:rPr>
          <w:rFonts w:ascii="Times New Roman" w:hAnsi="Times New Roman" w:cs="Times New Roman"/>
          <w:b/>
          <w:bCs/>
          <w:sz w:val="28"/>
          <w:szCs w:val="28"/>
        </w:rPr>
        <w:lastRenderedPageBreak/>
        <w:t xml:space="preserve">1.Star schema: </w:t>
      </w:r>
      <w:r w:rsidRPr="00423C94">
        <w:rPr>
          <w:rFonts w:ascii="Times New Roman" w:hAnsi="Times New Roman" w:cs="Times New Roman"/>
          <w:sz w:val="28"/>
          <w:szCs w:val="28"/>
        </w:rPr>
        <w:t xml:space="preserve">the data warehouse contains </w:t>
      </w:r>
    </w:p>
    <w:p w14:paraId="1F93937F" w14:textId="77777777" w:rsidR="00423C94" w:rsidRPr="00423C94" w:rsidRDefault="00423C94" w:rsidP="00A02723">
      <w:pPr>
        <w:numPr>
          <w:ilvl w:val="0"/>
          <w:numId w:val="29"/>
        </w:numPr>
        <w:rPr>
          <w:rFonts w:ascii="Times New Roman" w:hAnsi="Times New Roman" w:cs="Times New Roman"/>
          <w:sz w:val="28"/>
          <w:szCs w:val="28"/>
          <w:lang w:val="en-IN"/>
        </w:rPr>
      </w:pPr>
      <w:r w:rsidRPr="00423C94">
        <w:rPr>
          <w:rFonts w:ascii="Times New Roman" w:hAnsi="Times New Roman" w:cs="Times New Roman"/>
          <w:sz w:val="28"/>
          <w:szCs w:val="28"/>
        </w:rPr>
        <w:t xml:space="preserve">A large central table (fact table) containing the bulk of the </w:t>
      </w:r>
      <w:proofErr w:type="gramStart"/>
      <w:r w:rsidRPr="00423C94">
        <w:rPr>
          <w:rFonts w:ascii="Times New Roman" w:hAnsi="Times New Roman" w:cs="Times New Roman"/>
          <w:sz w:val="28"/>
          <w:szCs w:val="28"/>
        </w:rPr>
        <w:t>data(</w:t>
      </w:r>
      <w:proofErr w:type="gramEnd"/>
      <w:r w:rsidRPr="00423C94">
        <w:rPr>
          <w:rFonts w:ascii="Times New Roman" w:hAnsi="Times New Roman" w:cs="Times New Roman"/>
          <w:sz w:val="28"/>
          <w:szCs w:val="28"/>
        </w:rPr>
        <w:t>key and measures)</w:t>
      </w:r>
    </w:p>
    <w:p w14:paraId="7B8E2768" w14:textId="77777777" w:rsidR="00423C94" w:rsidRPr="00423C94" w:rsidRDefault="00423C94" w:rsidP="00A02723">
      <w:pPr>
        <w:numPr>
          <w:ilvl w:val="0"/>
          <w:numId w:val="29"/>
        </w:numPr>
        <w:rPr>
          <w:rFonts w:ascii="Times New Roman" w:hAnsi="Times New Roman" w:cs="Times New Roman"/>
          <w:sz w:val="28"/>
          <w:szCs w:val="28"/>
          <w:lang w:val="en-IN"/>
        </w:rPr>
      </w:pPr>
      <w:r w:rsidRPr="00423C94">
        <w:rPr>
          <w:rFonts w:ascii="Times New Roman" w:hAnsi="Times New Roman" w:cs="Times New Roman"/>
          <w:sz w:val="28"/>
          <w:szCs w:val="28"/>
        </w:rPr>
        <w:t xml:space="preserve">And a set of smaller dimension tables, one for each dimension. </w:t>
      </w:r>
    </w:p>
    <w:p w14:paraId="178AAA6F" w14:textId="77777777" w:rsidR="00423C94" w:rsidRPr="00423C94" w:rsidRDefault="00423C94" w:rsidP="00A02723">
      <w:pPr>
        <w:numPr>
          <w:ilvl w:val="0"/>
          <w:numId w:val="29"/>
        </w:numPr>
        <w:rPr>
          <w:rFonts w:ascii="Times New Roman" w:hAnsi="Times New Roman" w:cs="Times New Roman"/>
          <w:sz w:val="28"/>
          <w:szCs w:val="28"/>
          <w:lang w:val="en-IN"/>
        </w:rPr>
      </w:pPr>
      <w:r w:rsidRPr="00423C94">
        <w:rPr>
          <w:rFonts w:ascii="Times New Roman" w:hAnsi="Times New Roman" w:cs="Times New Roman"/>
          <w:sz w:val="28"/>
          <w:szCs w:val="28"/>
        </w:rPr>
        <w:t xml:space="preserve">And each dimension table is joined to the fact table using primary key </w:t>
      </w:r>
    </w:p>
    <w:p w14:paraId="3DB91C4C" w14:textId="47D372C0" w:rsidR="00423C94" w:rsidRPr="00423C94" w:rsidRDefault="00423C94" w:rsidP="00A02723">
      <w:pPr>
        <w:numPr>
          <w:ilvl w:val="0"/>
          <w:numId w:val="29"/>
        </w:numPr>
        <w:rPr>
          <w:rFonts w:ascii="Times New Roman" w:hAnsi="Times New Roman" w:cs="Times New Roman"/>
          <w:sz w:val="28"/>
          <w:szCs w:val="28"/>
          <w:lang w:val="en-IN"/>
        </w:rPr>
      </w:pPr>
      <w:r w:rsidRPr="00423C94">
        <w:rPr>
          <w:rFonts w:ascii="Times New Roman" w:hAnsi="Times New Roman" w:cs="Times New Roman"/>
          <w:sz w:val="28"/>
          <w:szCs w:val="28"/>
        </w:rPr>
        <w:t xml:space="preserve">It is called a Star Schema because the entity relationship diagram of schema resembles a star, with points radiating from central table. </w:t>
      </w:r>
    </w:p>
    <w:p w14:paraId="15E602BC" w14:textId="1CB3468C" w:rsidR="00423C94" w:rsidRDefault="00423C94" w:rsidP="00423C94">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423C94">
        <w:rPr>
          <w:rFonts w:ascii="Times New Roman" w:hAnsi="Times New Roman" w:cs="Times New Roman"/>
          <w:sz w:val="28"/>
          <w:szCs w:val="28"/>
          <w:lang w:val="en-IN"/>
        </w:rPr>
        <w:drawing>
          <wp:inline distT="0" distB="0" distL="0" distR="0" wp14:anchorId="4F913B6D" wp14:editId="17FAB012">
            <wp:extent cx="4472940" cy="3018746"/>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84886" cy="3026809"/>
                    </a:xfrm>
                    <a:prstGeom prst="rect">
                      <a:avLst/>
                    </a:prstGeom>
                  </pic:spPr>
                </pic:pic>
              </a:graphicData>
            </a:graphic>
          </wp:inline>
        </w:drawing>
      </w:r>
    </w:p>
    <w:p w14:paraId="1EE23B7D" w14:textId="6A67DBC6" w:rsidR="00423C94" w:rsidRDefault="00423C94" w:rsidP="00423C94">
      <w:pPr>
        <w:rPr>
          <w:rFonts w:ascii="Times New Roman" w:hAnsi="Times New Roman" w:cs="Times New Roman"/>
          <w:b/>
          <w:bCs/>
          <w:sz w:val="28"/>
          <w:szCs w:val="28"/>
        </w:rPr>
      </w:pPr>
      <w:r>
        <w:rPr>
          <w:rFonts w:ascii="Times New Roman" w:hAnsi="Times New Roman" w:cs="Times New Roman"/>
          <w:b/>
          <w:bCs/>
          <w:sz w:val="28"/>
          <w:szCs w:val="28"/>
        </w:rPr>
        <w:t xml:space="preserve">                              </w:t>
      </w:r>
      <w:proofErr w:type="gramStart"/>
      <w:r w:rsidRPr="00423C94">
        <w:rPr>
          <w:rFonts w:ascii="Times New Roman" w:hAnsi="Times New Roman" w:cs="Times New Roman"/>
          <w:b/>
          <w:bCs/>
          <w:sz w:val="28"/>
          <w:szCs w:val="28"/>
        </w:rPr>
        <w:t>figure :</w:t>
      </w:r>
      <w:proofErr w:type="gramEnd"/>
      <w:r w:rsidRPr="00423C94">
        <w:rPr>
          <w:rFonts w:ascii="Times New Roman" w:hAnsi="Times New Roman" w:cs="Times New Roman"/>
          <w:b/>
          <w:bCs/>
          <w:sz w:val="28"/>
          <w:szCs w:val="28"/>
        </w:rPr>
        <w:t xml:space="preserve"> Star schema of sales data warehouse.</w:t>
      </w:r>
    </w:p>
    <w:p w14:paraId="4A4124B0" w14:textId="77777777" w:rsidR="00423C94" w:rsidRPr="00423C94" w:rsidRDefault="00423C94" w:rsidP="00A02723">
      <w:pPr>
        <w:numPr>
          <w:ilvl w:val="0"/>
          <w:numId w:val="30"/>
        </w:numPr>
        <w:tabs>
          <w:tab w:val="clear" w:pos="360"/>
        </w:tabs>
        <w:rPr>
          <w:rFonts w:ascii="Times New Roman" w:hAnsi="Times New Roman" w:cs="Times New Roman"/>
          <w:sz w:val="28"/>
          <w:szCs w:val="28"/>
          <w:lang w:val="en-IN"/>
        </w:rPr>
      </w:pPr>
      <w:r w:rsidRPr="00423C94">
        <w:rPr>
          <w:rFonts w:ascii="Times New Roman" w:hAnsi="Times New Roman" w:cs="Times New Roman"/>
          <w:sz w:val="28"/>
          <w:szCs w:val="28"/>
        </w:rPr>
        <w:t xml:space="preserve">A star schema for </w:t>
      </w:r>
      <w:proofErr w:type="spellStart"/>
      <w:r w:rsidRPr="00423C94">
        <w:rPr>
          <w:rFonts w:ascii="Times New Roman" w:hAnsi="Times New Roman" w:cs="Times New Roman"/>
          <w:sz w:val="28"/>
          <w:szCs w:val="28"/>
        </w:rPr>
        <w:t>AllElectronics</w:t>
      </w:r>
      <w:proofErr w:type="spellEnd"/>
      <w:r w:rsidRPr="00423C94">
        <w:rPr>
          <w:rFonts w:ascii="Times New Roman" w:hAnsi="Times New Roman" w:cs="Times New Roman"/>
          <w:sz w:val="28"/>
          <w:szCs w:val="28"/>
        </w:rPr>
        <w:t xml:space="preserve"> </w:t>
      </w:r>
      <w:proofErr w:type="gramStart"/>
      <w:r w:rsidRPr="00423C94">
        <w:rPr>
          <w:rFonts w:ascii="Times New Roman" w:hAnsi="Times New Roman" w:cs="Times New Roman"/>
          <w:sz w:val="28"/>
          <w:szCs w:val="28"/>
        </w:rPr>
        <w:t>sales :Sales</w:t>
      </w:r>
      <w:proofErr w:type="gramEnd"/>
      <w:r w:rsidRPr="00423C94">
        <w:rPr>
          <w:rFonts w:ascii="Times New Roman" w:hAnsi="Times New Roman" w:cs="Times New Roman"/>
          <w:sz w:val="28"/>
          <w:szCs w:val="28"/>
        </w:rPr>
        <w:t xml:space="preserve"> are considered along four dimensions: time, item, branch, and location. </w:t>
      </w:r>
    </w:p>
    <w:p w14:paraId="402956EB" w14:textId="7096C536" w:rsidR="00423C94" w:rsidRPr="00423C94" w:rsidRDefault="00423C94" w:rsidP="00A02723">
      <w:pPr>
        <w:numPr>
          <w:ilvl w:val="0"/>
          <w:numId w:val="30"/>
        </w:numPr>
        <w:tabs>
          <w:tab w:val="clear" w:pos="360"/>
        </w:tabs>
        <w:rPr>
          <w:rFonts w:ascii="Times New Roman" w:hAnsi="Times New Roman" w:cs="Times New Roman"/>
          <w:sz w:val="28"/>
          <w:szCs w:val="28"/>
          <w:lang w:val="en-IN"/>
        </w:rPr>
      </w:pPr>
      <w:r w:rsidRPr="00423C94">
        <w:rPr>
          <w:rFonts w:ascii="Times New Roman" w:hAnsi="Times New Roman" w:cs="Times New Roman"/>
          <w:sz w:val="28"/>
          <w:szCs w:val="28"/>
        </w:rPr>
        <w:t>The schema contains a central fact table for sales that contains keys to each of the four dimensions, along with two measures: dollars sold and units sold.</w:t>
      </w:r>
    </w:p>
    <w:p w14:paraId="2112D18D" w14:textId="77777777" w:rsidR="00423C94" w:rsidRPr="00423C94" w:rsidRDefault="00423C94" w:rsidP="00423C94">
      <w:pPr>
        <w:ind w:left="360"/>
        <w:rPr>
          <w:rFonts w:ascii="Times New Roman" w:hAnsi="Times New Roman" w:cs="Times New Roman"/>
          <w:sz w:val="28"/>
          <w:szCs w:val="28"/>
          <w:lang w:val="en-IN"/>
        </w:rPr>
      </w:pPr>
      <w:r w:rsidRPr="00423C94">
        <w:rPr>
          <w:rFonts w:ascii="Times New Roman" w:hAnsi="Times New Roman" w:cs="Times New Roman"/>
          <w:b/>
          <w:bCs/>
          <w:sz w:val="28"/>
          <w:szCs w:val="28"/>
        </w:rPr>
        <w:t xml:space="preserve">Snowflake schema: </w:t>
      </w:r>
    </w:p>
    <w:p w14:paraId="69FDD999" w14:textId="77777777" w:rsidR="00423C94" w:rsidRPr="00423C94" w:rsidRDefault="00423C94" w:rsidP="00A02723">
      <w:pPr>
        <w:numPr>
          <w:ilvl w:val="1"/>
          <w:numId w:val="31"/>
        </w:numPr>
        <w:rPr>
          <w:rFonts w:ascii="Times New Roman" w:hAnsi="Times New Roman" w:cs="Times New Roman"/>
          <w:sz w:val="28"/>
          <w:szCs w:val="28"/>
          <w:lang w:val="en-IN"/>
        </w:rPr>
      </w:pPr>
      <w:r w:rsidRPr="00423C94">
        <w:rPr>
          <w:rFonts w:ascii="Times New Roman" w:hAnsi="Times New Roman" w:cs="Times New Roman"/>
          <w:sz w:val="28"/>
          <w:szCs w:val="28"/>
        </w:rPr>
        <w:t xml:space="preserve">The snowflake schema is a variant of the star schema model, where some dimension tables are normalized, thereby further splitting the data into additional tables. </w:t>
      </w:r>
    </w:p>
    <w:p w14:paraId="4A91B872" w14:textId="77777777" w:rsidR="00423C94" w:rsidRPr="00423C94" w:rsidRDefault="00423C94" w:rsidP="00A02723">
      <w:pPr>
        <w:numPr>
          <w:ilvl w:val="1"/>
          <w:numId w:val="31"/>
        </w:numPr>
        <w:rPr>
          <w:rFonts w:ascii="Times New Roman" w:hAnsi="Times New Roman" w:cs="Times New Roman"/>
          <w:sz w:val="28"/>
          <w:szCs w:val="28"/>
          <w:lang w:val="en-IN"/>
        </w:rPr>
      </w:pPr>
      <w:r w:rsidRPr="00423C94">
        <w:rPr>
          <w:rFonts w:ascii="Times New Roman" w:hAnsi="Times New Roman" w:cs="Times New Roman"/>
          <w:sz w:val="28"/>
          <w:szCs w:val="28"/>
        </w:rPr>
        <w:t xml:space="preserve">The resulting schema graph forms a shape similar to a </w:t>
      </w:r>
      <w:proofErr w:type="gramStart"/>
      <w:r w:rsidRPr="00423C94">
        <w:rPr>
          <w:rFonts w:ascii="Times New Roman" w:hAnsi="Times New Roman" w:cs="Times New Roman"/>
          <w:sz w:val="28"/>
          <w:szCs w:val="28"/>
        </w:rPr>
        <w:t>snowflake..</w:t>
      </w:r>
      <w:proofErr w:type="gramEnd"/>
      <w:r w:rsidRPr="00423C94">
        <w:rPr>
          <w:rFonts w:ascii="Times New Roman" w:hAnsi="Times New Roman" w:cs="Times New Roman"/>
          <w:sz w:val="28"/>
          <w:szCs w:val="28"/>
        </w:rPr>
        <w:t xml:space="preserve"> </w:t>
      </w:r>
    </w:p>
    <w:p w14:paraId="535DBC8A" w14:textId="77777777" w:rsidR="00423C94" w:rsidRPr="00423C94" w:rsidRDefault="00423C94" w:rsidP="00A02723">
      <w:pPr>
        <w:numPr>
          <w:ilvl w:val="1"/>
          <w:numId w:val="31"/>
        </w:numPr>
        <w:rPr>
          <w:rFonts w:ascii="Times New Roman" w:hAnsi="Times New Roman" w:cs="Times New Roman"/>
          <w:sz w:val="28"/>
          <w:szCs w:val="28"/>
          <w:lang w:val="en-IN"/>
        </w:rPr>
      </w:pPr>
      <w:r w:rsidRPr="00423C94">
        <w:rPr>
          <w:rFonts w:ascii="Times New Roman" w:hAnsi="Times New Roman" w:cs="Times New Roman"/>
          <w:sz w:val="28"/>
          <w:szCs w:val="28"/>
        </w:rPr>
        <w:t xml:space="preserve">The Snow flaking is only </w:t>
      </w:r>
      <w:proofErr w:type="gramStart"/>
      <w:r w:rsidRPr="00423C94">
        <w:rPr>
          <w:rFonts w:ascii="Times New Roman" w:hAnsi="Times New Roman" w:cs="Times New Roman"/>
          <w:sz w:val="28"/>
          <w:szCs w:val="28"/>
        </w:rPr>
        <w:t>effecting</w:t>
      </w:r>
      <w:proofErr w:type="gramEnd"/>
      <w:r w:rsidRPr="00423C94">
        <w:rPr>
          <w:rFonts w:ascii="Times New Roman" w:hAnsi="Times New Roman" w:cs="Times New Roman"/>
          <w:sz w:val="28"/>
          <w:szCs w:val="28"/>
        </w:rPr>
        <w:t xml:space="preserve"> the dimensional tables.</w:t>
      </w:r>
    </w:p>
    <w:p w14:paraId="63188B4C" w14:textId="35015D24" w:rsidR="00423C94" w:rsidRDefault="00423C94" w:rsidP="00423C94">
      <w:pPr>
        <w:ind w:left="360"/>
        <w:rPr>
          <w:rFonts w:ascii="Times New Roman" w:hAnsi="Times New Roman" w:cs="Times New Roman"/>
          <w:sz w:val="28"/>
          <w:szCs w:val="28"/>
          <w:lang w:val="en-IN"/>
        </w:rPr>
      </w:pPr>
    </w:p>
    <w:p w14:paraId="143B608D" w14:textId="3B0CD1C4" w:rsidR="00423C94" w:rsidRPr="00423C94" w:rsidRDefault="00423C94" w:rsidP="00423C94">
      <w:pPr>
        <w:ind w:left="360"/>
        <w:rPr>
          <w:rFonts w:ascii="Times New Roman" w:hAnsi="Times New Roman" w:cs="Times New Roman"/>
          <w:sz w:val="28"/>
          <w:szCs w:val="28"/>
          <w:lang w:val="en-IN"/>
        </w:rPr>
      </w:pPr>
      <w:r w:rsidRPr="00423C94">
        <w:rPr>
          <w:rFonts w:ascii="Times New Roman" w:hAnsi="Times New Roman" w:cs="Times New Roman"/>
          <w:sz w:val="28"/>
          <w:szCs w:val="28"/>
          <w:lang w:val="en-IN"/>
        </w:rPr>
        <w:lastRenderedPageBreak/>
        <w:drawing>
          <wp:inline distT="0" distB="0" distL="0" distR="0" wp14:anchorId="75D81D0C" wp14:editId="251B6B17">
            <wp:extent cx="6012180" cy="3559498"/>
            <wp:effectExtent l="0" t="0" r="762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8955" cy="3563509"/>
                    </a:xfrm>
                    <a:prstGeom prst="rect">
                      <a:avLst/>
                    </a:prstGeom>
                  </pic:spPr>
                </pic:pic>
              </a:graphicData>
            </a:graphic>
          </wp:inline>
        </w:drawing>
      </w:r>
    </w:p>
    <w:p w14:paraId="22FC96C2" w14:textId="77777777" w:rsidR="00423C94" w:rsidRPr="00423C94" w:rsidRDefault="00423C94" w:rsidP="00423C94">
      <w:pPr>
        <w:rPr>
          <w:rFonts w:ascii="Times New Roman" w:hAnsi="Times New Roman" w:cs="Times New Roman"/>
          <w:b/>
          <w:bCs/>
          <w:sz w:val="28"/>
          <w:szCs w:val="28"/>
          <w:lang w:val="en-IN"/>
        </w:rPr>
      </w:pPr>
      <w:r w:rsidRPr="00423C94">
        <w:rPr>
          <w:rFonts w:ascii="Times New Roman" w:hAnsi="Times New Roman" w:cs="Times New Roman"/>
          <w:b/>
          <w:bCs/>
          <w:sz w:val="28"/>
          <w:szCs w:val="28"/>
        </w:rPr>
        <w:t>Figure: Snowflake schema of a sales data warehouse.</w:t>
      </w:r>
    </w:p>
    <w:p w14:paraId="5A12CA79" w14:textId="77777777" w:rsidR="00423C94" w:rsidRPr="00423C94" w:rsidRDefault="00423C94" w:rsidP="00423C94">
      <w:pPr>
        <w:rPr>
          <w:rFonts w:ascii="Times New Roman" w:hAnsi="Times New Roman" w:cs="Times New Roman"/>
          <w:b/>
          <w:bCs/>
          <w:sz w:val="28"/>
          <w:szCs w:val="28"/>
          <w:lang w:val="en-IN"/>
        </w:rPr>
      </w:pPr>
      <w:r w:rsidRPr="00423C94">
        <w:rPr>
          <w:rFonts w:ascii="Times New Roman" w:hAnsi="Times New Roman" w:cs="Times New Roman"/>
          <w:b/>
          <w:bCs/>
          <w:sz w:val="28"/>
          <w:szCs w:val="28"/>
        </w:rPr>
        <w:t xml:space="preserve">Fact constellation: </w:t>
      </w:r>
    </w:p>
    <w:p w14:paraId="1DEE7807" w14:textId="77777777" w:rsidR="00423C94" w:rsidRPr="00423C94" w:rsidRDefault="00423C94" w:rsidP="00A02723">
      <w:pPr>
        <w:numPr>
          <w:ilvl w:val="0"/>
          <w:numId w:val="32"/>
        </w:numPr>
        <w:rPr>
          <w:rFonts w:ascii="Times New Roman" w:hAnsi="Times New Roman" w:cs="Times New Roman"/>
          <w:sz w:val="28"/>
          <w:szCs w:val="28"/>
          <w:lang w:val="en-IN"/>
        </w:rPr>
      </w:pPr>
      <w:r w:rsidRPr="00423C94">
        <w:rPr>
          <w:rFonts w:ascii="Times New Roman" w:hAnsi="Times New Roman" w:cs="Times New Roman"/>
          <w:sz w:val="28"/>
          <w:szCs w:val="28"/>
        </w:rPr>
        <w:t>Sophisticated applications may require multiple fact tables to share dimension tables.</w:t>
      </w:r>
    </w:p>
    <w:p w14:paraId="284CE382" w14:textId="77777777" w:rsidR="00423C94" w:rsidRPr="00423C94" w:rsidRDefault="00423C94" w:rsidP="00A02723">
      <w:pPr>
        <w:numPr>
          <w:ilvl w:val="0"/>
          <w:numId w:val="32"/>
        </w:numPr>
        <w:rPr>
          <w:rFonts w:ascii="Times New Roman" w:hAnsi="Times New Roman" w:cs="Times New Roman"/>
          <w:sz w:val="28"/>
          <w:szCs w:val="28"/>
          <w:lang w:val="en-IN"/>
        </w:rPr>
      </w:pPr>
      <w:r w:rsidRPr="00423C94">
        <w:rPr>
          <w:rFonts w:ascii="Times New Roman" w:hAnsi="Times New Roman" w:cs="Times New Roman"/>
          <w:sz w:val="28"/>
          <w:szCs w:val="28"/>
        </w:rPr>
        <w:t xml:space="preserve"> This kind of schema can be viewed as a collection of stars, and hence is called a galaxy schema or a fact constellation.</w:t>
      </w:r>
    </w:p>
    <w:p w14:paraId="607F5685" w14:textId="40BC3DFE" w:rsidR="00423C94" w:rsidRDefault="00423C94" w:rsidP="00423C94">
      <w:pPr>
        <w:rPr>
          <w:rFonts w:ascii="Times New Roman" w:hAnsi="Times New Roman" w:cs="Times New Roman"/>
          <w:sz w:val="28"/>
          <w:szCs w:val="28"/>
        </w:rPr>
      </w:pPr>
      <w:r w:rsidRPr="00423C94">
        <w:rPr>
          <w:rFonts w:ascii="Times New Roman" w:hAnsi="Times New Roman" w:cs="Times New Roman"/>
          <w:sz w:val="28"/>
          <w:szCs w:val="28"/>
        </w:rPr>
        <w:drawing>
          <wp:inline distT="0" distB="0" distL="0" distR="0" wp14:anchorId="0BF0477C" wp14:editId="72C9BF49">
            <wp:extent cx="6507480" cy="33528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15267" cy="3356812"/>
                    </a:xfrm>
                    <a:prstGeom prst="rect">
                      <a:avLst/>
                    </a:prstGeom>
                  </pic:spPr>
                </pic:pic>
              </a:graphicData>
            </a:graphic>
          </wp:inline>
        </w:drawing>
      </w:r>
      <w:r w:rsidRPr="00423C94">
        <w:rPr>
          <w:rFonts w:ascii="Times New Roman" w:hAnsi="Times New Roman" w:cs="Times New Roman"/>
          <w:sz w:val="28"/>
          <w:szCs w:val="28"/>
        </w:rPr>
        <w:t xml:space="preserve"> </w:t>
      </w:r>
    </w:p>
    <w:p w14:paraId="2D8D2916" w14:textId="77777777" w:rsidR="00423C94" w:rsidRPr="00423C94" w:rsidRDefault="00423C94" w:rsidP="00423C94">
      <w:pPr>
        <w:rPr>
          <w:rFonts w:ascii="Times New Roman" w:hAnsi="Times New Roman" w:cs="Times New Roman"/>
          <w:sz w:val="28"/>
          <w:szCs w:val="28"/>
          <w:lang w:val="en-IN"/>
        </w:rPr>
      </w:pPr>
      <w:proofErr w:type="gramStart"/>
      <w:r w:rsidRPr="00423C94">
        <w:rPr>
          <w:rFonts w:ascii="Times New Roman" w:hAnsi="Times New Roman" w:cs="Times New Roman"/>
          <w:b/>
          <w:bCs/>
          <w:sz w:val="28"/>
          <w:szCs w:val="28"/>
        </w:rPr>
        <w:lastRenderedPageBreak/>
        <w:t>Figure :</w:t>
      </w:r>
      <w:proofErr w:type="gramEnd"/>
      <w:r w:rsidRPr="00423C94">
        <w:rPr>
          <w:rFonts w:ascii="Times New Roman" w:hAnsi="Times New Roman" w:cs="Times New Roman"/>
          <w:b/>
          <w:bCs/>
          <w:sz w:val="28"/>
          <w:szCs w:val="28"/>
        </w:rPr>
        <w:t xml:space="preserve"> Fact constellation schema of a sales and shipping data warehouse.</w:t>
      </w:r>
    </w:p>
    <w:p w14:paraId="50570976" w14:textId="77777777" w:rsidR="00423C94" w:rsidRPr="00423C94" w:rsidRDefault="00423C94" w:rsidP="00423C94">
      <w:pPr>
        <w:rPr>
          <w:rFonts w:ascii="Times New Roman" w:hAnsi="Times New Roman" w:cs="Times New Roman"/>
          <w:sz w:val="28"/>
          <w:szCs w:val="28"/>
          <w:lang w:val="en-IN"/>
        </w:rPr>
      </w:pPr>
      <w:r w:rsidRPr="00423C94">
        <w:rPr>
          <w:rFonts w:ascii="Times New Roman" w:hAnsi="Times New Roman" w:cs="Times New Roman"/>
          <w:b/>
          <w:bCs/>
          <w:sz w:val="28"/>
          <w:szCs w:val="28"/>
        </w:rPr>
        <w:t xml:space="preserve">        </w:t>
      </w:r>
      <w:proofErr w:type="gramStart"/>
      <w:r w:rsidRPr="00423C94">
        <w:rPr>
          <w:rFonts w:ascii="Times New Roman" w:hAnsi="Times New Roman" w:cs="Times New Roman"/>
          <w:b/>
          <w:bCs/>
          <w:sz w:val="28"/>
          <w:szCs w:val="28"/>
        </w:rPr>
        <w:t>1.2.3  Dimensions</w:t>
      </w:r>
      <w:proofErr w:type="gramEnd"/>
      <w:r w:rsidRPr="00423C94">
        <w:rPr>
          <w:rFonts w:ascii="Times New Roman" w:hAnsi="Times New Roman" w:cs="Times New Roman"/>
          <w:b/>
          <w:bCs/>
          <w:sz w:val="28"/>
          <w:szCs w:val="28"/>
        </w:rPr>
        <w:t>: The role of Concept Hierarchies</w:t>
      </w:r>
    </w:p>
    <w:p w14:paraId="5B4488AC" w14:textId="77777777" w:rsidR="00423C94" w:rsidRPr="00423C94" w:rsidRDefault="00423C94" w:rsidP="00A02723">
      <w:pPr>
        <w:numPr>
          <w:ilvl w:val="1"/>
          <w:numId w:val="33"/>
        </w:numPr>
        <w:rPr>
          <w:rFonts w:ascii="Times New Roman" w:hAnsi="Times New Roman" w:cs="Times New Roman"/>
          <w:sz w:val="28"/>
          <w:szCs w:val="28"/>
          <w:lang w:val="en-IN"/>
        </w:rPr>
      </w:pPr>
      <w:r w:rsidRPr="00423C94">
        <w:rPr>
          <w:rFonts w:ascii="Times New Roman" w:hAnsi="Times New Roman" w:cs="Times New Roman"/>
          <w:sz w:val="28"/>
          <w:szCs w:val="28"/>
        </w:rPr>
        <w:t>concept hierarchy defines a sequence of mappings from a set of low-level concepts to higher-level, more general concepts.</w:t>
      </w:r>
    </w:p>
    <w:p w14:paraId="6F3C1D13" w14:textId="77777777" w:rsidR="00423C94" w:rsidRPr="00423C94" w:rsidRDefault="00423C94" w:rsidP="00A02723">
      <w:pPr>
        <w:numPr>
          <w:ilvl w:val="1"/>
          <w:numId w:val="33"/>
        </w:numPr>
        <w:rPr>
          <w:rFonts w:ascii="Times New Roman" w:hAnsi="Times New Roman" w:cs="Times New Roman"/>
          <w:sz w:val="28"/>
          <w:szCs w:val="28"/>
          <w:lang w:val="en-IN"/>
        </w:rPr>
      </w:pPr>
      <w:r w:rsidRPr="00423C94">
        <w:rPr>
          <w:rFonts w:ascii="Times New Roman" w:hAnsi="Times New Roman" w:cs="Times New Roman"/>
          <w:sz w:val="28"/>
          <w:szCs w:val="28"/>
        </w:rPr>
        <w:t xml:space="preserve">For ex, concept hierarchy for the dimension location, mapping a set of </w:t>
      </w:r>
      <w:proofErr w:type="gramStart"/>
      <w:r w:rsidRPr="00423C94">
        <w:rPr>
          <w:rFonts w:ascii="Times New Roman" w:hAnsi="Times New Roman" w:cs="Times New Roman"/>
          <w:sz w:val="28"/>
          <w:szCs w:val="28"/>
        </w:rPr>
        <w:t>low level</w:t>
      </w:r>
      <w:proofErr w:type="gramEnd"/>
      <w:r w:rsidRPr="00423C94">
        <w:rPr>
          <w:rFonts w:ascii="Times New Roman" w:hAnsi="Times New Roman" w:cs="Times New Roman"/>
          <w:sz w:val="28"/>
          <w:szCs w:val="28"/>
        </w:rPr>
        <w:t xml:space="preserve"> concepts (i.e., cities) to higher level, more general concepts (i.e., countries).</w:t>
      </w:r>
    </w:p>
    <w:p w14:paraId="70346600" w14:textId="77777777" w:rsidR="00423C94" w:rsidRPr="00423C94" w:rsidRDefault="00423C94" w:rsidP="00A02723">
      <w:pPr>
        <w:numPr>
          <w:ilvl w:val="1"/>
          <w:numId w:val="33"/>
        </w:numPr>
        <w:rPr>
          <w:rFonts w:ascii="Times New Roman" w:hAnsi="Times New Roman" w:cs="Times New Roman"/>
          <w:sz w:val="28"/>
          <w:szCs w:val="28"/>
          <w:lang w:val="en-IN"/>
        </w:rPr>
      </w:pPr>
      <w:r w:rsidRPr="00423C94">
        <w:rPr>
          <w:rFonts w:ascii="Times New Roman" w:hAnsi="Times New Roman" w:cs="Times New Roman"/>
          <w:sz w:val="28"/>
          <w:szCs w:val="28"/>
        </w:rPr>
        <w:t>Concept hierarchies allow data to be handled at varying levels of abstraction.</w:t>
      </w:r>
    </w:p>
    <w:p w14:paraId="42D777DE" w14:textId="77777777" w:rsidR="00423C94" w:rsidRPr="00423C94" w:rsidRDefault="00423C94" w:rsidP="00A02723">
      <w:pPr>
        <w:numPr>
          <w:ilvl w:val="1"/>
          <w:numId w:val="33"/>
        </w:numPr>
        <w:rPr>
          <w:rFonts w:ascii="Times New Roman" w:hAnsi="Times New Roman" w:cs="Times New Roman"/>
          <w:sz w:val="28"/>
          <w:szCs w:val="28"/>
          <w:lang w:val="en-IN"/>
        </w:rPr>
      </w:pPr>
      <w:r w:rsidRPr="00423C94">
        <w:rPr>
          <w:rFonts w:ascii="Times New Roman" w:hAnsi="Times New Roman" w:cs="Times New Roman"/>
          <w:sz w:val="28"/>
          <w:szCs w:val="28"/>
        </w:rPr>
        <w:t xml:space="preserve">Consider a </w:t>
      </w:r>
      <w:r w:rsidRPr="00423C94">
        <w:rPr>
          <w:rFonts w:ascii="Times New Roman" w:hAnsi="Times New Roman" w:cs="Times New Roman"/>
          <w:b/>
          <w:bCs/>
          <w:sz w:val="28"/>
          <w:szCs w:val="28"/>
        </w:rPr>
        <w:t>concept hierarchy</w:t>
      </w:r>
      <w:r w:rsidRPr="00423C94">
        <w:rPr>
          <w:rFonts w:ascii="Times New Roman" w:hAnsi="Times New Roman" w:cs="Times New Roman"/>
          <w:sz w:val="28"/>
          <w:szCs w:val="28"/>
        </w:rPr>
        <w:t xml:space="preserve"> for the dimension location. </w:t>
      </w:r>
    </w:p>
    <w:p w14:paraId="5F1E4D33" w14:textId="77777777" w:rsidR="00423C94" w:rsidRPr="00423C94" w:rsidRDefault="00423C94" w:rsidP="00A02723">
      <w:pPr>
        <w:numPr>
          <w:ilvl w:val="1"/>
          <w:numId w:val="33"/>
        </w:numPr>
        <w:rPr>
          <w:rFonts w:ascii="Times New Roman" w:hAnsi="Times New Roman" w:cs="Times New Roman"/>
          <w:sz w:val="28"/>
          <w:szCs w:val="28"/>
          <w:lang w:val="en-IN"/>
        </w:rPr>
      </w:pPr>
      <w:r w:rsidRPr="00423C94">
        <w:rPr>
          <w:rFonts w:ascii="Times New Roman" w:hAnsi="Times New Roman" w:cs="Times New Roman"/>
          <w:b/>
          <w:bCs/>
          <w:sz w:val="28"/>
          <w:szCs w:val="28"/>
        </w:rPr>
        <w:t>City values</w:t>
      </w:r>
      <w:r w:rsidRPr="00423C94">
        <w:rPr>
          <w:rFonts w:ascii="Times New Roman" w:hAnsi="Times New Roman" w:cs="Times New Roman"/>
          <w:sz w:val="28"/>
          <w:szCs w:val="28"/>
        </w:rPr>
        <w:t xml:space="preserve"> for </w:t>
      </w:r>
      <w:r w:rsidRPr="00423C94">
        <w:rPr>
          <w:rFonts w:ascii="Times New Roman" w:hAnsi="Times New Roman" w:cs="Times New Roman"/>
          <w:b/>
          <w:bCs/>
          <w:sz w:val="28"/>
          <w:szCs w:val="28"/>
        </w:rPr>
        <w:t>location</w:t>
      </w:r>
      <w:r w:rsidRPr="00423C94">
        <w:rPr>
          <w:rFonts w:ascii="Times New Roman" w:hAnsi="Times New Roman" w:cs="Times New Roman"/>
          <w:sz w:val="28"/>
          <w:szCs w:val="28"/>
        </w:rPr>
        <w:t xml:space="preserve"> include Vancouver, Montreal, New York, and Chicago. </w:t>
      </w:r>
    </w:p>
    <w:p w14:paraId="2884774B" w14:textId="77777777" w:rsidR="00423C94" w:rsidRPr="00423C94" w:rsidRDefault="00423C94" w:rsidP="00A02723">
      <w:pPr>
        <w:numPr>
          <w:ilvl w:val="1"/>
          <w:numId w:val="33"/>
        </w:numPr>
        <w:rPr>
          <w:rFonts w:ascii="Times New Roman" w:hAnsi="Times New Roman" w:cs="Times New Roman"/>
          <w:sz w:val="28"/>
          <w:szCs w:val="28"/>
          <w:lang w:val="en-IN"/>
        </w:rPr>
      </w:pPr>
      <w:r w:rsidRPr="00423C94">
        <w:rPr>
          <w:rFonts w:ascii="Times New Roman" w:hAnsi="Times New Roman" w:cs="Times New Roman"/>
          <w:sz w:val="28"/>
          <w:szCs w:val="28"/>
        </w:rPr>
        <w:t xml:space="preserve">Each city, however, can be mapped to the state. </w:t>
      </w:r>
    </w:p>
    <w:p w14:paraId="7CE142F2" w14:textId="77777777" w:rsidR="00423C94" w:rsidRPr="00423C94" w:rsidRDefault="00423C94" w:rsidP="00A02723">
      <w:pPr>
        <w:numPr>
          <w:ilvl w:val="1"/>
          <w:numId w:val="33"/>
        </w:numPr>
        <w:rPr>
          <w:rFonts w:ascii="Times New Roman" w:hAnsi="Times New Roman" w:cs="Times New Roman"/>
          <w:sz w:val="28"/>
          <w:szCs w:val="28"/>
          <w:lang w:val="en-IN"/>
        </w:rPr>
      </w:pPr>
      <w:r w:rsidRPr="00423C94">
        <w:rPr>
          <w:rFonts w:ascii="Times New Roman" w:hAnsi="Times New Roman" w:cs="Times New Roman"/>
          <w:sz w:val="28"/>
          <w:szCs w:val="28"/>
        </w:rPr>
        <w:t xml:space="preserve">For example, </w:t>
      </w:r>
      <w:r w:rsidRPr="00423C94">
        <w:rPr>
          <w:rFonts w:ascii="Times New Roman" w:hAnsi="Times New Roman" w:cs="Times New Roman"/>
          <w:b/>
          <w:bCs/>
          <w:sz w:val="28"/>
          <w:szCs w:val="28"/>
        </w:rPr>
        <w:t>Vancouver</w:t>
      </w:r>
      <w:r w:rsidRPr="00423C94">
        <w:rPr>
          <w:rFonts w:ascii="Times New Roman" w:hAnsi="Times New Roman" w:cs="Times New Roman"/>
          <w:sz w:val="28"/>
          <w:szCs w:val="28"/>
        </w:rPr>
        <w:t xml:space="preserve"> can be mapped to </w:t>
      </w:r>
      <w:r w:rsidRPr="00423C94">
        <w:rPr>
          <w:rFonts w:ascii="Times New Roman" w:hAnsi="Times New Roman" w:cs="Times New Roman"/>
          <w:b/>
          <w:bCs/>
          <w:sz w:val="28"/>
          <w:szCs w:val="28"/>
        </w:rPr>
        <w:t>British Columbia</w:t>
      </w:r>
      <w:r w:rsidRPr="00423C94">
        <w:rPr>
          <w:rFonts w:ascii="Times New Roman" w:hAnsi="Times New Roman" w:cs="Times New Roman"/>
          <w:sz w:val="28"/>
          <w:szCs w:val="28"/>
        </w:rPr>
        <w:t xml:space="preserve">, and Chicago to </w:t>
      </w:r>
      <w:r w:rsidRPr="00423C94">
        <w:rPr>
          <w:rFonts w:ascii="Times New Roman" w:hAnsi="Times New Roman" w:cs="Times New Roman"/>
          <w:b/>
          <w:bCs/>
          <w:sz w:val="28"/>
          <w:szCs w:val="28"/>
        </w:rPr>
        <w:t>Illinois.</w:t>
      </w:r>
      <w:r w:rsidRPr="00423C94">
        <w:rPr>
          <w:rFonts w:ascii="Times New Roman" w:hAnsi="Times New Roman" w:cs="Times New Roman"/>
          <w:sz w:val="28"/>
          <w:szCs w:val="28"/>
        </w:rPr>
        <w:t xml:space="preserve"> </w:t>
      </w:r>
    </w:p>
    <w:p w14:paraId="68D241C9" w14:textId="77777777" w:rsidR="00423C94" w:rsidRPr="00423C94" w:rsidRDefault="00423C94" w:rsidP="00A02723">
      <w:pPr>
        <w:numPr>
          <w:ilvl w:val="1"/>
          <w:numId w:val="33"/>
        </w:numPr>
        <w:rPr>
          <w:rFonts w:ascii="Times New Roman" w:hAnsi="Times New Roman" w:cs="Times New Roman"/>
          <w:sz w:val="28"/>
          <w:szCs w:val="28"/>
          <w:lang w:val="en-IN"/>
        </w:rPr>
      </w:pPr>
      <w:r w:rsidRPr="00423C94">
        <w:rPr>
          <w:rFonts w:ascii="Times New Roman" w:hAnsi="Times New Roman" w:cs="Times New Roman"/>
          <w:sz w:val="28"/>
          <w:szCs w:val="28"/>
        </w:rPr>
        <w:t xml:space="preserve">The states can in turn be mapped to the country to which they belong, such as </w:t>
      </w:r>
      <w:r w:rsidRPr="00423C94">
        <w:rPr>
          <w:rFonts w:ascii="Times New Roman" w:hAnsi="Times New Roman" w:cs="Times New Roman"/>
          <w:b/>
          <w:bCs/>
          <w:sz w:val="28"/>
          <w:szCs w:val="28"/>
        </w:rPr>
        <w:t>Canada</w:t>
      </w:r>
      <w:r w:rsidRPr="00423C94">
        <w:rPr>
          <w:rFonts w:ascii="Times New Roman" w:hAnsi="Times New Roman" w:cs="Times New Roman"/>
          <w:sz w:val="28"/>
          <w:szCs w:val="28"/>
        </w:rPr>
        <w:t xml:space="preserve"> or the </w:t>
      </w:r>
      <w:r w:rsidRPr="00423C94">
        <w:rPr>
          <w:rFonts w:ascii="Times New Roman" w:hAnsi="Times New Roman" w:cs="Times New Roman"/>
          <w:b/>
          <w:bCs/>
          <w:sz w:val="28"/>
          <w:szCs w:val="28"/>
        </w:rPr>
        <w:t>USA.</w:t>
      </w:r>
    </w:p>
    <w:p w14:paraId="186AF72D" w14:textId="77777777" w:rsidR="00423C94" w:rsidRPr="00423C94" w:rsidRDefault="00423C94" w:rsidP="00A02723">
      <w:pPr>
        <w:numPr>
          <w:ilvl w:val="0"/>
          <w:numId w:val="33"/>
        </w:numPr>
        <w:rPr>
          <w:rFonts w:ascii="Times New Roman" w:hAnsi="Times New Roman" w:cs="Times New Roman"/>
          <w:sz w:val="28"/>
          <w:szCs w:val="28"/>
          <w:lang w:val="en-IN"/>
        </w:rPr>
      </w:pPr>
      <w:r w:rsidRPr="00423C94">
        <w:rPr>
          <w:rFonts w:ascii="Times New Roman" w:hAnsi="Times New Roman" w:cs="Times New Roman"/>
          <w:b/>
          <w:bCs/>
          <w:sz w:val="28"/>
          <w:szCs w:val="28"/>
        </w:rPr>
        <w:t>A concept hierarchy for location</w:t>
      </w:r>
    </w:p>
    <w:p w14:paraId="10A31776" w14:textId="3DC299CC" w:rsidR="00423C94" w:rsidRPr="00423C94" w:rsidRDefault="00423C94" w:rsidP="00423C94">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423C94">
        <w:rPr>
          <w:rFonts w:ascii="Times New Roman" w:hAnsi="Times New Roman" w:cs="Times New Roman"/>
          <w:sz w:val="28"/>
          <w:szCs w:val="28"/>
          <w:lang w:val="en-IN"/>
        </w:rPr>
        <w:drawing>
          <wp:inline distT="0" distB="0" distL="0" distR="0" wp14:anchorId="44A77180" wp14:editId="1545876D">
            <wp:extent cx="5494020" cy="29383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4241" cy="2943813"/>
                    </a:xfrm>
                    <a:prstGeom prst="rect">
                      <a:avLst/>
                    </a:prstGeom>
                  </pic:spPr>
                </pic:pic>
              </a:graphicData>
            </a:graphic>
          </wp:inline>
        </w:drawing>
      </w:r>
    </w:p>
    <w:p w14:paraId="21674C68" w14:textId="77777777" w:rsidR="00423C94" w:rsidRPr="00423C94" w:rsidRDefault="00423C94" w:rsidP="00A02723">
      <w:pPr>
        <w:numPr>
          <w:ilvl w:val="1"/>
          <w:numId w:val="34"/>
        </w:numPr>
        <w:tabs>
          <w:tab w:val="clear" w:pos="1440"/>
          <w:tab w:val="num" w:pos="360"/>
        </w:tabs>
        <w:ind w:left="360"/>
        <w:rPr>
          <w:rFonts w:ascii="Times New Roman" w:hAnsi="Times New Roman" w:cs="Times New Roman"/>
          <w:sz w:val="28"/>
          <w:szCs w:val="28"/>
          <w:lang w:val="en-IN"/>
        </w:rPr>
      </w:pPr>
      <w:r w:rsidRPr="00423C94">
        <w:rPr>
          <w:rFonts w:ascii="Times New Roman" w:hAnsi="Times New Roman" w:cs="Times New Roman"/>
          <w:sz w:val="28"/>
          <w:szCs w:val="28"/>
        </w:rPr>
        <w:t xml:space="preserve">For example, suppose that the dimension location is described by the attributes number, street, city, state, zip code and country. </w:t>
      </w:r>
    </w:p>
    <w:p w14:paraId="12EB00D5" w14:textId="77777777" w:rsidR="00423C94" w:rsidRPr="00423C94" w:rsidRDefault="00423C94" w:rsidP="00A02723">
      <w:pPr>
        <w:numPr>
          <w:ilvl w:val="1"/>
          <w:numId w:val="34"/>
        </w:numPr>
        <w:tabs>
          <w:tab w:val="clear" w:pos="1440"/>
          <w:tab w:val="num" w:pos="360"/>
        </w:tabs>
        <w:ind w:left="360"/>
        <w:rPr>
          <w:rFonts w:ascii="Times New Roman" w:hAnsi="Times New Roman" w:cs="Times New Roman"/>
          <w:sz w:val="28"/>
          <w:szCs w:val="28"/>
          <w:lang w:val="en-IN"/>
        </w:rPr>
      </w:pPr>
      <w:r w:rsidRPr="00423C94">
        <w:rPr>
          <w:rFonts w:ascii="Times New Roman" w:hAnsi="Times New Roman" w:cs="Times New Roman"/>
          <w:sz w:val="28"/>
          <w:szCs w:val="28"/>
        </w:rPr>
        <w:t xml:space="preserve">These attributes are related by a total order, forming a concept hierarchy such as </w:t>
      </w:r>
    </w:p>
    <w:p w14:paraId="00275B8A" w14:textId="7B21F4F7" w:rsidR="00423C94" w:rsidRDefault="00423C94" w:rsidP="00423C94">
      <w:pPr>
        <w:rPr>
          <w:rFonts w:ascii="Times New Roman" w:hAnsi="Times New Roman" w:cs="Times New Roman"/>
          <w:sz w:val="28"/>
          <w:szCs w:val="28"/>
        </w:rPr>
      </w:pPr>
      <w:r w:rsidRPr="00423C94">
        <w:rPr>
          <w:rFonts w:ascii="Times New Roman" w:hAnsi="Times New Roman" w:cs="Times New Roman"/>
          <w:sz w:val="28"/>
          <w:szCs w:val="28"/>
        </w:rPr>
        <w:lastRenderedPageBreak/>
        <w:t xml:space="preserve">            “street &lt; city &lt; province or state &lt; country”</w:t>
      </w:r>
    </w:p>
    <w:p w14:paraId="4A71A909" w14:textId="77777777" w:rsidR="00423C94" w:rsidRPr="00423C94" w:rsidRDefault="00423C94" w:rsidP="00A02723">
      <w:pPr>
        <w:numPr>
          <w:ilvl w:val="1"/>
          <w:numId w:val="35"/>
        </w:numPr>
        <w:rPr>
          <w:rFonts w:ascii="Times New Roman" w:hAnsi="Times New Roman" w:cs="Times New Roman"/>
          <w:sz w:val="28"/>
          <w:szCs w:val="28"/>
          <w:lang w:val="en-IN"/>
        </w:rPr>
      </w:pPr>
      <w:r w:rsidRPr="00423C94">
        <w:rPr>
          <w:rFonts w:ascii="Times New Roman" w:hAnsi="Times New Roman" w:cs="Times New Roman"/>
          <w:sz w:val="28"/>
          <w:szCs w:val="28"/>
        </w:rPr>
        <w:t xml:space="preserve">the attributes of a dimension may be organized in a partial order, forming a lattice. </w:t>
      </w:r>
    </w:p>
    <w:p w14:paraId="056E98B6" w14:textId="77777777" w:rsidR="00423C94" w:rsidRPr="00423C94" w:rsidRDefault="00423C94" w:rsidP="00A02723">
      <w:pPr>
        <w:numPr>
          <w:ilvl w:val="1"/>
          <w:numId w:val="35"/>
        </w:numPr>
        <w:rPr>
          <w:rFonts w:ascii="Times New Roman" w:hAnsi="Times New Roman" w:cs="Times New Roman"/>
          <w:sz w:val="28"/>
          <w:szCs w:val="28"/>
          <w:lang w:val="en-IN"/>
        </w:rPr>
      </w:pPr>
      <w:r w:rsidRPr="00423C94">
        <w:rPr>
          <w:rFonts w:ascii="Times New Roman" w:hAnsi="Times New Roman" w:cs="Times New Roman"/>
          <w:sz w:val="28"/>
          <w:szCs w:val="28"/>
        </w:rPr>
        <w:t xml:space="preserve">An example of a partial order for the time dimension based on the </w:t>
      </w:r>
      <w:proofErr w:type="gramStart"/>
      <w:r w:rsidRPr="00423C94">
        <w:rPr>
          <w:rFonts w:ascii="Times New Roman" w:hAnsi="Times New Roman" w:cs="Times New Roman"/>
          <w:sz w:val="28"/>
          <w:szCs w:val="28"/>
        </w:rPr>
        <w:t>attributes</w:t>
      </w:r>
      <w:proofErr w:type="gramEnd"/>
      <w:r w:rsidRPr="00423C94">
        <w:rPr>
          <w:rFonts w:ascii="Times New Roman" w:hAnsi="Times New Roman" w:cs="Times New Roman"/>
          <w:sz w:val="28"/>
          <w:szCs w:val="28"/>
        </w:rPr>
        <w:t xml:space="preserve"> day, week, month, quarter, and year is </w:t>
      </w:r>
    </w:p>
    <w:p w14:paraId="7EE53ACE" w14:textId="77777777" w:rsidR="00423C94" w:rsidRPr="00423C94" w:rsidRDefault="00423C94" w:rsidP="00423C94">
      <w:pPr>
        <w:rPr>
          <w:rFonts w:ascii="Times New Roman" w:hAnsi="Times New Roman" w:cs="Times New Roman"/>
          <w:sz w:val="28"/>
          <w:szCs w:val="28"/>
          <w:lang w:val="en-IN"/>
        </w:rPr>
      </w:pPr>
      <w:r w:rsidRPr="00423C94">
        <w:rPr>
          <w:rFonts w:ascii="Times New Roman" w:hAnsi="Times New Roman" w:cs="Times New Roman"/>
          <w:b/>
          <w:bCs/>
          <w:sz w:val="28"/>
          <w:szCs w:val="28"/>
        </w:rPr>
        <w:t xml:space="preserve">               “day &lt;month &lt; quarter; week &lt; year.”</w:t>
      </w:r>
    </w:p>
    <w:p w14:paraId="2E8EBF57" w14:textId="77777777" w:rsidR="00423C94" w:rsidRPr="00423C94" w:rsidRDefault="00423C94" w:rsidP="00A02723">
      <w:pPr>
        <w:numPr>
          <w:ilvl w:val="1"/>
          <w:numId w:val="36"/>
        </w:numPr>
        <w:rPr>
          <w:rFonts w:ascii="Times New Roman" w:hAnsi="Times New Roman" w:cs="Times New Roman"/>
          <w:sz w:val="28"/>
          <w:szCs w:val="28"/>
          <w:lang w:val="en-IN"/>
        </w:rPr>
      </w:pPr>
      <w:r w:rsidRPr="00423C94">
        <w:rPr>
          <w:rFonts w:ascii="Times New Roman" w:hAnsi="Times New Roman" w:cs="Times New Roman"/>
          <w:sz w:val="28"/>
          <w:szCs w:val="28"/>
        </w:rPr>
        <w:t xml:space="preserve">the attributes of a dimension may be organized in a partial order, forming a lattice. </w:t>
      </w:r>
    </w:p>
    <w:p w14:paraId="354F2ACC" w14:textId="77777777" w:rsidR="00423C94" w:rsidRPr="00423C94" w:rsidRDefault="00423C94" w:rsidP="00A02723">
      <w:pPr>
        <w:numPr>
          <w:ilvl w:val="1"/>
          <w:numId w:val="36"/>
        </w:numPr>
        <w:rPr>
          <w:rFonts w:ascii="Times New Roman" w:hAnsi="Times New Roman" w:cs="Times New Roman"/>
          <w:sz w:val="28"/>
          <w:szCs w:val="28"/>
          <w:lang w:val="en-IN"/>
        </w:rPr>
      </w:pPr>
      <w:r w:rsidRPr="00423C94">
        <w:rPr>
          <w:rFonts w:ascii="Times New Roman" w:hAnsi="Times New Roman" w:cs="Times New Roman"/>
          <w:sz w:val="28"/>
          <w:szCs w:val="28"/>
        </w:rPr>
        <w:t xml:space="preserve">An example of a partial order for the time dimension based on the </w:t>
      </w:r>
      <w:proofErr w:type="gramStart"/>
      <w:r w:rsidRPr="00423C94">
        <w:rPr>
          <w:rFonts w:ascii="Times New Roman" w:hAnsi="Times New Roman" w:cs="Times New Roman"/>
          <w:sz w:val="28"/>
          <w:szCs w:val="28"/>
        </w:rPr>
        <w:t>attributes</w:t>
      </w:r>
      <w:proofErr w:type="gramEnd"/>
      <w:r w:rsidRPr="00423C94">
        <w:rPr>
          <w:rFonts w:ascii="Times New Roman" w:hAnsi="Times New Roman" w:cs="Times New Roman"/>
          <w:sz w:val="28"/>
          <w:szCs w:val="28"/>
        </w:rPr>
        <w:t xml:space="preserve"> day, week, month, quarter, and year is </w:t>
      </w:r>
    </w:p>
    <w:p w14:paraId="3929A4CF" w14:textId="77777777" w:rsidR="00423C94" w:rsidRPr="00423C94" w:rsidRDefault="00423C94" w:rsidP="00423C94">
      <w:pPr>
        <w:rPr>
          <w:rFonts w:ascii="Times New Roman" w:hAnsi="Times New Roman" w:cs="Times New Roman"/>
          <w:sz w:val="28"/>
          <w:szCs w:val="28"/>
          <w:lang w:val="en-IN"/>
        </w:rPr>
      </w:pPr>
      <w:r w:rsidRPr="00423C94">
        <w:rPr>
          <w:rFonts w:ascii="Times New Roman" w:hAnsi="Times New Roman" w:cs="Times New Roman"/>
          <w:b/>
          <w:bCs/>
          <w:sz w:val="28"/>
          <w:szCs w:val="28"/>
        </w:rPr>
        <w:t xml:space="preserve">               “day &lt;month &lt; quarter; week &lt; year.”</w:t>
      </w:r>
    </w:p>
    <w:p w14:paraId="60BFA179" w14:textId="5908E99C" w:rsidR="00423C94" w:rsidRPr="00423C94" w:rsidRDefault="00423C94" w:rsidP="00423C94">
      <w:pPr>
        <w:rPr>
          <w:rFonts w:ascii="Times New Roman" w:hAnsi="Times New Roman" w:cs="Times New Roman"/>
          <w:sz w:val="28"/>
          <w:szCs w:val="28"/>
        </w:rPr>
      </w:pPr>
      <w:r w:rsidRPr="00423C94">
        <w:rPr>
          <w:rFonts w:ascii="Times New Roman" w:hAnsi="Times New Roman" w:cs="Times New Roman"/>
          <w:sz w:val="28"/>
          <w:szCs w:val="28"/>
        </w:rPr>
        <w:drawing>
          <wp:inline distT="0" distB="0" distL="0" distR="0" wp14:anchorId="45F6F1CB" wp14:editId="17EDFA85">
            <wp:extent cx="5448300" cy="30073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8694" cy="3013097"/>
                    </a:xfrm>
                    <a:prstGeom prst="rect">
                      <a:avLst/>
                    </a:prstGeom>
                  </pic:spPr>
                </pic:pic>
              </a:graphicData>
            </a:graphic>
          </wp:inline>
        </w:drawing>
      </w:r>
    </w:p>
    <w:p w14:paraId="40E0CD8E" w14:textId="77777777" w:rsidR="00423C94" w:rsidRPr="00423C94" w:rsidRDefault="00423C94" w:rsidP="00423C94">
      <w:pPr>
        <w:rPr>
          <w:rFonts w:ascii="Times New Roman" w:hAnsi="Times New Roman" w:cs="Times New Roman"/>
          <w:sz w:val="28"/>
          <w:szCs w:val="28"/>
          <w:lang w:val="en-IN"/>
        </w:rPr>
      </w:pPr>
      <w:r w:rsidRPr="00423C94">
        <w:rPr>
          <w:rFonts w:ascii="Times New Roman" w:hAnsi="Times New Roman" w:cs="Times New Roman"/>
          <w:b/>
          <w:bCs/>
          <w:sz w:val="28"/>
          <w:szCs w:val="28"/>
        </w:rPr>
        <w:t xml:space="preserve">(a) a hierarchy for location </w:t>
      </w:r>
      <w:proofErr w:type="gramStart"/>
      <w:r w:rsidRPr="00423C94">
        <w:rPr>
          <w:rFonts w:ascii="Times New Roman" w:hAnsi="Times New Roman" w:cs="Times New Roman"/>
          <w:b/>
          <w:bCs/>
          <w:sz w:val="28"/>
          <w:szCs w:val="28"/>
        </w:rPr>
        <w:t>and  (</w:t>
      </w:r>
      <w:proofErr w:type="gramEnd"/>
      <w:r w:rsidRPr="00423C94">
        <w:rPr>
          <w:rFonts w:ascii="Times New Roman" w:hAnsi="Times New Roman" w:cs="Times New Roman"/>
          <w:b/>
          <w:bCs/>
          <w:sz w:val="28"/>
          <w:szCs w:val="28"/>
        </w:rPr>
        <w:t>b) a lattice for time.</w:t>
      </w:r>
    </w:p>
    <w:p w14:paraId="4EC0CF70" w14:textId="77777777" w:rsidR="00423C94" w:rsidRPr="00423C94" w:rsidRDefault="00423C94" w:rsidP="00A02723">
      <w:pPr>
        <w:numPr>
          <w:ilvl w:val="1"/>
          <w:numId w:val="37"/>
        </w:numPr>
        <w:rPr>
          <w:rFonts w:ascii="Times New Roman" w:hAnsi="Times New Roman" w:cs="Times New Roman"/>
          <w:sz w:val="28"/>
          <w:szCs w:val="28"/>
          <w:lang w:val="en-IN"/>
        </w:rPr>
      </w:pPr>
      <w:r w:rsidRPr="00423C94">
        <w:rPr>
          <w:rFonts w:ascii="Times New Roman" w:hAnsi="Times New Roman" w:cs="Times New Roman"/>
          <w:sz w:val="28"/>
          <w:szCs w:val="28"/>
        </w:rPr>
        <w:t xml:space="preserve">Concept hierarchies may also be defined by discretizing or grouping values for a given dimension or attribute, resulting in a set-grouping hierarchy. </w:t>
      </w:r>
    </w:p>
    <w:p w14:paraId="6DDCB45E" w14:textId="2751788A" w:rsidR="00423C94" w:rsidRDefault="00423C94" w:rsidP="00423C94">
      <w:pPr>
        <w:rPr>
          <w:rFonts w:ascii="Times New Roman" w:hAnsi="Times New Roman" w:cs="Times New Roman"/>
          <w:sz w:val="28"/>
          <w:szCs w:val="28"/>
          <w:lang w:val="en-IN"/>
        </w:rPr>
      </w:pPr>
      <w:r w:rsidRPr="00423C94">
        <w:rPr>
          <w:rFonts w:ascii="Times New Roman" w:hAnsi="Times New Roman" w:cs="Times New Roman"/>
          <w:sz w:val="28"/>
          <w:szCs w:val="28"/>
          <w:lang w:val="en-IN"/>
        </w:rPr>
        <w:lastRenderedPageBreak/>
        <w:drawing>
          <wp:inline distT="0" distB="0" distL="0" distR="0" wp14:anchorId="7B8A17E0" wp14:editId="7CA7E6E2">
            <wp:extent cx="6411833" cy="225552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33370" cy="2263096"/>
                    </a:xfrm>
                    <a:prstGeom prst="rect">
                      <a:avLst/>
                    </a:prstGeom>
                  </pic:spPr>
                </pic:pic>
              </a:graphicData>
            </a:graphic>
          </wp:inline>
        </w:drawing>
      </w:r>
    </w:p>
    <w:p w14:paraId="6F34670E" w14:textId="0246CD00" w:rsidR="00423C94" w:rsidRDefault="00423C94" w:rsidP="00423C94">
      <w:pPr>
        <w:ind w:left="-1080"/>
        <w:jc w:val="center"/>
        <w:rPr>
          <w:rFonts w:ascii="Times New Roman" w:hAnsi="Times New Roman" w:cs="Times New Roman"/>
          <w:b/>
          <w:bCs/>
          <w:sz w:val="28"/>
          <w:szCs w:val="28"/>
        </w:rPr>
      </w:pPr>
      <w:proofErr w:type="gramStart"/>
      <w:r w:rsidRPr="00423C94">
        <w:rPr>
          <w:rFonts w:ascii="Times New Roman" w:hAnsi="Times New Roman" w:cs="Times New Roman"/>
          <w:b/>
          <w:bCs/>
          <w:sz w:val="28"/>
          <w:szCs w:val="28"/>
        </w:rPr>
        <w:t>Figure :</w:t>
      </w:r>
      <w:proofErr w:type="gramEnd"/>
      <w:r w:rsidRPr="00423C94">
        <w:rPr>
          <w:rFonts w:ascii="Times New Roman" w:hAnsi="Times New Roman" w:cs="Times New Roman"/>
          <w:b/>
          <w:bCs/>
          <w:sz w:val="28"/>
          <w:szCs w:val="28"/>
        </w:rPr>
        <w:t xml:space="preserve"> A concept hierarchy for price.</w:t>
      </w:r>
    </w:p>
    <w:p w14:paraId="719ED96F" w14:textId="77777777" w:rsidR="00423C94" w:rsidRPr="00423C94" w:rsidRDefault="00423C94" w:rsidP="00A02723">
      <w:pPr>
        <w:numPr>
          <w:ilvl w:val="1"/>
          <w:numId w:val="38"/>
        </w:numPr>
        <w:rPr>
          <w:rFonts w:ascii="Times New Roman" w:hAnsi="Times New Roman" w:cs="Times New Roman"/>
          <w:sz w:val="28"/>
          <w:szCs w:val="28"/>
          <w:lang w:val="en-IN"/>
        </w:rPr>
      </w:pPr>
      <w:r w:rsidRPr="00423C94">
        <w:rPr>
          <w:rFonts w:ascii="Times New Roman" w:hAnsi="Times New Roman" w:cs="Times New Roman"/>
          <w:sz w:val="28"/>
          <w:szCs w:val="28"/>
        </w:rPr>
        <w:t>The full range ($0…$1000] is recursively divided into smaller intervals.</w:t>
      </w:r>
    </w:p>
    <w:p w14:paraId="760861B8" w14:textId="77777777" w:rsidR="00423C94" w:rsidRPr="00423C94" w:rsidRDefault="00423C94" w:rsidP="00A02723">
      <w:pPr>
        <w:numPr>
          <w:ilvl w:val="1"/>
          <w:numId w:val="38"/>
        </w:numPr>
        <w:rPr>
          <w:rFonts w:ascii="Times New Roman" w:hAnsi="Times New Roman" w:cs="Times New Roman"/>
          <w:sz w:val="28"/>
          <w:szCs w:val="28"/>
          <w:lang w:val="en-IN"/>
        </w:rPr>
      </w:pPr>
      <w:r w:rsidRPr="00423C94">
        <w:rPr>
          <w:rFonts w:ascii="Times New Roman" w:hAnsi="Times New Roman" w:cs="Times New Roman"/>
          <w:sz w:val="28"/>
          <w:szCs w:val="28"/>
        </w:rPr>
        <w:t>First, it is split into equal-width bins, such as ($0…$200], ($200…$400], etc.</w:t>
      </w:r>
    </w:p>
    <w:p w14:paraId="3A99CD59" w14:textId="77777777" w:rsidR="00423C94" w:rsidRPr="00423C94" w:rsidRDefault="00423C94" w:rsidP="00A02723">
      <w:pPr>
        <w:numPr>
          <w:ilvl w:val="1"/>
          <w:numId w:val="38"/>
        </w:numPr>
        <w:rPr>
          <w:rFonts w:ascii="Times New Roman" w:hAnsi="Times New Roman" w:cs="Times New Roman"/>
          <w:sz w:val="28"/>
          <w:szCs w:val="28"/>
          <w:lang w:val="en-IN"/>
        </w:rPr>
      </w:pPr>
      <w:r w:rsidRPr="00423C94">
        <w:rPr>
          <w:rFonts w:ascii="Times New Roman" w:hAnsi="Times New Roman" w:cs="Times New Roman"/>
          <w:sz w:val="28"/>
          <w:szCs w:val="28"/>
        </w:rPr>
        <w:t>Each of these bins is further divided, for example, ($0…$200] is split into:</w:t>
      </w:r>
    </w:p>
    <w:p w14:paraId="3967B2C3" w14:textId="77777777" w:rsidR="00423C94" w:rsidRPr="00423C94" w:rsidRDefault="00423C94" w:rsidP="00A02723">
      <w:pPr>
        <w:numPr>
          <w:ilvl w:val="1"/>
          <w:numId w:val="38"/>
        </w:numPr>
        <w:rPr>
          <w:rFonts w:ascii="Times New Roman" w:hAnsi="Times New Roman" w:cs="Times New Roman"/>
          <w:sz w:val="28"/>
          <w:szCs w:val="28"/>
          <w:lang w:val="en-IN"/>
        </w:rPr>
      </w:pPr>
      <w:r w:rsidRPr="00423C94">
        <w:rPr>
          <w:rFonts w:ascii="Times New Roman" w:hAnsi="Times New Roman" w:cs="Times New Roman"/>
          <w:sz w:val="28"/>
          <w:szCs w:val="28"/>
        </w:rPr>
        <w:t>($0…$100], ($100…$200], and so on.</w:t>
      </w:r>
    </w:p>
    <w:p w14:paraId="5A41BE1A" w14:textId="77777777" w:rsidR="00423C94" w:rsidRPr="00423C94" w:rsidRDefault="00423C94" w:rsidP="00A02723">
      <w:pPr>
        <w:numPr>
          <w:ilvl w:val="1"/>
          <w:numId w:val="38"/>
        </w:numPr>
        <w:rPr>
          <w:rFonts w:ascii="Times New Roman" w:hAnsi="Times New Roman" w:cs="Times New Roman"/>
          <w:sz w:val="28"/>
          <w:szCs w:val="28"/>
          <w:lang w:val="en-IN"/>
        </w:rPr>
      </w:pPr>
      <w:r w:rsidRPr="00423C94">
        <w:rPr>
          <w:rFonts w:ascii="Times New Roman" w:hAnsi="Times New Roman" w:cs="Times New Roman"/>
          <w:sz w:val="28"/>
          <w:szCs w:val="28"/>
        </w:rPr>
        <w:t>This forms a multi-level hierarchy used in data cube construction, OLAP roll-up/drill-down, or quantization for mining and analysis.</w:t>
      </w:r>
    </w:p>
    <w:p w14:paraId="36D2D5B7" w14:textId="77777777" w:rsidR="00423C94" w:rsidRPr="00423C94" w:rsidRDefault="00423C94" w:rsidP="00A02723">
      <w:pPr>
        <w:numPr>
          <w:ilvl w:val="1"/>
          <w:numId w:val="38"/>
        </w:numPr>
        <w:rPr>
          <w:rFonts w:ascii="Times New Roman" w:hAnsi="Times New Roman" w:cs="Times New Roman"/>
          <w:sz w:val="28"/>
          <w:szCs w:val="28"/>
          <w:lang w:val="en-IN"/>
        </w:rPr>
      </w:pPr>
      <w:r w:rsidRPr="00423C94">
        <w:rPr>
          <w:rFonts w:ascii="Times New Roman" w:hAnsi="Times New Roman" w:cs="Times New Roman"/>
          <w:sz w:val="28"/>
          <w:szCs w:val="28"/>
        </w:rPr>
        <w:t>OLAP provides a user-friendly environment for interactive data analysis</w:t>
      </w:r>
    </w:p>
    <w:p w14:paraId="515DB0E9" w14:textId="77777777" w:rsidR="00423C94" w:rsidRPr="00423C94" w:rsidRDefault="00423C94" w:rsidP="00A02723">
      <w:pPr>
        <w:numPr>
          <w:ilvl w:val="1"/>
          <w:numId w:val="38"/>
        </w:numPr>
        <w:rPr>
          <w:rFonts w:ascii="Times New Roman" w:hAnsi="Times New Roman" w:cs="Times New Roman"/>
          <w:sz w:val="28"/>
          <w:szCs w:val="28"/>
          <w:lang w:val="en-IN"/>
        </w:rPr>
      </w:pPr>
      <w:r w:rsidRPr="00423C94">
        <w:rPr>
          <w:rFonts w:ascii="Times New Roman" w:hAnsi="Times New Roman" w:cs="Times New Roman"/>
          <w:sz w:val="28"/>
          <w:szCs w:val="28"/>
        </w:rPr>
        <w:t>OLAP operations on multidimensional data are</w:t>
      </w:r>
    </w:p>
    <w:p w14:paraId="1258B5E9" w14:textId="77777777" w:rsidR="00423C94" w:rsidRPr="00423C94" w:rsidRDefault="00423C94" w:rsidP="00423C94">
      <w:pPr>
        <w:rPr>
          <w:rFonts w:ascii="Times New Roman" w:hAnsi="Times New Roman" w:cs="Times New Roman"/>
          <w:sz w:val="28"/>
          <w:szCs w:val="28"/>
          <w:lang w:val="en-IN"/>
        </w:rPr>
      </w:pPr>
      <w:r w:rsidRPr="00423C94">
        <w:rPr>
          <w:rFonts w:ascii="Times New Roman" w:hAnsi="Times New Roman" w:cs="Times New Roman"/>
          <w:sz w:val="28"/>
          <w:szCs w:val="28"/>
        </w:rPr>
        <w:t xml:space="preserve">        1)Roll-up</w:t>
      </w:r>
    </w:p>
    <w:p w14:paraId="70476842" w14:textId="77777777" w:rsidR="00423C94" w:rsidRPr="00423C94" w:rsidRDefault="00423C94" w:rsidP="00423C94">
      <w:pPr>
        <w:rPr>
          <w:rFonts w:ascii="Times New Roman" w:hAnsi="Times New Roman" w:cs="Times New Roman"/>
          <w:sz w:val="28"/>
          <w:szCs w:val="28"/>
          <w:lang w:val="en-IN"/>
        </w:rPr>
      </w:pPr>
      <w:r w:rsidRPr="00423C94">
        <w:rPr>
          <w:rFonts w:ascii="Times New Roman" w:hAnsi="Times New Roman" w:cs="Times New Roman"/>
          <w:sz w:val="28"/>
          <w:szCs w:val="28"/>
        </w:rPr>
        <w:t xml:space="preserve">        2)Drill-down</w:t>
      </w:r>
    </w:p>
    <w:p w14:paraId="7E77AA27" w14:textId="77777777" w:rsidR="00423C94" w:rsidRPr="00423C94" w:rsidRDefault="00423C94" w:rsidP="00423C94">
      <w:pPr>
        <w:rPr>
          <w:rFonts w:ascii="Times New Roman" w:hAnsi="Times New Roman" w:cs="Times New Roman"/>
          <w:sz w:val="28"/>
          <w:szCs w:val="28"/>
          <w:lang w:val="en-IN"/>
        </w:rPr>
      </w:pPr>
      <w:r w:rsidRPr="00423C94">
        <w:rPr>
          <w:rFonts w:ascii="Times New Roman" w:hAnsi="Times New Roman" w:cs="Times New Roman"/>
          <w:sz w:val="28"/>
          <w:szCs w:val="28"/>
        </w:rPr>
        <w:t xml:space="preserve">        3)Slice and dice</w:t>
      </w:r>
    </w:p>
    <w:p w14:paraId="4FC795E0" w14:textId="77777777" w:rsidR="00423C94" w:rsidRPr="00423C94" w:rsidRDefault="00423C94" w:rsidP="00423C94">
      <w:pPr>
        <w:rPr>
          <w:rFonts w:ascii="Times New Roman" w:hAnsi="Times New Roman" w:cs="Times New Roman"/>
          <w:sz w:val="28"/>
          <w:szCs w:val="28"/>
          <w:lang w:val="en-IN"/>
        </w:rPr>
      </w:pPr>
      <w:r w:rsidRPr="00423C94">
        <w:rPr>
          <w:rFonts w:ascii="Times New Roman" w:hAnsi="Times New Roman" w:cs="Times New Roman"/>
          <w:sz w:val="28"/>
          <w:szCs w:val="28"/>
        </w:rPr>
        <w:t xml:space="preserve">        4)Pivot(rotate)</w:t>
      </w:r>
    </w:p>
    <w:p w14:paraId="713339BC" w14:textId="77777777" w:rsidR="00423C94" w:rsidRPr="00423C94" w:rsidRDefault="00423C94" w:rsidP="00423C94">
      <w:pPr>
        <w:rPr>
          <w:rFonts w:ascii="Times New Roman" w:hAnsi="Times New Roman" w:cs="Times New Roman"/>
          <w:sz w:val="28"/>
          <w:szCs w:val="28"/>
          <w:lang w:val="en-IN"/>
        </w:rPr>
      </w:pPr>
    </w:p>
    <w:p w14:paraId="55EC7EC5" w14:textId="6CC829AD" w:rsidR="00BF1AFE" w:rsidRDefault="00BF1AFE" w:rsidP="00423C94">
      <w:pPr>
        <w:ind w:left="-1080"/>
        <w:jc w:val="right"/>
        <w:rPr>
          <w:rFonts w:ascii="Times New Roman" w:hAnsi="Times New Roman" w:cs="Times New Roman"/>
          <w:sz w:val="28"/>
          <w:szCs w:val="28"/>
          <w:lang w:val="en-IN"/>
        </w:rPr>
      </w:pPr>
    </w:p>
    <w:p w14:paraId="55F3B115" w14:textId="77777777" w:rsidR="00BF1AFE" w:rsidRPr="00BF1AFE" w:rsidRDefault="00BF1AFE" w:rsidP="00BF1AFE">
      <w:pPr>
        <w:ind w:left="-1080"/>
        <w:rPr>
          <w:rFonts w:ascii="Times New Roman" w:hAnsi="Times New Roman" w:cs="Times New Roman"/>
          <w:sz w:val="28"/>
          <w:szCs w:val="28"/>
          <w:lang w:val="en-IN"/>
        </w:rPr>
      </w:pPr>
    </w:p>
    <w:p w14:paraId="730528F9" w14:textId="47DB60F8" w:rsidR="00BF1AFE" w:rsidRDefault="00BF1AFE" w:rsidP="00BF1AFE">
      <w:pPr>
        <w:rPr>
          <w:rFonts w:ascii="Times New Roman" w:hAnsi="Times New Roman" w:cs="Times New Roman"/>
          <w:sz w:val="28"/>
          <w:szCs w:val="28"/>
        </w:rPr>
      </w:pPr>
    </w:p>
    <w:p w14:paraId="4623D34C" w14:textId="676DF634" w:rsidR="00423C94" w:rsidRDefault="00423C94" w:rsidP="00BF1AFE">
      <w:pPr>
        <w:rPr>
          <w:rFonts w:ascii="Times New Roman" w:hAnsi="Times New Roman" w:cs="Times New Roman"/>
          <w:sz w:val="28"/>
          <w:szCs w:val="28"/>
        </w:rPr>
      </w:pPr>
    </w:p>
    <w:p w14:paraId="008B22CE" w14:textId="74C2DA40" w:rsidR="00423C94" w:rsidRDefault="00423C94" w:rsidP="00BF1AFE">
      <w:pPr>
        <w:rPr>
          <w:rFonts w:ascii="Times New Roman" w:hAnsi="Times New Roman" w:cs="Times New Roman"/>
          <w:sz w:val="28"/>
          <w:szCs w:val="28"/>
        </w:rPr>
      </w:pPr>
    </w:p>
    <w:p w14:paraId="42D3A3E8" w14:textId="77777777" w:rsidR="00423C94" w:rsidRDefault="00423C94" w:rsidP="00423C94">
      <w:pPr>
        <w:rPr>
          <w:b/>
          <w:bCs/>
          <w:sz w:val="28"/>
          <w:szCs w:val="28"/>
          <w:lang w:val="en-IN"/>
        </w:rPr>
      </w:pPr>
      <w:r w:rsidRPr="00423C94">
        <w:rPr>
          <w:rFonts w:ascii="Times New Roman" w:hAnsi="Times New Roman" w:cs="Times New Roman"/>
          <w:sz w:val="28"/>
          <w:szCs w:val="28"/>
        </w:rPr>
        <w:drawing>
          <wp:inline distT="0" distB="0" distL="0" distR="0" wp14:anchorId="15186F4F" wp14:editId="6572ECE8">
            <wp:extent cx="5159187" cy="5563082"/>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59187" cy="5563082"/>
                    </a:xfrm>
                    <a:prstGeom prst="rect">
                      <a:avLst/>
                    </a:prstGeom>
                  </pic:spPr>
                </pic:pic>
              </a:graphicData>
            </a:graphic>
          </wp:inline>
        </w:drawing>
      </w:r>
    </w:p>
    <w:p w14:paraId="7CF90EF2" w14:textId="4C43C995" w:rsidR="00423C94" w:rsidRDefault="00423C94" w:rsidP="00423C94">
      <w:pPr>
        <w:rPr>
          <w:b/>
          <w:bCs/>
          <w:sz w:val="28"/>
          <w:szCs w:val="28"/>
          <w:lang w:val="en-IN"/>
        </w:rPr>
      </w:pPr>
      <w:r w:rsidRPr="00423C94">
        <w:rPr>
          <w:b/>
          <w:bCs/>
          <w:sz w:val="28"/>
          <w:szCs w:val="28"/>
          <w:lang w:val="en-IN"/>
        </w:rPr>
        <w:t>OLAP Operations on Multidimensional Data</w:t>
      </w:r>
    </w:p>
    <w:p w14:paraId="5F992BD9" w14:textId="23BB5852" w:rsidR="00423C94" w:rsidRDefault="00423C94" w:rsidP="00423C94">
      <w:pPr>
        <w:rPr>
          <w:sz w:val="28"/>
          <w:szCs w:val="28"/>
          <w:lang w:val="en-IN"/>
        </w:rPr>
      </w:pPr>
      <w:r>
        <w:rPr>
          <w:sz w:val="28"/>
          <w:szCs w:val="28"/>
          <w:lang w:val="en-IN"/>
        </w:rPr>
        <w:t xml:space="preserve">                </w:t>
      </w:r>
      <w:r w:rsidRPr="00423C94">
        <w:rPr>
          <w:sz w:val="28"/>
          <w:szCs w:val="28"/>
          <w:lang w:val="en-IN"/>
        </w:rPr>
        <w:drawing>
          <wp:inline distT="0" distB="0" distL="0" distR="0" wp14:anchorId="6146F5D4" wp14:editId="7A51B0B6">
            <wp:extent cx="3169920" cy="2467834"/>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73856" cy="2470898"/>
                    </a:xfrm>
                    <a:prstGeom prst="rect">
                      <a:avLst/>
                    </a:prstGeom>
                  </pic:spPr>
                </pic:pic>
              </a:graphicData>
            </a:graphic>
          </wp:inline>
        </w:drawing>
      </w:r>
    </w:p>
    <w:p w14:paraId="6538194E" w14:textId="09A40FCA" w:rsidR="00423C94" w:rsidRDefault="00423C94" w:rsidP="00423C94">
      <w:pPr>
        <w:tabs>
          <w:tab w:val="left" w:pos="6540"/>
        </w:tabs>
        <w:rPr>
          <w:b/>
          <w:bCs/>
          <w:sz w:val="28"/>
          <w:szCs w:val="28"/>
          <w:lang w:val="en-IN"/>
        </w:rPr>
      </w:pPr>
      <w:r>
        <w:rPr>
          <w:b/>
          <w:bCs/>
          <w:sz w:val="28"/>
          <w:szCs w:val="28"/>
          <w:lang w:val="en-IN"/>
        </w:rPr>
        <w:lastRenderedPageBreak/>
        <w:t xml:space="preserve">               </w:t>
      </w:r>
      <w:r w:rsidRPr="00423C94">
        <w:rPr>
          <w:b/>
          <w:bCs/>
          <w:sz w:val="28"/>
          <w:szCs w:val="28"/>
          <w:lang w:val="en-IN"/>
        </w:rPr>
        <w:drawing>
          <wp:inline distT="0" distB="0" distL="0" distR="0" wp14:anchorId="66071BC8" wp14:editId="28BC8328">
            <wp:extent cx="2910840" cy="2887110"/>
            <wp:effectExtent l="0" t="0" r="381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14429" cy="2890669"/>
                    </a:xfrm>
                    <a:prstGeom prst="rect">
                      <a:avLst/>
                    </a:prstGeom>
                  </pic:spPr>
                </pic:pic>
              </a:graphicData>
            </a:graphic>
          </wp:inline>
        </w:drawing>
      </w:r>
      <w:r>
        <w:rPr>
          <w:b/>
          <w:bCs/>
          <w:sz w:val="28"/>
          <w:szCs w:val="28"/>
          <w:lang w:val="en-IN"/>
        </w:rPr>
        <w:tab/>
      </w:r>
    </w:p>
    <w:p w14:paraId="75FE6E54" w14:textId="3A449F70" w:rsidR="00423C94" w:rsidRDefault="00423C94" w:rsidP="00423C94">
      <w:pPr>
        <w:tabs>
          <w:tab w:val="left" w:pos="6540"/>
        </w:tabs>
        <w:rPr>
          <w:b/>
          <w:bCs/>
          <w:sz w:val="28"/>
          <w:szCs w:val="28"/>
          <w:lang w:val="en-IN"/>
        </w:rPr>
      </w:pPr>
      <w:r>
        <w:rPr>
          <w:b/>
          <w:bCs/>
          <w:sz w:val="28"/>
          <w:szCs w:val="28"/>
          <w:lang w:val="en-IN"/>
        </w:rPr>
        <w:t xml:space="preserve">                                                                                         </w:t>
      </w:r>
      <w:r w:rsidRPr="00423C94">
        <w:rPr>
          <w:b/>
          <w:bCs/>
          <w:sz w:val="28"/>
          <w:szCs w:val="28"/>
          <w:lang w:val="en-IN"/>
        </w:rPr>
        <w:drawing>
          <wp:inline distT="0" distB="0" distL="0" distR="0" wp14:anchorId="3783119A" wp14:editId="6F6A8835">
            <wp:extent cx="2941320" cy="4030698"/>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43959" cy="4034314"/>
                    </a:xfrm>
                    <a:prstGeom prst="rect">
                      <a:avLst/>
                    </a:prstGeom>
                  </pic:spPr>
                </pic:pic>
              </a:graphicData>
            </a:graphic>
          </wp:inline>
        </w:drawing>
      </w:r>
      <w:r w:rsidRPr="00423C94">
        <w:rPr>
          <w:b/>
          <w:bCs/>
          <w:sz w:val="28"/>
          <w:szCs w:val="28"/>
          <w:lang w:val="en-IN"/>
        </w:rPr>
        <w:drawing>
          <wp:inline distT="0" distB="0" distL="0" distR="0" wp14:anchorId="75A55BEF" wp14:editId="618E48EA">
            <wp:extent cx="3550920" cy="17824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66107" cy="1790068"/>
                    </a:xfrm>
                    <a:prstGeom prst="rect">
                      <a:avLst/>
                    </a:prstGeom>
                  </pic:spPr>
                </pic:pic>
              </a:graphicData>
            </a:graphic>
          </wp:inline>
        </w:drawing>
      </w:r>
    </w:p>
    <w:p w14:paraId="0D43AD8C" w14:textId="77777777" w:rsidR="00423C94" w:rsidRPr="00423C94" w:rsidRDefault="00423C94" w:rsidP="00423C94">
      <w:pPr>
        <w:rPr>
          <w:sz w:val="28"/>
          <w:szCs w:val="28"/>
          <w:lang w:val="en-IN"/>
        </w:rPr>
      </w:pPr>
      <w:r w:rsidRPr="00423C94">
        <w:rPr>
          <w:b/>
          <w:bCs/>
          <w:sz w:val="28"/>
          <w:szCs w:val="28"/>
        </w:rPr>
        <w:lastRenderedPageBreak/>
        <w:t>Operations</w:t>
      </w:r>
    </w:p>
    <w:p w14:paraId="78657C8B" w14:textId="77777777" w:rsidR="00423C94" w:rsidRPr="00423C94" w:rsidRDefault="00423C94" w:rsidP="00423C94">
      <w:pPr>
        <w:rPr>
          <w:sz w:val="28"/>
          <w:szCs w:val="28"/>
          <w:lang w:val="en-IN"/>
        </w:rPr>
      </w:pPr>
      <w:r w:rsidRPr="00423C94">
        <w:rPr>
          <w:b/>
          <w:bCs/>
          <w:sz w:val="28"/>
          <w:szCs w:val="28"/>
        </w:rPr>
        <w:t>1)Roll-</w:t>
      </w:r>
      <w:proofErr w:type="gramStart"/>
      <w:r w:rsidRPr="00423C94">
        <w:rPr>
          <w:b/>
          <w:bCs/>
          <w:sz w:val="28"/>
          <w:szCs w:val="28"/>
        </w:rPr>
        <w:t xml:space="preserve">up </w:t>
      </w:r>
      <w:r w:rsidRPr="00423C94">
        <w:rPr>
          <w:sz w:val="28"/>
          <w:szCs w:val="28"/>
        </w:rPr>
        <w:t>:</w:t>
      </w:r>
      <w:proofErr w:type="gramEnd"/>
    </w:p>
    <w:p w14:paraId="6867D289" w14:textId="77777777" w:rsidR="00423C94" w:rsidRPr="00423C94" w:rsidRDefault="00423C94" w:rsidP="00A02723">
      <w:pPr>
        <w:numPr>
          <w:ilvl w:val="1"/>
          <w:numId w:val="39"/>
        </w:numPr>
        <w:rPr>
          <w:sz w:val="28"/>
          <w:szCs w:val="28"/>
          <w:lang w:val="en-IN"/>
        </w:rPr>
      </w:pPr>
      <w:r w:rsidRPr="00423C94">
        <w:rPr>
          <w:sz w:val="28"/>
          <w:szCs w:val="28"/>
        </w:rPr>
        <w:t>The roll-up operation (also called as drill-up) performs aggregation on a data cube, either by climbing up a concept hierarchy for a dimension.</w:t>
      </w:r>
    </w:p>
    <w:p w14:paraId="7204BD4A" w14:textId="77777777" w:rsidR="00423C94" w:rsidRPr="00423C94" w:rsidRDefault="00423C94" w:rsidP="00423C94">
      <w:pPr>
        <w:rPr>
          <w:sz w:val="28"/>
          <w:szCs w:val="28"/>
          <w:lang w:val="en-IN"/>
        </w:rPr>
      </w:pPr>
      <w:r w:rsidRPr="00423C94">
        <w:rPr>
          <w:sz w:val="28"/>
          <w:szCs w:val="28"/>
        </w:rPr>
        <w:t xml:space="preserve">       </w:t>
      </w:r>
      <w:r w:rsidRPr="00423C94">
        <w:rPr>
          <w:b/>
          <w:bCs/>
          <w:sz w:val="28"/>
          <w:szCs w:val="28"/>
        </w:rPr>
        <w:t xml:space="preserve">       Ex</w:t>
      </w:r>
      <w:r w:rsidRPr="00423C94">
        <w:rPr>
          <w:sz w:val="28"/>
          <w:szCs w:val="28"/>
        </w:rPr>
        <w:t>: roll-up from cities to country</w:t>
      </w:r>
    </w:p>
    <w:p w14:paraId="3ADEB2D3" w14:textId="77777777" w:rsidR="00423C94" w:rsidRPr="00423C94" w:rsidRDefault="00423C94" w:rsidP="00423C94">
      <w:pPr>
        <w:rPr>
          <w:sz w:val="28"/>
          <w:szCs w:val="28"/>
          <w:lang w:val="en-IN"/>
        </w:rPr>
      </w:pPr>
      <w:r w:rsidRPr="00423C94">
        <w:rPr>
          <w:b/>
          <w:bCs/>
          <w:sz w:val="28"/>
          <w:szCs w:val="28"/>
        </w:rPr>
        <w:t>2)Drill-down:</w:t>
      </w:r>
      <w:r w:rsidRPr="00423C94">
        <w:rPr>
          <w:sz w:val="28"/>
          <w:szCs w:val="28"/>
        </w:rPr>
        <w:t xml:space="preserve"> </w:t>
      </w:r>
    </w:p>
    <w:p w14:paraId="0C7F14B5" w14:textId="77777777" w:rsidR="00423C94" w:rsidRPr="00423C94" w:rsidRDefault="00423C94" w:rsidP="00A02723">
      <w:pPr>
        <w:numPr>
          <w:ilvl w:val="1"/>
          <w:numId w:val="40"/>
        </w:numPr>
        <w:rPr>
          <w:sz w:val="28"/>
          <w:szCs w:val="28"/>
          <w:lang w:val="en-IN"/>
        </w:rPr>
      </w:pPr>
      <w:r w:rsidRPr="00423C94">
        <w:rPr>
          <w:sz w:val="28"/>
          <w:szCs w:val="28"/>
        </w:rPr>
        <w:t xml:space="preserve">Drill-down is the reverse of roll-up. </w:t>
      </w:r>
    </w:p>
    <w:p w14:paraId="024A253F" w14:textId="77777777" w:rsidR="00423C94" w:rsidRPr="00423C94" w:rsidRDefault="00423C94" w:rsidP="00A02723">
      <w:pPr>
        <w:numPr>
          <w:ilvl w:val="1"/>
          <w:numId w:val="40"/>
        </w:numPr>
        <w:rPr>
          <w:sz w:val="28"/>
          <w:szCs w:val="28"/>
          <w:lang w:val="en-IN"/>
        </w:rPr>
      </w:pPr>
      <w:r w:rsidRPr="00423C94">
        <w:rPr>
          <w:sz w:val="28"/>
          <w:szCs w:val="28"/>
        </w:rPr>
        <w:t xml:space="preserve"> Drill-down can be realized by either stepping down a concept hierarchy for a dimension.</w:t>
      </w:r>
    </w:p>
    <w:p w14:paraId="71838BEB" w14:textId="77777777" w:rsidR="00423C94" w:rsidRPr="00423C94" w:rsidRDefault="00423C94" w:rsidP="00423C94">
      <w:pPr>
        <w:rPr>
          <w:sz w:val="28"/>
          <w:szCs w:val="28"/>
          <w:lang w:val="en-IN"/>
        </w:rPr>
      </w:pPr>
      <w:r w:rsidRPr="00423C94">
        <w:rPr>
          <w:sz w:val="28"/>
          <w:szCs w:val="28"/>
        </w:rPr>
        <w:t xml:space="preserve"> </w:t>
      </w:r>
      <w:r w:rsidRPr="00423C94">
        <w:rPr>
          <w:b/>
          <w:bCs/>
          <w:sz w:val="28"/>
          <w:szCs w:val="28"/>
        </w:rPr>
        <w:t xml:space="preserve">           Ex:</w:t>
      </w:r>
      <w:r w:rsidRPr="00423C94">
        <w:rPr>
          <w:sz w:val="28"/>
          <w:szCs w:val="28"/>
        </w:rPr>
        <w:t xml:space="preserve"> drill-down from quarter to months</w:t>
      </w:r>
    </w:p>
    <w:p w14:paraId="195360C0" w14:textId="77777777" w:rsidR="00423C94" w:rsidRPr="00423C94" w:rsidRDefault="00423C94" w:rsidP="00423C94">
      <w:pPr>
        <w:rPr>
          <w:sz w:val="28"/>
          <w:szCs w:val="28"/>
          <w:lang w:val="en-IN"/>
        </w:rPr>
      </w:pPr>
      <w:r w:rsidRPr="00423C94">
        <w:rPr>
          <w:b/>
          <w:bCs/>
          <w:sz w:val="28"/>
          <w:szCs w:val="28"/>
        </w:rPr>
        <w:t xml:space="preserve">3) Slice and </w:t>
      </w:r>
      <w:proofErr w:type="gramStart"/>
      <w:r w:rsidRPr="00423C94">
        <w:rPr>
          <w:b/>
          <w:bCs/>
          <w:sz w:val="28"/>
          <w:szCs w:val="28"/>
        </w:rPr>
        <w:t>dice(</w:t>
      </w:r>
      <w:proofErr w:type="gramEnd"/>
      <w:r w:rsidRPr="00423C94">
        <w:rPr>
          <w:b/>
          <w:bCs/>
          <w:sz w:val="28"/>
          <w:szCs w:val="28"/>
        </w:rPr>
        <w:t xml:space="preserve">project and select): </w:t>
      </w:r>
    </w:p>
    <w:p w14:paraId="2EB355C8" w14:textId="77777777" w:rsidR="00423C94" w:rsidRPr="00423C94" w:rsidRDefault="00423C94" w:rsidP="00A02723">
      <w:pPr>
        <w:numPr>
          <w:ilvl w:val="1"/>
          <w:numId w:val="41"/>
        </w:numPr>
        <w:rPr>
          <w:sz w:val="28"/>
          <w:szCs w:val="28"/>
          <w:lang w:val="en-IN"/>
        </w:rPr>
      </w:pPr>
      <w:r w:rsidRPr="00423C94">
        <w:rPr>
          <w:sz w:val="28"/>
          <w:szCs w:val="28"/>
        </w:rPr>
        <w:t xml:space="preserve">The slice operation performs a selection on one dimension of the given cube, resulting in a </w:t>
      </w:r>
      <w:proofErr w:type="spellStart"/>
      <w:r w:rsidRPr="00423C94">
        <w:rPr>
          <w:sz w:val="28"/>
          <w:szCs w:val="28"/>
        </w:rPr>
        <w:t>subcube</w:t>
      </w:r>
      <w:proofErr w:type="spellEnd"/>
      <w:r w:rsidRPr="00423C94">
        <w:rPr>
          <w:sz w:val="28"/>
          <w:szCs w:val="28"/>
        </w:rPr>
        <w:t>.</w:t>
      </w:r>
    </w:p>
    <w:p w14:paraId="30EE9DB1" w14:textId="77777777" w:rsidR="00423C94" w:rsidRPr="00423C94" w:rsidRDefault="00423C94" w:rsidP="00423C94">
      <w:pPr>
        <w:rPr>
          <w:sz w:val="28"/>
          <w:szCs w:val="28"/>
          <w:lang w:val="en-IN"/>
        </w:rPr>
      </w:pPr>
      <w:r w:rsidRPr="00423C94">
        <w:rPr>
          <w:sz w:val="28"/>
          <w:szCs w:val="28"/>
        </w:rPr>
        <w:t xml:space="preserve">         </w:t>
      </w:r>
      <w:r w:rsidRPr="00423C94">
        <w:rPr>
          <w:b/>
          <w:bCs/>
          <w:sz w:val="28"/>
          <w:szCs w:val="28"/>
        </w:rPr>
        <w:t xml:space="preserve">   Ex:</w:t>
      </w:r>
      <w:r w:rsidRPr="00423C94">
        <w:rPr>
          <w:sz w:val="28"/>
          <w:szCs w:val="28"/>
        </w:rPr>
        <w:t xml:space="preserve"> Slice of time=Q1”</w:t>
      </w:r>
    </w:p>
    <w:p w14:paraId="4D246671" w14:textId="77777777" w:rsidR="00423C94" w:rsidRPr="00423C94" w:rsidRDefault="00423C94" w:rsidP="00423C94">
      <w:pPr>
        <w:rPr>
          <w:sz w:val="28"/>
          <w:szCs w:val="28"/>
          <w:lang w:val="en-IN"/>
        </w:rPr>
      </w:pPr>
      <w:r w:rsidRPr="00423C94">
        <w:rPr>
          <w:sz w:val="28"/>
          <w:szCs w:val="28"/>
        </w:rPr>
        <w:t xml:space="preserve">                 Dice of (location = “Toronto” or “Vancouver”) and </w:t>
      </w:r>
    </w:p>
    <w:p w14:paraId="087AE069" w14:textId="77777777" w:rsidR="00423C94" w:rsidRPr="00423C94" w:rsidRDefault="00423C94" w:rsidP="00423C94">
      <w:pPr>
        <w:rPr>
          <w:sz w:val="28"/>
          <w:szCs w:val="28"/>
          <w:lang w:val="en-IN"/>
        </w:rPr>
      </w:pPr>
      <w:r w:rsidRPr="00423C94">
        <w:rPr>
          <w:sz w:val="28"/>
          <w:szCs w:val="28"/>
        </w:rPr>
        <w:t xml:space="preserve">                 (time = “Q1” or “Q2”) and </w:t>
      </w:r>
    </w:p>
    <w:p w14:paraId="6CFFCA13" w14:textId="77777777" w:rsidR="00423C94" w:rsidRPr="00423C94" w:rsidRDefault="00423C94" w:rsidP="00423C94">
      <w:pPr>
        <w:rPr>
          <w:sz w:val="28"/>
          <w:szCs w:val="28"/>
          <w:lang w:val="en-IN"/>
        </w:rPr>
      </w:pPr>
      <w:r w:rsidRPr="00423C94">
        <w:rPr>
          <w:sz w:val="28"/>
          <w:szCs w:val="28"/>
        </w:rPr>
        <w:t xml:space="preserve">                 (item </w:t>
      </w:r>
      <w:proofErr w:type="gramStart"/>
      <w:r w:rsidRPr="00423C94">
        <w:rPr>
          <w:sz w:val="28"/>
          <w:szCs w:val="28"/>
        </w:rPr>
        <w:t>=“</w:t>
      </w:r>
      <w:proofErr w:type="gramEnd"/>
      <w:r w:rsidRPr="00423C94">
        <w:rPr>
          <w:sz w:val="28"/>
          <w:szCs w:val="28"/>
        </w:rPr>
        <w:t>home entertainment” or “computer”).</w:t>
      </w:r>
    </w:p>
    <w:p w14:paraId="2BF82201" w14:textId="77777777" w:rsidR="00423C94" w:rsidRPr="00423C94" w:rsidRDefault="00423C94" w:rsidP="00423C94">
      <w:pPr>
        <w:rPr>
          <w:sz w:val="28"/>
          <w:szCs w:val="28"/>
          <w:lang w:val="en-IN"/>
        </w:rPr>
      </w:pPr>
      <w:r w:rsidRPr="00423C94">
        <w:rPr>
          <w:b/>
          <w:bCs/>
          <w:sz w:val="28"/>
          <w:szCs w:val="28"/>
        </w:rPr>
        <w:t xml:space="preserve">4) Pivot (rotate): </w:t>
      </w:r>
    </w:p>
    <w:p w14:paraId="693D57CD" w14:textId="77777777" w:rsidR="00423C94" w:rsidRPr="00423C94" w:rsidRDefault="00423C94" w:rsidP="00A02723">
      <w:pPr>
        <w:numPr>
          <w:ilvl w:val="1"/>
          <w:numId w:val="42"/>
        </w:numPr>
        <w:rPr>
          <w:sz w:val="28"/>
          <w:szCs w:val="28"/>
          <w:lang w:val="en-IN"/>
        </w:rPr>
      </w:pPr>
      <w:r w:rsidRPr="00423C94">
        <w:rPr>
          <w:sz w:val="28"/>
          <w:szCs w:val="28"/>
        </w:rPr>
        <w:t>Pivot (also called rotate) is a visualization operation that rotates the data axes to provide an alternative presentation of the data.</w:t>
      </w:r>
    </w:p>
    <w:p w14:paraId="715E52B3" w14:textId="77777777" w:rsidR="00423C94" w:rsidRPr="00423C94" w:rsidRDefault="00423C94" w:rsidP="00423C94">
      <w:pPr>
        <w:rPr>
          <w:sz w:val="28"/>
          <w:szCs w:val="28"/>
          <w:lang w:val="en-IN"/>
        </w:rPr>
      </w:pPr>
      <w:r w:rsidRPr="00423C94">
        <w:rPr>
          <w:sz w:val="28"/>
          <w:szCs w:val="28"/>
        </w:rPr>
        <w:t xml:space="preserve"> </w:t>
      </w:r>
      <w:r w:rsidRPr="00423C94">
        <w:rPr>
          <w:b/>
          <w:bCs/>
          <w:sz w:val="28"/>
          <w:szCs w:val="28"/>
        </w:rPr>
        <w:t xml:space="preserve">         Ex:</w:t>
      </w:r>
      <w:r w:rsidRPr="00423C94">
        <w:rPr>
          <w:sz w:val="28"/>
          <w:szCs w:val="28"/>
        </w:rPr>
        <w:t xml:space="preserve"> 2-D slice are rotated.</w:t>
      </w:r>
    </w:p>
    <w:p w14:paraId="51E12004" w14:textId="2EFBC744" w:rsidR="00423C94" w:rsidRDefault="00423C94" w:rsidP="00423C94">
      <w:pPr>
        <w:rPr>
          <w:b/>
          <w:bCs/>
          <w:sz w:val="28"/>
          <w:szCs w:val="28"/>
        </w:rPr>
      </w:pPr>
      <w:r w:rsidRPr="00423C94">
        <w:rPr>
          <w:b/>
          <w:bCs/>
          <w:sz w:val="28"/>
          <w:szCs w:val="28"/>
        </w:rPr>
        <w:t>1.3 DATA WAREHOUSE DESIGN AND USAGE</w:t>
      </w:r>
    </w:p>
    <w:p w14:paraId="2C101BD6" w14:textId="77777777" w:rsidR="00423C94" w:rsidRPr="00423C94" w:rsidRDefault="00423C94" w:rsidP="00423C94">
      <w:pPr>
        <w:rPr>
          <w:sz w:val="28"/>
          <w:szCs w:val="28"/>
          <w:lang w:val="en-IN"/>
        </w:rPr>
      </w:pPr>
      <w:r w:rsidRPr="00423C94">
        <w:rPr>
          <w:sz w:val="28"/>
          <w:szCs w:val="28"/>
        </w:rPr>
        <w:t>Designing a data warehouse means planning how the data will be collected, organized, and stored so it’s useful for decision-making.</w:t>
      </w:r>
    </w:p>
    <w:p w14:paraId="5E849229" w14:textId="77777777" w:rsidR="00423C94" w:rsidRPr="00423C94" w:rsidRDefault="00423C94" w:rsidP="00A02723">
      <w:pPr>
        <w:numPr>
          <w:ilvl w:val="1"/>
          <w:numId w:val="43"/>
        </w:numPr>
        <w:rPr>
          <w:sz w:val="28"/>
          <w:szCs w:val="28"/>
          <w:lang w:val="en-IN"/>
        </w:rPr>
      </w:pPr>
      <w:r w:rsidRPr="00423C94">
        <w:rPr>
          <w:b/>
          <w:bCs/>
          <w:sz w:val="28"/>
          <w:szCs w:val="28"/>
        </w:rPr>
        <w:t>A Business Analysis Framework for Data Warehouse Design</w:t>
      </w:r>
    </w:p>
    <w:p w14:paraId="52CF846C" w14:textId="77777777" w:rsidR="00423C94" w:rsidRPr="00423C94" w:rsidRDefault="00423C94" w:rsidP="00A02723">
      <w:pPr>
        <w:numPr>
          <w:ilvl w:val="1"/>
          <w:numId w:val="43"/>
        </w:numPr>
        <w:rPr>
          <w:sz w:val="28"/>
          <w:szCs w:val="28"/>
          <w:lang w:val="en-IN"/>
        </w:rPr>
      </w:pPr>
      <w:r w:rsidRPr="00423C94">
        <w:rPr>
          <w:sz w:val="28"/>
          <w:szCs w:val="28"/>
        </w:rPr>
        <w:t>Before designing a data warehouse, we must understand why it's needed:</w:t>
      </w:r>
    </w:p>
    <w:p w14:paraId="7E17F7C0" w14:textId="77777777" w:rsidR="00423C94" w:rsidRPr="00423C94" w:rsidRDefault="00423C94" w:rsidP="00A02723">
      <w:pPr>
        <w:numPr>
          <w:ilvl w:val="1"/>
          <w:numId w:val="43"/>
        </w:numPr>
        <w:rPr>
          <w:sz w:val="28"/>
          <w:szCs w:val="28"/>
          <w:lang w:val="en-IN"/>
        </w:rPr>
      </w:pPr>
      <w:r w:rsidRPr="00423C94">
        <w:rPr>
          <w:sz w:val="28"/>
          <w:szCs w:val="28"/>
        </w:rPr>
        <w:lastRenderedPageBreak/>
        <w:t>It helps in measuring business performance and making better decisions.</w:t>
      </w:r>
    </w:p>
    <w:p w14:paraId="78887CC1" w14:textId="77777777" w:rsidR="00423C94" w:rsidRPr="00423C94" w:rsidRDefault="00423C94" w:rsidP="00A02723">
      <w:pPr>
        <w:numPr>
          <w:ilvl w:val="1"/>
          <w:numId w:val="43"/>
        </w:numPr>
        <w:rPr>
          <w:sz w:val="28"/>
          <w:szCs w:val="28"/>
          <w:lang w:val="en-IN"/>
        </w:rPr>
      </w:pPr>
      <w:r w:rsidRPr="00423C94">
        <w:rPr>
          <w:sz w:val="28"/>
          <w:szCs w:val="28"/>
        </w:rPr>
        <w:t>It increases productivity by gathering accurate information quickly.</w:t>
      </w:r>
    </w:p>
    <w:p w14:paraId="2726E9A2" w14:textId="77777777" w:rsidR="00423C94" w:rsidRPr="00423C94" w:rsidRDefault="00423C94" w:rsidP="00A02723">
      <w:pPr>
        <w:numPr>
          <w:ilvl w:val="1"/>
          <w:numId w:val="43"/>
        </w:numPr>
        <w:rPr>
          <w:sz w:val="28"/>
          <w:szCs w:val="28"/>
          <w:lang w:val="en-IN"/>
        </w:rPr>
      </w:pPr>
      <w:r w:rsidRPr="00423C94">
        <w:rPr>
          <w:sz w:val="28"/>
          <w:szCs w:val="28"/>
        </w:rPr>
        <w:t>It improves customer relationship management by giving a complete view of customers.</w:t>
      </w:r>
    </w:p>
    <w:p w14:paraId="1ADDA686" w14:textId="77777777" w:rsidR="00423C94" w:rsidRPr="00423C94" w:rsidRDefault="00423C94" w:rsidP="00A02723">
      <w:pPr>
        <w:numPr>
          <w:ilvl w:val="1"/>
          <w:numId w:val="43"/>
        </w:numPr>
        <w:rPr>
          <w:sz w:val="28"/>
          <w:szCs w:val="28"/>
          <w:lang w:val="en-IN"/>
        </w:rPr>
      </w:pPr>
      <w:r w:rsidRPr="00423C94">
        <w:rPr>
          <w:sz w:val="28"/>
          <w:szCs w:val="28"/>
        </w:rPr>
        <w:t>It reduces costs by analyzing trends and patterns over time.</w:t>
      </w:r>
    </w:p>
    <w:p w14:paraId="26DE2396" w14:textId="77777777" w:rsidR="00423C94" w:rsidRPr="00423C94" w:rsidRDefault="00423C94" w:rsidP="00423C94">
      <w:pPr>
        <w:rPr>
          <w:sz w:val="28"/>
          <w:szCs w:val="28"/>
          <w:lang w:val="en-IN"/>
        </w:rPr>
      </w:pPr>
      <w:r w:rsidRPr="00423C94">
        <w:rPr>
          <w:b/>
          <w:bCs/>
          <w:sz w:val="28"/>
          <w:szCs w:val="28"/>
        </w:rPr>
        <w:t>Think of it like building a building:</w:t>
      </w:r>
    </w:p>
    <w:p w14:paraId="3307F0CF" w14:textId="77777777" w:rsidR="00423C94" w:rsidRPr="00423C94" w:rsidRDefault="00423C94" w:rsidP="00A02723">
      <w:pPr>
        <w:numPr>
          <w:ilvl w:val="1"/>
          <w:numId w:val="44"/>
        </w:numPr>
        <w:rPr>
          <w:sz w:val="28"/>
          <w:szCs w:val="28"/>
          <w:lang w:val="en-IN"/>
        </w:rPr>
      </w:pPr>
      <w:r w:rsidRPr="00423C94">
        <w:rPr>
          <w:sz w:val="28"/>
          <w:szCs w:val="28"/>
        </w:rPr>
        <w:t>The owner sees the overall purpose (business needs),</w:t>
      </w:r>
    </w:p>
    <w:p w14:paraId="52ADFB55" w14:textId="77777777" w:rsidR="00423C94" w:rsidRPr="00423C94" w:rsidRDefault="00423C94" w:rsidP="00A02723">
      <w:pPr>
        <w:numPr>
          <w:ilvl w:val="1"/>
          <w:numId w:val="44"/>
        </w:numPr>
        <w:rPr>
          <w:sz w:val="28"/>
          <w:szCs w:val="28"/>
          <w:lang w:val="en-IN"/>
        </w:rPr>
      </w:pPr>
      <w:r w:rsidRPr="00423C94">
        <w:rPr>
          <w:sz w:val="28"/>
          <w:szCs w:val="28"/>
        </w:rPr>
        <w:t>The architect plans the structure (data model),</w:t>
      </w:r>
    </w:p>
    <w:p w14:paraId="778FC650" w14:textId="77777777" w:rsidR="00423C94" w:rsidRPr="00423C94" w:rsidRDefault="00423C94" w:rsidP="00A02723">
      <w:pPr>
        <w:numPr>
          <w:ilvl w:val="1"/>
          <w:numId w:val="44"/>
        </w:numPr>
        <w:rPr>
          <w:sz w:val="28"/>
          <w:szCs w:val="28"/>
          <w:lang w:val="en-IN"/>
        </w:rPr>
      </w:pPr>
      <w:r w:rsidRPr="00423C94">
        <w:rPr>
          <w:sz w:val="28"/>
          <w:szCs w:val="28"/>
        </w:rPr>
        <w:t>The builder builds it (technical implementation).</w:t>
      </w:r>
    </w:p>
    <w:p w14:paraId="4A69B0FC" w14:textId="77777777" w:rsidR="00423C94" w:rsidRPr="00423C94" w:rsidRDefault="00423C94" w:rsidP="00423C94">
      <w:pPr>
        <w:rPr>
          <w:sz w:val="28"/>
          <w:szCs w:val="28"/>
          <w:lang w:val="en-IN"/>
        </w:rPr>
      </w:pPr>
      <w:r w:rsidRPr="00423C94">
        <w:rPr>
          <w:b/>
          <w:bCs/>
          <w:sz w:val="28"/>
          <w:szCs w:val="28"/>
        </w:rPr>
        <w:t>1. Top-Down View</w:t>
      </w:r>
    </w:p>
    <w:p w14:paraId="53B79BB2" w14:textId="77777777" w:rsidR="00423C94" w:rsidRPr="00423C94" w:rsidRDefault="00423C94" w:rsidP="00A02723">
      <w:pPr>
        <w:numPr>
          <w:ilvl w:val="1"/>
          <w:numId w:val="45"/>
        </w:numPr>
        <w:rPr>
          <w:sz w:val="28"/>
          <w:szCs w:val="28"/>
          <w:lang w:val="en-IN"/>
        </w:rPr>
      </w:pPr>
      <w:r w:rsidRPr="00423C94">
        <w:rPr>
          <w:sz w:val="28"/>
          <w:szCs w:val="28"/>
        </w:rPr>
        <w:t>This view helps in choosing the right data for the data warehouse.</w:t>
      </w:r>
    </w:p>
    <w:p w14:paraId="45DCE7EF" w14:textId="77777777" w:rsidR="00423C94" w:rsidRPr="00423C94" w:rsidRDefault="00423C94" w:rsidP="00A02723">
      <w:pPr>
        <w:numPr>
          <w:ilvl w:val="1"/>
          <w:numId w:val="45"/>
        </w:numPr>
        <w:rPr>
          <w:sz w:val="28"/>
          <w:szCs w:val="28"/>
          <w:lang w:val="en-IN"/>
        </w:rPr>
      </w:pPr>
      <w:r w:rsidRPr="00423C94">
        <w:rPr>
          <w:sz w:val="28"/>
          <w:szCs w:val="28"/>
        </w:rPr>
        <w:t xml:space="preserve"> It focuses on current and future business needs, so that only the most useful information is included.</w:t>
      </w:r>
    </w:p>
    <w:p w14:paraId="34D42ABA" w14:textId="77777777" w:rsidR="00423C94" w:rsidRPr="00423C94" w:rsidRDefault="00423C94" w:rsidP="00423C94">
      <w:pPr>
        <w:rPr>
          <w:sz w:val="28"/>
          <w:szCs w:val="28"/>
          <w:lang w:val="en-IN"/>
        </w:rPr>
      </w:pPr>
      <w:r w:rsidRPr="00423C94">
        <w:rPr>
          <w:b/>
          <w:bCs/>
          <w:sz w:val="28"/>
          <w:szCs w:val="28"/>
        </w:rPr>
        <w:t xml:space="preserve">2. Data Source View </w:t>
      </w:r>
    </w:p>
    <w:p w14:paraId="4A77EAB3" w14:textId="77777777" w:rsidR="00423C94" w:rsidRPr="00423C94" w:rsidRDefault="00423C94" w:rsidP="00A02723">
      <w:pPr>
        <w:numPr>
          <w:ilvl w:val="1"/>
          <w:numId w:val="46"/>
        </w:numPr>
        <w:rPr>
          <w:sz w:val="28"/>
          <w:szCs w:val="28"/>
          <w:lang w:val="en-IN"/>
        </w:rPr>
      </w:pPr>
      <w:r w:rsidRPr="00423C94">
        <w:rPr>
          <w:sz w:val="28"/>
          <w:szCs w:val="28"/>
        </w:rPr>
        <w:t>This view shows where the data comes from, such as sales or inventory systems.</w:t>
      </w:r>
    </w:p>
    <w:p w14:paraId="7573B9A7" w14:textId="77777777" w:rsidR="00423C94" w:rsidRPr="00423C94" w:rsidRDefault="00423C94" w:rsidP="00A02723">
      <w:pPr>
        <w:numPr>
          <w:ilvl w:val="1"/>
          <w:numId w:val="46"/>
        </w:numPr>
        <w:rPr>
          <w:sz w:val="28"/>
          <w:szCs w:val="28"/>
          <w:lang w:val="en-IN"/>
        </w:rPr>
      </w:pPr>
      <w:r w:rsidRPr="00423C94">
        <w:rPr>
          <w:sz w:val="28"/>
          <w:szCs w:val="28"/>
        </w:rPr>
        <w:t xml:space="preserve"> It explains how the data is stored and managed, often using models like ER diagrams or CASE tools.</w:t>
      </w:r>
    </w:p>
    <w:p w14:paraId="79F2A155" w14:textId="77777777" w:rsidR="00423C94" w:rsidRPr="00423C94" w:rsidRDefault="00423C94" w:rsidP="00423C94">
      <w:pPr>
        <w:rPr>
          <w:sz w:val="28"/>
          <w:szCs w:val="28"/>
          <w:lang w:val="en-IN"/>
        </w:rPr>
      </w:pPr>
      <w:r w:rsidRPr="00423C94">
        <w:rPr>
          <w:b/>
          <w:bCs/>
          <w:sz w:val="28"/>
          <w:szCs w:val="28"/>
        </w:rPr>
        <w:t>3. Data Warehouse View</w:t>
      </w:r>
    </w:p>
    <w:p w14:paraId="6C242FAA" w14:textId="77777777" w:rsidR="00423C94" w:rsidRPr="00423C94" w:rsidRDefault="00423C94" w:rsidP="00423C94">
      <w:pPr>
        <w:rPr>
          <w:sz w:val="28"/>
          <w:szCs w:val="28"/>
          <w:lang w:val="en-IN"/>
        </w:rPr>
      </w:pPr>
      <w:r w:rsidRPr="00423C94">
        <w:rPr>
          <w:sz w:val="28"/>
          <w:szCs w:val="28"/>
        </w:rPr>
        <w:t>This view shows how data is stored inside the warehouse.</w:t>
      </w:r>
    </w:p>
    <w:p w14:paraId="43457B47" w14:textId="77777777" w:rsidR="00423C94" w:rsidRPr="00423C94" w:rsidRDefault="00423C94" w:rsidP="00423C94">
      <w:pPr>
        <w:rPr>
          <w:sz w:val="28"/>
          <w:szCs w:val="28"/>
          <w:lang w:val="en-IN"/>
        </w:rPr>
      </w:pPr>
      <w:r w:rsidRPr="00423C94">
        <w:rPr>
          <w:sz w:val="28"/>
          <w:szCs w:val="28"/>
        </w:rPr>
        <w:t xml:space="preserve"> It includes:</w:t>
      </w:r>
    </w:p>
    <w:p w14:paraId="5B9729A2" w14:textId="77777777" w:rsidR="00423C94" w:rsidRPr="00423C94" w:rsidRDefault="00423C94" w:rsidP="00A02723">
      <w:pPr>
        <w:numPr>
          <w:ilvl w:val="1"/>
          <w:numId w:val="47"/>
        </w:numPr>
        <w:rPr>
          <w:sz w:val="28"/>
          <w:szCs w:val="28"/>
          <w:lang w:val="en-IN"/>
        </w:rPr>
      </w:pPr>
      <w:r w:rsidRPr="00423C94">
        <w:rPr>
          <w:sz w:val="28"/>
          <w:szCs w:val="28"/>
        </w:rPr>
        <w:t>Fact tables (numbers like sales, totals),</w:t>
      </w:r>
    </w:p>
    <w:p w14:paraId="512519B2" w14:textId="77777777" w:rsidR="00423C94" w:rsidRPr="00423C94" w:rsidRDefault="00423C94" w:rsidP="00A02723">
      <w:pPr>
        <w:numPr>
          <w:ilvl w:val="1"/>
          <w:numId w:val="47"/>
        </w:numPr>
        <w:rPr>
          <w:sz w:val="28"/>
          <w:szCs w:val="28"/>
          <w:lang w:val="en-IN"/>
        </w:rPr>
      </w:pPr>
      <w:r w:rsidRPr="00423C94">
        <w:rPr>
          <w:sz w:val="28"/>
          <w:szCs w:val="28"/>
        </w:rPr>
        <w:t>Dimension tables (like time, product, region),</w:t>
      </w:r>
    </w:p>
    <w:p w14:paraId="1757A672" w14:textId="77777777" w:rsidR="00423C94" w:rsidRPr="00423C94" w:rsidRDefault="00423C94" w:rsidP="00A02723">
      <w:pPr>
        <w:numPr>
          <w:ilvl w:val="1"/>
          <w:numId w:val="47"/>
        </w:numPr>
        <w:rPr>
          <w:sz w:val="28"/>
          <w:szCs w:val="28"/>
          <w:lang w:val="en-IN"/>
        </w:rPr>
      </w:pPr>
      <w:r w:rsidRPr="00423C94">
        <w:rPr>
          <w:sz w:val="28"/>
          <w:szCs w:val="28"/>
        </w:rPr>
        <w:t>And also adds details like where the data came from and when it was added.</w:t>
      </w:r>
    </w:p>
    <w:p w14:paraId="189922A8" w14:textId="77777777" w:rsidR="00423C94" w:rsidRPr="00423C94" w:rsidRDefault="00423C94" w:rsidP="00423C94">
      <w:pPr>
        <w:rPr>
          <w:sz w:val="28"/>
          <w:szCs w:val="28"/>
          <w:lang w:val="en-IN"/>
        </w:rPr>
      </w:pPr>
      <w:r w:rsidRPr="00423C94">
        <w:rPr>
          <w:b/>
          <w:bCs/>
          <w:sz w:val="28"/>
          <w:szCs w:val="28"/>
        </w:rPr>
        <w:t>4. Business Query View</w:t>
      </w:r>
    </w:p>
    <w:p w14:paraId="45D34632" w14:textId="77777777" w:rsidR="00423C94" w:rsidRPr="00423C94" w:rsidRDefault="00423C94" w:rsidP="00A02723">
      <w:pPr>
        <w:numPr>
          <w:ilvl w:val="1"/>
          <w:numId w:val="48"/>
        </w:numPr>
        <w:rPr>
          <w:sz w:val="28"/>
          <w:szCs w:val="28"/>
          <w:lang w:val="en-IN"/>
        </w:rPr>
      </w:pPr>
      <w:r w:rsidRPr="00423C94">
        <w:rPr>
          <w:sz w:val="28"/>
          <w:szCs w:val="28"/>
        </w:rPr>
        <w:t>This is the view from the user’s perspective.</w:t>
      </w:r>
    </w:p>
    <w:p w14:paraId="5538CAB9" w14:textId="77777777" w:rsidR="00423C94" w:rsidRPr="00423C94" w:rsidRDefault="00423C94" w:rsidP="00A02723">
      <w:pPr>
        <w:numPr>
          <w:ilvl w:val="1"/>
          <w:numId w:val="48"/>
        </w:numPr>
        <w:rPr>
          <w:sz w:val="28"/>
          <w:szCs w:val="28"/>
          <w:lang w:val="en-IN"/>
        </w:rPr>
      </w:pPr>
      <w:r w:rsidRPr="00423C94">
        <w:rPr>
          <w:sz w:val="28"/>
          <w:szCs w:val="28"/>
        </w:rPr>
        <w:lastRenderedPageBreak/>
        <w:t xml:space="preserve"> It focuses on how users will search, query, and generate reports from the data warehouse.</w:t>
      </w:r>
    </w:p>
    <w:p w14:paraId="194CC442" w14:textId="77777777" w:rsidR="00423C94" w:rsidRDefault="00423C94" w:rsidP="00A02723">
      <w:pPr>
        <w:numPr>
          <w:ilvl w:val="1"/>
          <w:numId w:val="48"/>
        </w:numPr>
        <w:rPr>
          <w:sz w:val="28"/>
          <w:szCs w:val="28"/>
          <w:lang w:val="en-IN"/>
        </w:rPr>
      </w:pPr>
      <w:r w:rsidRPr="00423C94">
        <w:rPr>
          <w:sz w:val="28"/>
          <w:szCs w:val="28"/>
        </w:rPr>
        <w:t xml:space="preserve"> It must be simple and useful for managers, analysts, or business users.</w:t>
      </w:r>
    </w:p>
    <w:p w14:paraId="2D005335" w14:textId="3111D3FF" w:rsidR="00423C94" w:rsidRDefault="00423C94" w:rsidP="00423C94">
      <w:pPr>
        <w:rPr>
          <w:b/>
          <w:bCs/>
          <w:sz w:val="28"/>
          <w:szCs w:val="28"/>
        </w:rPr>
      </w:pPr>
      <w:r w:rsidRPr="00423C94">
        <w:rPr>
          <w:b/>
          <w:bCs/>
          <w:sz w:val="28"/>
          <w:szCs w:val="28"/>
        </w:rPr>
        <w:t>Data Warehouse Design Process</w:t>
      </w:r>
    </w:p>
    <w:p w14:paraId="3D14B2A1" w14:textId="77777777" w:rsidR="00423C94" w:rsidRPr="00423C94" w:rsidRDefault="00423C94" w:rsidP="00423C94">
      <w:pPr>
        <w:rPr>
          <w:sz w:val="28"/>
          <w:szCs w:val="28"/>
          <w:lang w:val="en-IN"/>
        </w:rPr>
      </w:pPr>
      <w:r w:rsidRPr="00423C94">
        <w:rPr>
          <w:b/>
          <w:bCs/>
          <w:sz w:val="28"/>
          <w:szCs w:val="28"/>
        </w:rPr>
        <w:t>1. APPROACHES TO DESIGN</w:t>
      </w:r>
    </w:p>
    <w:p w14:paraId="5E1596B0" w14:textId="77777777" w:rsidR="00423C94" w:rsidRPr="00423C94" w:rsidRDefault="00423C94" w:rsidP="00423C94">
      <w:pPr>
        <w:rPr>
          <w:sz w:val="28"/>
          <w:szCs w:val="28"/>
          <w:lang w:val="en-IN"/>
        </w:rPr>
      </w:pPr>
      <w:r w:rsidRPr="00423C94">
        <w:rPr>
          <w:sz w:val="28"/>
          <w:szCs w:val="28"/>
        </w:rPr>
        <w:t>There are three main approaches:</w:t>
      </w:r>
    </w:p>
    <w:p w14:paraId="7D42D3B9" w14:textId="77777777" w:rsidR="00423C94" w:rsidRPr="00423C94" w:rsidRDefault="00423C94" w:rsidP="00423C94">
      <w:pPr>
        <w:rPr>
          <w:sz w:val="28"/>
          <w:szCs w:val="28"/>
          <w:lang w:val="en-IN"/>
        </w:rPr>
      </w:pPr>
      <w:r w:rsidRPr="00423C94">
        <w:rPr>
          <w:b/>
          <w:bCs/>
          <w:sz w:val="28"/>
          <w:szCs w:val="28"/>
        </w:rPr>
        <w:t xml:space="preserve">   [A] Top-Down Approach:</w:t>
      </w:r>
    </w:p>
    <w:p w14:paraId="07C14EBB" w14:textId="77777777" w:rsidR="00423C94" w:rsidRPr="00423C94" w:rsidRDefault="00423C94" w:rsidP="00A02723">
      <w:pPr>
        <w:numPr>
          <w:ilvl w:val="1"/>
          <w:numId w:val="49"/>
        </w:numPr>
        <w:rPr>
          <w:sz w:val="28"/>
          <w:szCs w:val="28"/>
          <w:lang w:val="en-IN"/>
        </w:rPr>
      </w:pPr>
      <w:r w:rsidRPr="00423C94">
        <w:rPr>
          <w:sz w:val="28"/>
          <w:szCs w:val="28"/>
        </w:rPr>
        <w:t>Starts with full planning and a complete data model.</w:t>
      </w:r>
    </w:p>
    <w:p w14:paraId="1DF60C6A" w14:textId="77777777" w:rsidR="00423C94" w:rsidRPr="00423C94" w:rsidRDefault="00423C94" w:rsidP="00A02723">
      <w:pPr>
        <w:numPr>
          <w:ilvl w:val="1"/>
          <w:numId w:val="49"/>
        </w:numPr>
        <w:rPr>
          <w:sz w:val="28"/>
          <w:szCs w:val="28"/>
          <w:lang w:val="en-IN"/>
        </w:rPr>
      </w:pPr>
      <w:r w:rsidRPr="00423C94">
        <w:rPr>
          <w:sz w:val="28"/>
          <w:szCs w:val="28"/>
        </w:rPr>
        <w:t>Best when business needs and technology are well understood.</w:t>
      </w:r>
    </w:p>
    <w:p w14:paraId="034705FE" w14:textId="77777777" w:rsidR="00423C94" w:rsidRPr="00423C94" w:rsidRDefault="00423C94" w:rsidP="00423C94">
      <w:pPr>
        <w:rPr>
          <w:sz w:val="28"/>
          <w:szCs w:val="28"/>
          <w:lang w:val="en-IN"/>
        </w:rPr>
      </w:pPr>
      <w:r w:rsidRPr="00423C94">
        <w:rPr>
          <w:b/>
          <w:bCs/>
          <w:sz w:val="28"/>
          <w:szCs w:val="28"/>
        </w:rPr>
        <w:t xml:space="preserve">   [B] Bottom-Up Approach:</w:t>
      </w:r>
    </w:p>
    <w:p w14:paraId="56BD9FB0" w14:textId="77777777" w:rsidR="00423C94" w:rsidRPr="00423C94" w:rsidRDefault="00423C94" w:rsidP="00A02723">
      <w:pPr>
        <w:numPr>
          <w:ilvl w:val="1"/>
          <w:numId w:val="50"/>
        </w:numPr>
        <w:rPr>
          <w:sz w:val="28"/>
          <w:szCs w:val="28"/>
          <w:lang w:val="en-IN"/>
        </w:rPr>
      </w:pPr>
      <w:r w:rsidRPr="00423C94">
        <w:rPr>
          <w:sz w:val="28"/>
          <w:szCs w:val="28"/>
        </w:rPr>
        <w:t>Starts with small data marts (department-level systems).</w:t>
      </w:r>
    </w:p>
    <w:p w14:paraId="43A4088B" w14:textId="77777777" w:rsidR="00423C94" w:rsidRPr="00423C94" w:rsidRDefault="00423C94" w:rsidP="00A02723">
      <w:pPr>
        <w:numPr>
          <w:ilvl w:val="1"/>
          <w:numId w:val="50"/>
        </w:numPr>
        <w:rPr>
          <w:sz w:val="28"/>
          <w:szCs w:val="28"/>
          <w:lang w:val="en-IN"/>
        </w:rPr>
      </w:pPr>
      <w:r w:rsidRPr="00423C94">
        <w:rPr>
          <w:sz w:val="28"/>
          <w:szCs w:val="28"/>
        </w:rPr>
        <w:t>Useful when you want quick results and low cost.</w:t>
      </w:r>
    </w:p>
    <w:p w14:paraId="06E892AB" w14:textId="77777777" w:rsidR="00423C94" w:rsidRPr="00423C94" w:rsidRDefault="00423C94" w:rsidP="00423C94">
      <w:pPr>
        <w:rPr>
          <w:sz w:val="28"/>
          <w:szCs w:val="28"/>
          <w:lang w:val="en-IN"/>
        </w:rPr>
      </w:pPr>
      <w:r w:rsidRPr="00423C94">
        <w:rPr>
          <w:b/>
          <w:bCs/>
          <w:sz w:val="28"/>
          <w:szCs w:val="28"/>
        </w:rPr>
        <w:t xml:space="preserve">   [C] Hybrid Approach:</w:t>
      </w:r>
    </w:p>
    <w:p w14:paraId="234F5941" w14:textId="77777777" w:rsidR="00423C94" w:rsidRPr="00423C94" w:rsidRDefault="00423C94" w:rsidP="00A02723">
      <w:pPr>
        <w:numPr>
          <w:ilvl w:val="1"/>
          <w:numId w:val="51"/>
        </w:numPr>
        <w:rPr>
          <w:sz w:val="28"/>
          <w:szCs w:val="28"/>
          <w:lang w:val="en-IN"/>
        </w:rPr>
      </w:pPr>
      <w:r w:rsidRPr="00423C94">
        <w:rPr>
          <w:sz w:val="28"/>
          <w:szCs w:val="28"/>
        </w:rPr>
        <w:t>Combines both: plan overall model but build parts step by step.</w:t>
      </w:r>
    </w:p>
    <w:p w14:paraId="361FCFC1" w14:textId="77777777" w:rsidR="00423C94" w:rsidRPr="00423C94" w:rsidRDefault="00423C94" w:rsidP="00A02723">
      <w:pPr>
        <w:numPr>
          <w:ilvl w:val="1"/>
          <w:numId w:val="51"/>
        </w:numPr>
        <w:rPr>
          <w:sz w:val="28"/>
          <w:szCs w:val="28"/>
          <w:lang w:val="en-IN"/>
        </w:rPr>
      </w:pPr>
      <w:r w:rsidRPr="00423C94">
        <w:rPr>
          <w:sz w:val="28"/>
          <w:szCs w:val="28"/>
        </w:rPr>
        <w:t>Gives flexibility with clear structure.</w:t>
      </w:r>
    </w:p>
    <w:p w14:paraId="0CE12643" w14:textId="77777777" w:rsidR="00423C94" w:rsidRPr="00423C94" w:rsidRDefault="00423C94" w:rsidP="00423C94">
      <w:pPr>
        <w:rPr>
          <w:sz w:val="28"/>
          <w:szCs w:val="28"/>
          <w:lang w:val="en-IN"/>
        </w:rPr>
      </w:pPr>
      <w:r w:rsidRPr="00423C94">
        <w:rPr>
          <w:b/>
          <w:bCs/>
          <w:sz w:val="28"/>
          <w:szCs w:val="28"/>
        </w:rPr>
        <w:t>2. Software Development Methods</w:t>
      </w:r>
    </w:p>
    <w:p w14:paraId="34859003" w14:textId="77777777" w:rsidR="00423C94" w:rsidRPr="00423C94" w:rsidRDefault="00423C94" w:rsidP="00423C94">
      <w:pPr>
        <w:rPr>
          <w:sz w:val="28"/>
          <w:szCs w:val="28"/>
          <w:lang w:val="en-IN"/>
        </w:rPr>
      </w:pPr>
      <w:r w:rsidRPr="00423C94">
        <w:rPr>
          <w:sz w:val="28"/>
          <w:szCs w:val="28"/>
        </w:rPr>
        <w:t>Two popular methods are:</w:t>
      </w:r>
    </w:p>
    <w:p w14:paraId="02F29B5C" w14:textId="77777777" w:rsidR="00423C94" w:rsidRPr="00423C94" w:rsidRDefault="00423C94" w:rsidP="00423C94">
      <w:pPr>
        <w:rPr>
          <w:sz w:val="28"/>
          <w:szCs w:val="28"/>
          <w:lang w:val="en-IN"/>
        </w:rPr>
      </w:pPr>
      <w:r w:rsidRPr="00423C94">
        <w:rPr>
          <w:sz w:val="28"/>
          <w:szCs w:val="28"/>
        </w:rPr>
        <w:t>[A]</w:t>
      </w:r>
      <w:r w:rsidRPr="00423C94">
        <w:rPr>
          <w:b/>
          <w:bCs/>
          <w:sz w:val="28"/>
          <w:szCs w:val="28"/>
        </w:rPr>
        <w:t xml:space="preserve"> Waterfall Method</w:t>
      </w:r>
    </w:p>
    <w:p w14:paraId="303ECADA" w14:textId="77777777" w:rsidR="00423C94" w:rsidRPr="00423C94" w:rsidRDefault="00423C94" w:rsidP="00A02723">
      <w:pPr>
        <w:numPr>
          <w:ilvl w:val="1"/>
          <w:numId w:val="52"/>
        </w:numPr>
        <w:rPr>
          <w:sz w:val="28"/>
          <w:szCs w:val="28"/>
          <w:lang w:val="en-IN"/>
        </w:rPr>
      </w:pPr>
      <w:r w:rsidRPr="00423C94">
        <w:rPr>
          <w:sz w:val="28"/>
          <w:szCs w:val="28"/>
        </w:rPr>
        <w:t xml:space="preserve"> Step-by-step process. Finish one stage completely before moving to the next.</w:t>
      </w:r>
    </w:p>
    <w:p w14:paraId="73F8CA09" w14:textId="77777777" w:rsidR="00423C94" w:rsidRPr="00423C94" w:rsidRDefault="00423C94" w:rsidP="00423C94">
      <w:pPr>
        <w:rPr>
          <w:sz w:val="28"/>
          <w:szCs w:val="28"/>
          <w:lang w:val="en-IN"/>
        </w:rPr>
      </w:pPr>
      <w:r w:rsidRPr="00423C94">
        <w:rPr>
          <w:sz w:val="28"/>
          <w:szCs w:val="28"/>
        </w:rPr>
        <w:t>[B]</w:t>
      </w:r>
      <w:r w:rsidRPr="00423C94">
        <w:rPr>
          <w:b/>
          <w:bCs/>
          <w:sz w:val="28"/>
          <w:szCs w:val="28"/>
        </w:rPr>
        <w:t xml:space="preserve"> Spiral Method</w:t>
      </w:r>
    </w:p>
    <w:p w14:paraId="2A6BBEFF" w14:textId="77777777" w:rsidR="00423C94" w:rsidRPr="00423C94" w:rsidRDefault="00423C94" w:rsidP="00A02723">
      <w:pPr>
        <w:numPr>
          <w:ilvl w:val="1"/>
          <w:numId w:val="53"/>
        </w:numPr>
        <w:rPr>
          <w:sz w:val="28"/>
          <w:szCs w:val="28"/>
          <w:lang w:val="en-IN"/>
        </w:rPr>
      </w:pPr>
      <w:r w:rsidRPr="00423C94">
        <w:rPr>
          <w:sz w:val="28"/>
          <w:szCs w:val="28"/>
        </w:rPr>
        <w:t xml:space="preserve"> Fast, iterative approach. Build small versions quickly, test them, and improve.</w:t>
      </w:r>
    </w:p>
    <w:p w14:paraId="028AFCB4" w14:textId="77777777" w:rsidR="00423C94" w:rsidRPr="00423C94" w:rsidRDefault="00423C94" w:rsidP="00423C94">
      <w:pPr>
        <w:rPr>
          <w:sz w:val="28"/>
          <w:szCs w:val="28"/>
          <w:lang w:val="en-IN"/>
        </w:rPr>
      </w:pPr>
      <w:r w:rsidRPr="00423C94">
        <w:rPr>
          <w:sz w:val="28"/>
          <w:szCs w:val="28"/>
        </w:rPr>
        <w:t xml:space="preserve"> </w:t>
      </w:r>
    </w:p>
    <w:p w14:paraId="35AB4A7D" w14:textId="77777777" w:rsidR="00423C94" w:rsidRPr="00423C94" w:rsidRDefault="00423C94" w:rsidP="00423C94">
      <w:pPr>
        <w:rPr>
          <w:sz w:val="28"/>
          <w:szCs w:val="28"/>
        </w:rPr>
      </w:pPr>
      <w:r>
        <w:rPr>
          <w:sz w:val="28"/>
          <w:szCs w:val="28"/>
          <w:lang w:val="en-IN"/>
        </w:rPr>
        <w:t xml:space="preserve"> </w:t>
      </w:r>
      <w:r w:rsidRPr="00423C94">
        <w:rPr>
          <w:b/>
          <w:bCs/>
          <w:sz w:val="28"/>
          <w:szCs w:val="28"/>
        </w:rPr>
        <w:t xml:space="preserve"> 3. Key Steps in the Design Process</w:t>
      </w:r>
    </w:p>
    <w:p w14:paraId="13FEA413" w14:textId="0E90385D" w:rsidR="00423C94" w:rsidRDefault="00423C94" w:rsidP="00423C94">
      <w:pPr>
        <w:rPr>
          <w:sz w:val="28"/>
          <w:szCs w:val="28"/>
          <w:lang w:val="en-IN"/>
        </w:rPr>
      </w:pPr>
      <w:r>
        <w:rPr>
          <w:sz w:val="28"/>
          <w:szCs w:val="28"/>
          <w:lang w:val="en-IN"/>
        </w:rPr>
        <w:lastRenderedPageBreak/>
        <w:t xml:space="preserve">            </w:t>
      </w:r>
      <w:r w:rsidRPr="00423C94">
        <w:rPr>
          <w:sz w:val="28"/>
          <w:szCs w:val="28"/>
          <w:lang w:val="en-IN"/>
        </w:rPr>
        <w:drawing>
          <wp:inline distT="0" distB="0" distL="0" distR="0" wp14:anchorId="67C231DD" wp14:editId="1FFFEB91">
            <wp:extent cx="5677392" cy="3215919"/>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77392" cy="3215919"/>
                    </a:xfrm>
                    <a:prstGeom prst="rect">
                      <a:avLst/>
                    </a:prstGeom>
                  </pic:spPr>
                </pic:pic>
              </a:graphicData>
            </a:graphic>
          </wp:inline>
        </w:drawing>
      </w:r>
      <w:r>
        <w:rPr>
          <w:sz w:val="28"/>
          <w:szCs w:val="28"/>
          <w:lang w:val="en-IN"/>
        </w:rPr>
        <w:t xml:space="preserve">   </w:t>
      </w:r>
    </w:p>
    <w:p w14:paraId="1F928F9E" w14:textId="77777777" w:rsidR="00423C94" w:rsidRPr="00423C94" w:rsidRDefault="00423C94" w:rsidP="00423C94">
      <w:pPr>
        <w:rPr>
          <w:sz w:val="28"/>
          <w:szCs w:val="28"/>
          <w:lang w:val="en-IN"/>
        </w:rPr>
      </w:pPr>
      <w:r w:rsidRPr="00423C94">
        <w:rPr>
          <w:b/>
          <w:bCs/>
          <w:sz w:val="28"/>
          <w:szCs w:val="28"/>
        </w:rPr>
        <w:t>4. Implementation Planning</w:t>
      </w:r>
    </w:p>
    <w:p w14:paraId="549C579F" w14:textId="77777777" w:rsidR="00423C94" w:rsidRPr="00423C94" w:rsidRDefault="00423C94" w:rsidP="00423C94">
      <w:pPr>
        <w:rPr>
          <w:sz w:val="28"/>
          <w:szCs w:val="28"/>
          <w:lang w:val="en-IN"/>
        </w:rPr>
      </w:pPr>
      <w:r w:rsidRPr="00423C94">
        <w:rPr>
          <w:sz w:val="28"/>
          <w:szCs w:val="28"/>
        </w:rPr>
        <w:t>Before starting, define:</w:t>
      </w:r>
    </w:p>
    <w:p w14:paraId="0CDA4396" w14:textId="77777777" w:rsidR="00423C94" w:rsidRPr="00423C94" w:rsidRDefault="00423C94" w:rsidP="00A02723">
      <w:pPr>
        <w:numPr>
          <w:ilvl w:val="1"/>
          <w:numId w:val="54"/>
        </w:numPr>
        <w:rPr>
          <w:sz w:val="28"/>
          <w:szCs w:val="28"/>
          <w:lang w:val="en-IN"/>
        </w:rPr>
      </w:pPr>
      <w:r w:rsidRPr="00423C94">
        <w:rPr>
          <w:sz w:val="28"/>
          <w:szCs w:val="28"/>
        </w:rPr>
        <w:t>Scope (how much will be covered),</w:t>
      </w:r>
    </w:p>
    <w:p w14:paraId="2C5F7649" w14:textId="77777777" w:rsidR="00423C94" w:rsidRPr="00423C94" w:rsidRDefault="00423C94" w:rsidP="00A02723">
      <w:pPr>
        <w:numPr>
          <w:ilvl w:val="1"/>
          <w:numId w:val="54"/>
        </w:numPr>
        <w:rPr>
          <w:sz w:val="28"/>
          <w:szCs w:val="28"/>
          <w:lang w:val="en-IN"/>
        </w:rPr>
      </w:pPr>
      <w:r w:rsidRPr="00423C94">
        <w:rPr>
          <w:sz w:val="28"/>
          <w:szCs w:val="28"/>
        </w:rPr>
        <w:t>Budget,</w:t>
      </w:r>
    </w:p>
    <w:p w14:paraId="6549891D" w14:textId="77777777" w:rsidR="00423C94" w:rsidRPr="00423C94" w:rsidRDefault="00423C94" w:rsidP="00A02723">
      <w:pPr>
        <w:numPr>
          <w:ilvl w:val="1"/>
          <w:numId w:val="54"/>
        </w:numPr>
        <w:rPr>
          <w:sz w:val="28"/>
          <w:szCs w:val="28"/>
          <w:lang w:val="en-IN"/>
        </w:rPr>
      </w:pPr>
      <w:r w:rsidRPr="00423C94">
        <w:rPr>
          <w:sz w:val="28"/>
          <w:szCs w:val="28"/>
        </w:rPr>
        <w:t>Timeline,</w:t>
      </w:r>
    </w:p>
    <w:p w14:paraId="511DF906" w14:textId="77777777" w:rsidR="00423C94" w:rsidRPr="00423C94" w:rsidRDefault="00423C94" w:rsidP="00A02723">
      <w:pPr>
        <w:numPr>
          <w:ilvl w:val="1"/>
          <w:numId w:val="54"/>
        </w:numPr>
        <w:rPr>
          <w:sz w:val="28"/>
          <w:szCs w:val="28"/>
          <w:lang w:val="en-IN"/>
        </w:rPr>
      </w:pPr>
      <w:r w:rsidRPr="00423C94">
        <w:rPr>
          <w:sz w:val="28"/>
          <w:szCs w:val="28"/>
        </w:rPr>
        <w:t>Which departments and data sources to include.</w:t>
      </w:r>
    </w:p>
    <w:p w14:paraId="05E72CB5" w14:textId="77777777" w:rsidR="00423C94" w:rsidRPr="00423C94" w:rsidRDefault="00423C94" w:rsidP="00423C94">
      <w:pPr>
        <w:rPr>
          <w:sz w:val="28"/>
          <w:szCs w:val="28"/>
          <w:lang w:val="en-IN"/>
        </w:rPr>
      </w:pPr>
      <w:r w:rsidRPr="00423C94">
        <w:rPr>
          <w:b/>
          <w:bCs/>
          <w:sz w:val="28"/>
          <w:szCs w:val="28"/>
        </w:rPr>
        <w:t>5. Deployment and Maintenance</w:t>
      </w:r>
    </w:p>
    <w:p w14:paraId="10AAC0D9" w14:textId="77777777" w:rsidR="00423C94" w:rsidRPr="00423C94" w:rsidRDefault="00423C94" w:rsidP="00423C94">
      <w:pPr>
        <w:rPr>
          <w:sz w:val="28"/>
          <w:szCs w:val="28"/>
          <w:lang w:val="en-IN"/>
        </w:rPr>
      </w:pPr>
      <w:r w:rsidRPr="00423C94">
        <w:rPr>
          <w:sz w:val="28"/>
          <w:szCs w:val="28"/>
        </w:rPr>
        <w:t>After building:</w:t>
      </w:r>
    </w:p>
    <w:p w14:paraId="01B4F4F1" w14:textId="77777777" w:rsidR="00423C94" w:rsidRPr="00423C94" w:rsidRDefault="00423C94" w:rsidP="00A02723">
      <w:pPr>
        <w:numPr>
          <w:ilvl w:val="1"/>
          <w:numId w:val="55"/>
        </w:numPr>
        <w:rPr>
          <w:sz w:val="28"/>
          <w:szCs w:val="28"/>
          <w:lang w:val="en-IN"/>
        </w:rPr>
      </w:pPr>
      <w:r w:rsidRPr="00423C94">
        <w:rPr>
          <w:sz w:val="28"/>
          <w:szCs w:val="28"/>
        </w:rPr>
        <w:t>Install and train users</w:t>
      </w:r>
    </w:p>
    <w:p w14:paraId="16256632" w14:textId="77777777" w:rsidR="00423C94" w:rsidRPr="00423C94" w:rsidRDefault="00423C94" w:rsidP="00A02723">
      <w:pPr>
        <w:numPr>
          <w:ilvl w:val="1"/>
          <w:numId w:val="55"/>
        </w:numPr>
        <w:rPr>
          <w:sz w:val="28"/>
          <w:szCs w:val="28"/>
          <w:lang w:val="en-IN"/>
        </w:rPr>
      </w:pPr>
      <w:r w:rsidRPr="00423C94">
        <w:rPr>
          <w:sz w:val="28"/>
          <w:szCs w:val="28"/>
        </w:rPr>
        <w:t>Keep data updated (refresh regularly)</w:t>
      </w:r>
    </w:p>
    <w:p w14:paraId="33CE38D3" w14:textId="77777777" w:rsidR="00423C94" w:rsidRPr="00423C94" w:rsidRDefault="00423C94" w:rsidP="00A02723">
      <w:pPr>
        <w:numPr>
          <w:ilvl w:val="1"/>
          <w:numId w:val="55"/>
        </w:numPr>
        <w:rPr>
          <w:sz w:val="28"/>
          <w:szCs w:val="28"/>
          <w:lang w:val="en-IN"/>
        </w:rPr>
      </w:pPr>
      <w:r w:rsidRPr="00423C94">
        <w:rPr>
          <w:sz w:val="28"/>
          <w:szCs w:val="28"/>
        </w:rPr>
        <w:t>Manage performance, security, and growth</w:t>
      </w:r>
    </w:p>
    <w:p w14:paraId="0966CB06" w14:textId="77777777" w:rsidR="00423C94" w:rsidRPr="00423C94" w:rsidRDefault="00423C94" w:rsidP="00A02723">
      <w:pPr>
        <w:numPr>
          <w:ilvl w:val="1"/>
          <w:numId w:val="55"/>
        </w:numPr>
        <w:rPr>
          <w:sz w:val="28"/>
          <w:szCs w:val="28"/>
          <w:lang w:val="en-IN"/>
        </w:rPr>
      </w:pPr>
      <w:r w:rsidRPr="00423C94">
        <w:rPr>
          <w:sz w:val="28"/>
          <w:szCs w:val="28"/>
        </w:rPr>
        <w:t>Plan for recovery in case of system failure</w:t>
      </w:r>
    </w:p>
    <w:p w14:paraId="239801A4" w14:textId="77777777" w:rsidR="00423C94" w:rsidRPr="00423C94" w:rsidRDefault="00423C94" w:rsidP="00423C94">
      <w:pPr>
        <w:rPr>
          <w:sz w:val="28"/>
          <w:szCs w:val="28"/>
          <w:lang w:val="en-IN"/>
        </w:rPr>
      </w:pPr>
      <w:r w:rsidRPr="00423C94">
        <w:rPr>
          <w:b/>
          <w:bCs/>
          <w:sz w:val="28"/>
          <w:szCs w:val="28"/>
        </w:rPr>
        <w:t>6. Tools</w:t>
      </w:r>
    </w:p>
    <w:p w14:paraId="1983C34D" w14:textId="77777777" w:rsidR="00423C94" w:rsidRPr="00423C94" w:rsidRDefault="00423C94" w:rsidP="00A02723">
      <w:pPr>
        <w:numPr>
          <w:ilvl w:val="1"/>
          <w:numId w:val="56"/>
        </w:numPr>
        <w:rPr>
          <w:sz w:val="28"/>
          <w:szCs w:val="28"/>
          <w:lang w:val="en-IN"/>
        </w:rPr>
      </w:pPr>
      <w:r w:rsidRPr="00423C94">
        <w:rPr>
          <w:sz w:val="28"/>
          <w:szCs w:val="28"/>
        </w:rPr>
        <w:t>Development Tools: Design schemas, manage metadata</w:t>
      </w:r>
    </w:p>
    <w:p w14:paraId="6EE828D4" w14:textId="77777777" w:rsidR="00423C94" w:rsidRPr="00423C94" w:rsidRDefault="00423C94" w:rsidP="00A02723">
      <w:pPr>
        <w:numPr>
          <w:ilvl w:val="1"/>
          <w:numId w:val="56"/>
        </w:numPr>
        <w:rPr>
          <w:sz w:val="28"/>
          <w:szCs w:val="28"/>
          <w:lang w:val="en-IN"/>
        </w:rPr>
      </w:pPr>
      <w:r w:rsidRPr="00423C94">
        <w:rPr>
          <w:sz w:val="28"/>
          <w:szCs w:val="28"/>
        </w:rPr>
        <w:t>Planning Tools: Test refresh speeds, simulate changes</w:t>
      </w:r>
    </w:p>
    <w:p w14:paraId="343AB9CD" w14:textId="295638A0" w:rsidR="00423C94" w:rsidRDefault="00423C94" w:rsidP="00423C94">
      <w:pPr>
        <w:rPr>
          <w:b/>
          <w:bCs/>
          <w:sz w:val="28"/>
          <w:szCs w:val="28"/>
        </w:rPr>
      </w:pPr>
      <w:r w:rsidRPr="00423C94">
        <w:rPr>
          <w:b/>
          <w:bCs/>
          <w:sz w:val="28"/>
          <w:szCs w:val="28"/>
        </w:rPr>
        <w:lastRenderedPageBreak/>
        <w:t>DATA WAREHOUSE USAGE</w:t>
      </w:r>
    </w:p>
    <w:p w14:paraId="2A863619" w14:textId="77777777" w:rsidR="00423C94" w:rsidRPr="00423C94" w:rsidRDefault="00423C94" w:rsidP="00423C94">
      <w:pPr>
        <w:rPr>
          <w:sz w:val="28"/>
          <w:szCs w:val="28"/>
          <w:lang w:val="en-IN"/>
        </w:rPr>
      </w:pPr>
      <w:r w:rsidRPr="00423C94">
        <w:rPr>
          <w:b/>
          <w:bCs/>
          <w:sz w:val="28"/>
          <w:szCs w:val="28"/>
        </w:rPr>
        <w:t>1. Information Processing</w:t>
      </w:r>
    </w:p>
    <w:p w14:paraId="4CE07B89" w14:textId="77777777" w:rsidR="00423C94" w:rsidRPr="00423C94" w:rsidRDefault="00423C94" w:rsidP="00A02723">
      <w:pPr>
        <w:numPr>
          <w:ilvl w:val="1"/>
          <w:numId w:val="57"/>
        </w:numPr>
        <w:rPr>
          <w:sz w:val="28"/>
          <w:szCs w:val="28"/>
          <w:lang w:val="en-IN"/>
        </w:rPr>
      </w:pPr>
      <w:r w:rsidRPr="00423C94">
        <w:rPr>
          <w:sz w:val="28"/>
          <w:szCs w:val="28"/>
        </w:rPr>
        <w:t>Information processing in data warehouses refers to the ability to perform basic querying, statistical analysis, and reporting on stored data. It helps users retrieve specific information using tools like tables, charts, graphs, and crosstabs.</w:t>
      </w:r>
    </w:p>
    <w:p w14:paraId="3927CE53" w14:textId="444371B9" w:rsidR="00423C94" w:rsidRDefault="00423C94" w:rsidP="00423C94">
      <w:pPr>
        <w:rPr>
          <w:b/>
          <w:bCs/>
          <w:sz w:val="28"/>
          <w:szCs w:val="28"/>
        </w:rPr>
      </w:pPr>
      <w:r>
        <w:rPr>
          <w:b/>
          <w:bCs/>
          <w:sz w:val="28"/>
          <w:szCs w:val="28"/>
        </w:rPr>
        <w:t>2.</w:t>
      </w:r>
      <w:r w:rsidRPr="00423C94">
        <w:rPr>
          <w:b/>
          <w:bCs/>
          <w:sz w:val="28"/>
          <w:szCs w:val="28"/>
        </w:rPr>
        <w:t>Analytical Processing (OLAP)</w:t>
      </w:r>
    </w:p>
    <w:p w14:paraId="3AE803E7" w14:textId="4C87F043" w:rsidR="00423C94" w:rsidRPr="00423C94" w:rsidRDefault="00423C94" w:rsidP="00A02723">
      <w:pPr>
        <w:numPr>
          <w:ilvl w:val="1"/>
          <w:numId w:val="58"/>
        </w:numPr>
        <w:rPr>
          <w:b/>
          <w:bCs/>
          <w:sz w:val="28"/>
          <w:szCs w:val="28"/>
          <w:lang w:val="en-IN"/>
        </w:rPr>
      </w:pPr>
      <w:r w:rsidRPr="00423C94">
        <w:rPr>
          <w:sz w:val="28"/>
          <w:szCs w:val="28"/>
        </w:rPr>
        <w:t>OLAP (Online Analytical Processing) enables users to interactively analyze multidimensional data at different levels of granularity using operations like slice, dice, drill-down, roll-up, and pivoting</w:t>
      </w:r>
      <w:r w:rsidRPr="00423C94">
        <w:rPr>
          <w:b/>
          <w:bCs/>
          <w:sz w:val="28"/>
          <w:szCs w:val="28"/>
        </w:rPr>
        <w:t>.</w:t>
      </w:r>
    </w:p>
    <w:p w14:paraId="4F7B7D4F" w14:textId="7096D4A6" w:rsidR="00423C94" w:rsidRDefault="00423C94" w:rsidP="00423C94">
      <w:pPr>
        <w:rPr>
          <w:b/>
          <w:bCs/>
          <w:sz w:val="28"/>
          <w:szCs w:val="28"/>
        </w:rPr>
      </w:pPr>
      <w:r w:rsidRPr="00423C94">
        <w:rPr>
          <w:b/>
          <w:bCs/>
          <w:sz w:val="28"/>
          <w:szCs w:val="28"/>
        </w:rPr>
        <w:t>3. Data Mining</w:t>
      </w:r>
    </w:p>
    <w:p w14:paraId="7CB0413A" w14:textId="2E42D4E7" w:rsidR="00423C94" w:rsidRPr="00423C94" w:rsidRDefault="00423C94" w:rsidP="00A02723">
      <w:pPr>
        <w:numPr>
          <w:ilvl w:val="1"/>
          <w:numId w:val="59"/>
        </w:numPr>
        <w:rPr>
          <w:b/>
          <w:bCs/>
          <w:sz w:val="28"/>
          <w:szCs w:val="28"/>
          <w:lang w:val="en-IN"/>
        </w:rPr>
      </w:pPr>
      <w:r w:rsidRPr="00423C94">
        <w:rPr>
          <w:sz w:val="28"/>
          <w:szCs w:val="28"/>
        </w:rPr>
        <w:t>Data mining is the process of automatically discovering hidden patterns, correlations, trends, and useful knowledge from large volumes of data. It supports predictive and descriptive analytics using machine learning and statistical models</w:t>
      </w:r>
      <w:r w:rsidRPr="00423C94">
        <w:rPr>
          <w:b/>
          <w:bCs/>
          <w:sz w:val="28"/>
          <w:szCs w:val="28"/>
        </w:rPr>
        <w:t>.</w:t>
      </w:r>
    </w:p>
    <w:p w14:paraId="54EE62CE" w14:textId="17CB4483" w:rsidR="00423C94" w:rsidRPr="00423C94" w:rsidRDefault="00423C94" w:rsidP="00423C94">
      <w:pPr>
        <w:rPr>
          <w:b/>
          <w:bCs/>
          <w:sz w:val="28"/>
          <w:szCs w:val="28"/>
          <w:lang w:val="en-IN"/>
        </w:rPr>
      </w:pPr>
      <w:r w:rsidRPr="00423C94">
        <w:rPr>
          <w:b/>
          <w:bCs/>
          <w:sz w:val="28"/>
          <w:szCs w:val="28"/>
        </w:rPr>
        <w:t>1.4 DATA WAREHOUSE IMPLEMENTATION</w:t>
      </w:r>
    </w:p>
    <w:p w14:paraId="556BDD56" w14:textId="77777777" w:rsidR="00423C94" w:rsidRPr="00423C94" w:rsidRDefault="00423C94" w:rsidP="00423C94">
      <w:pPr>
        <w:rPr>
          <w:sz w:val="28"/>
          <w:szCs w:val="28"/>
          <w:lang w:val="en-IN"/>
        </w:rPr>
      </w:pPr>
      <w:r w:rsidRPr="00423C94">
        <w:rPr>
          <w:sz w:val="28"/>
          <w:szCs w:val="28"/>
        </w:rPr>
        <w:t>Data warehouse implementation is the process of building and optimizing a data warehouse system to store, manage, and query huge volumes of data efficiently, especially for OLAP (Online Analytical Processing). It includes:</w:t>
      </w:r>
    </w:p>
    <w:p w14:paraId="26171150" w14:textId="77777777" w:rsidR="00423C94" w:rsidRPr="00423C94" w:rsidRDefault="00423C94" w:rsidP="00A02723">
      <w:pPr>
        <w:numPr>
          <w:ilvl w:val="1"/>
          <w:numId w:val="60"/>
        </w:numPr>
        <w:rPr>
          <w:sz w:val="28"/>
          <w:szCs w:val="28"/>
          <w:lang w:val="en-IN"/>
        </w:rPr>
      </w:pPr>
      <w:r w:rsidRPr="00423C94">
        <w:rPr>
          <w:sz w:val="28"/>
          <w:szCs w:val="28"/>
        </w:rPr>
        <w:t>Data cube computation</w:t>
      </w:r>
    </w:p>
    <w:p w14:paraId="5DFFF5E3" w14:textId="77777777" w:rsidR="00423C94" w:rsidRPr="00423C94" w:rsidRDefault="00423C94" w:rsidP="00A02723">
      <w:pPr>
        <w:numPr>
          <w:ilvl w:val="1"/>
          <w:numId w:val="60"/>
        </w:numPr>
        <w:rPr>
          <w:sz w:val="28"/>
          <w:szCs w:val="28"/>
          <w:lang w:val="en-IN"/>
        </w:rPr>
      </w:pPr>
      <w:r w:rsidRPr="00423C94">
        <w:rPr>
          <w:sz w:val="28"/>
          <w:szCs w:val="28"/>
        </w:rPr>
        <w:t>Indexing</w:t>
      </w:r>
    </w:p>
    <w:p w14:paraId="3F88FEC6" w14:textId="77777777" w:rsidR="00423C94" w:rsidRPr="00423C94" w:rsidRDefault="00423C94" w:rsidP="00A02723">
      <w:pPr>
        <w:numPr>
          <w:ilvl w:val="1"/>
          <w:numId w:val="60"/>
        </w:numPr>
        <w:rPr>
          <w:sz w:val="28"/>
          <w:szCs w:val="28"/>
          <w:lang w:val="en-IN"/>
        </w:rPr>
      </w:pPr>
      <w:r w:rsidRPr="00423C94">
        <w:rPr>
          <w:sz w:val="28"/>
          <w:szCs w:val="28"/>
        </w:rPr>
        <w:t>OLAP query processing</w:t>
      </w:r>
    </w:p>
    <w:p w14:paraId="05A2CEB2" w14:textId="6C100791" w:rsidR="00423C94" w:rsidRPr="00423C94" w:rsidRDefault="00423C94" w:rsidP="00A02723">
      <w:pPr>
        <w:numPr>
          <w:ilvl w:val="1"/>
          <w:numId w:val="60"/>
        </w:numPr>
        <w:rPr>
          <w:sz w:val="28"/>
          <w:szCs w:val="28"/>
          <w:lang w:val="en-IN"/>
        </w:rPr>
      </w:pPr>
      <w:r w:rsidRPr="00423C94">
        <w:rPr>
          <w:sz w:val="28"/>
          <w:szCs w:val="28"/>
        </w:rPr>
        <w:t>Server architecture (ROLAP, MOLAP, HOLAP)</w:t>
      </w:r>
    </w:p>
    <w:p w14:paraId="4236030D" w14:textId="09762091" w:rsidR="00423C94" w:rsidRDefault="00423C94" w:rsidP="00423C94">
      <w:pPr>
        <w:rPr>
          <w:b/>
          <w:bCs/>
          <w:sz w:val="28"/>
          <w:szCs w:val="28"/>
        </w:rPr>
      </w:pPr>
      <w:r w:rsidRPr="00423C94">
        <w:rPr>
          <w:b/>
          <w:bCs/>
          <w:sz w:val="28"/>
          <w:szCs w:val="28"/>
        </w:rPr>
        <w:t>1.4.1 Efficient Data Cube Computation</w:t>
      </w:r>
    </w:p>
    <w:p w14:paraId="7020523D" w14:textId="77777777" w:rsidR="00423C94" w:rsidRPr="00423C94" w:rsidRDefault="00423C94" w:rsidP="00423C94">
      <w:pPr>
        <w:rPr>
          <w:sz w:val="28"/>
          <w:szCs w:val="28"/>
          <w:lang w:val="en-IN"/>
        </w:rPr>
      </w:pPr>
      <w:r w:rsidRPr="00423C94">
        <w:rPr>
          <w:sz w:val="28"/>
          <w:szCs w:val="28"/>
        </w:rPr>
        <w:t>What is a Data Cube?</w:t>
      </w:r>
    </w:p>
    <w:p w14:paraId="22FFE30D" w14:textId="77777777" w:rsidR="00423C94" w:rsidRPr="00423C94" w:rsidRDefault="00423C94" w:rsidP="00A02723">
      <w:pPr>
        <w:numPr>
          <w:ilvl w:val="1"/>
          <w:numId w:val="61"/>
        </w:numPr>
        <w:rPr>
          <w:sz w:val="28"/>
          <w:szCs w:val="28"/>
          <w:lang w:val="en-IN"/>
        </w:rPr>
      </w:pPr>
      <w:r w:rsidRPr="00423C94">
        <w:rPr>
          <w:sz w:val="28"/>
          <w:szCs w:val="28"/>
        </w:rPr>
        <w:t>A data cube allows data to be modeled and viewed in multiple dimensions.</w:t>
      </w:r>
    </w:p>
    <w:p w14:paraId="4DB62AFC" w14:textId="77777777" w:rsidR="00423C94" w:rsidRPr="00423C94" w:rsidRDefault="00423C94" w:rsidP="00A02723">
      <w:pPr>
        <w:numPr>
          <w:ilvl w:val="1"/>
          <w:numId w:val="61"/>
        </w:numPr>
        <w:rPr>
          <w:sz w:val="28"/>
          <w:szCs w:val="28"/>
          <w:lang w:val="en-IN"/>
        </w:rPr>
      </w:pPr>
      <w:r w:rsidRPr="00423C94">
        <w:rPr>
          <w:sz w:val="28"/>
          <w:szCs w:val="28"/>
        </w:rPr>
        <w:t>Each dimension (like time, item, location) is used for analysis.</w:t>
      </w:r>
    </w:p>
    <w:p w14:paraId="609BE767" w14:textId="77777777" w:rsidR="00423C94" w:rsidRPr="00423C94" w:rsidRDefault="00423C94" w:rsidP="00A02723">
      <w:pPr>
        <w:numPr>
          <w:ilvl w:val="1"/>
          <w:numId w:val="61"/>
        </w:numPr>
        <w:rPr>
          <w:sz w:val="28"/>
          <w:szCs w:val="28"/>
          <w:lang w:val="en-IN"/>
        </w:rPr>
      </w:pPr>
      <w:r w:rsidRPr="00423C94">
        <w:rPr>
          <w:sz w:val="28"/>
          <w:szCs w:val="28"/>
        </w:rPr>
        <w:t>Cuboids represent group-by aggregations across dimensions.</w:t>
      </w:r>
    </w:p>
    <w:p w14:paraId="537CB60A" w14:textId="77777777" w:rsidR="00423C94" w:rsidRPr="00423C94" w:rsidRDefault="00423C94" w:rsidP="00A02723">
      <w:pPr>
        <w:numPr>
          <w:ilvl w:val="0"/>
          <w:numId w:val="61"/>
        </w:numPr>
        <w:rPr>
          <w:sz w:val="28"/>
          <w:szCs w:val="28"/>
          <w:lang w:val="en-IN"/>
        </w:rPr>
      </w:pPr>
      <w:proofErr w:type="spellStart"/>
      <w:proofErr w:type="gramStart"/>
      <w:r w:rsidRPr="00423C94">
        <w:rPr>
          <w:b/>
          <w:bCs/>
          <w:sz w:val="28"/>
          <w:szCs w:val="28"/>
        </w:rPr>
        <w:lastRenderedPageBreak/>
        <w:t>Example:A</w:t>
      </w:r>
      <w:proofErr w:type="spellEnd"/>
      <w:proofErr w:type="gramEnd"/>
      <w:r w:rsidRPr="00423C94">
        <w:rPr>
          <w:b/>
          <w:bCs/>
          <w:sz w:val="28"/>
          <w:szCs w:val="28"/>
        </w:rPr>
        <w:t xml:space="preserve"> data cube is a lattice of cuboids</w:t>
      </w:r>
    </w:p>
    <w:p w14:paraId="7260791E" w14:textId="77777777" w:rsidR="00423C94" w:rsidRPr="00423C94" w:rsidRDefault="00423C94" w:rsidP="00A02723">
      <w:pPr>
        <w:numPr>
          <w:ilvl w:val="0"/>
          <w:numId w:val="61"/>
        </w:numPr>
        <w:rPr>
          <w:sz w:val="28"/>
          <w:szCs w:val="28"/>
          <w:lang w:val="en-IN"/>
        </w:rPr>
      </w:pPr>
      <w:r w:rsidRPr="00423C94">
        <w:rPr>
          <w:sz w:val="28"/>
          <w:szCs w:val="28"/>
        </w:rPr>
        <w:t>Suppose we have 3 dimensions: City, Item, and Year.</w:t>
      </w:r>
    </w:p>
    <w:p w14:paraId="7A136BC8" w14:textId="77777777" w:rsidR="00423C94" w:rsidRPr="00423C94" w:rsidRDefault="00423C94" w:rsidP="00A02723">
      <w:pPr>
        <w:numPr>
          <w:ilvl w:val="0"/>
          <w:numId w:val="61"/>
        </w:numPr>
        <w:rPr>
          <w:sz w:val="28"/>
          <w:szCs w:val="28"/>
          <w:lang w:val="en-IN"/>
        </w:rPr>
      </w:pPr>
      <w:r w:rsidRPr="00423C94">
        <w:rPr>
          <w:sz w:val="28"/>
          <w:szCs w:val="28"/>
        </w:rPr>
        <w:t xml:space="preserve"> Total Cuboids = 2³ = 8</w:t>
      </w:r>
    </w:p>
    <w:p w14:paraId="561AC979" w14:textId="77777777" w:rsidR="00423C94" w:rsidRPr="00423C94" w:rsidRDefault="00423C94" w:rsidP="00A02723">
      <w:pPr>
        <w:numPr>
          <w:ilvl w:val="0"/>
          <w:numId w:val="61"/>
        </w:numPr>
        <w:rPr>
          <w:sz w:val="28"/>
          <w:szCs w:val="28"/>
          <w:lang w:val="en-IN"/>
        </w:rPr>
      </w:pPr>
      <w:r w:rsidRPr="00423C94">
        <w:rPr>
          <w:sz w:val="28"/>
          <w:szCs w:val="28"/>
        </w:rPr>
        <w:t xml:space="preserve"> (Every combination of group-</w:t>
      </w:r>
      <w:proofErr w:type="spellStart"/>
      <w:r w:rsidRPr="00423C94">
        <w:rPr>
          <w:sz w:val="28"/>
          <w:szCs w:val="28"/>
        </w:rPr>
        <w:t>bys</w:t>
      </w:r>
      <w:proofErr w:type="spellEnd"/>
      <w:r w:rsidRPr="00423C94">
        <w:rPr>
          <w:sz w:val="28"/>
          <w:szCs w:val="28"/>
        </w:rPr>
        <w:t>)</w:t>
      </w:r>
    </w:p>
    <w:p w14:paraId="13CC1486" w14:textId="690F25F5" w:rsidR="00423C94" w:rsidRPr="00423C94" w:rsidRDefault="00423C94" w:rsidP="00423C94">
      <w:pPr>
        <w:rPr>
          <w:sz w:val="28"/>
          <w:szCs w:val="28"/>
          <w:lang w:val="en-IN"/>
        </w:rPr>
      </w:pPr>
      <w:r>
        <w:rPr>
          <w:sz w:val="28"/>
          <w:szCs w:val="28"/>
          <w:lang w:val="en-IN"/>
        </w:rPr>
        <w:t xml:space="preserve">                           </w:t>
      </w:r>
      <w:r w:rsidRPr="00423C94">
        <w:rPr>
          <w:sz w:val="28"/>
          <w:szCs w:val="28"/>
          <w:lang w:val="en-IN"/>
        </w:rPr>
        <w:drawing>
          <wp:inline distT="0" distB="0" distL="0" distR="0" wp14:anchorId="11F5FB14" wp14:editId="69A944FA">
            <wp:extent cx="4290060" cy="2588121"/>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99421" cy="2593768"/>
                    </a:xfrm>
                    <a:prstGeom prst="rect">
                      <a:avLst/>
                    </a:prstGeom>
                  </pic:spPr>
                </pic:pic>
              </a:graphicData>
            </a:graphic>
          </wp:inline>
        </w:drawing>
      </w:r>
      <w:r>
        <w:rPr>
          <w:sz w:val="28"/>
          <w:szCs w:val="28"/>
          <w:lang w:val="en-IN"/>
        </w:rPr>
        <w:t xml:space="preserve">              </w:t>
      </w:r>
    </w:p>
    <w:p w14:paraId="272E7538" w14:textId="77777777" w:rsidR="00423C94" w:rsidRPr="00423C94" w:rsidRDefault="00423C94" w:rsidP="00423C94">
      <w:pPr>
        <w:rPr>
          <w:sz w:val="28"/>
          <w:szCs w:val="28"/>
          <w:lang w:val="en-IN"/>
        </w:rPr>
      </w:pPr>
      <w:r w:rsidRPr="00423C94">
        <w:rPr>
          <w:b/>
          <w:bCs/>
          <w:sz w:val="28"/>
          <w:szCs w:val="28"/>
        </w:rPr>
        <w:t>1.4.2. Indexing OLAP Data: Bitmap Index and Join Index</w:t>
      </w:r>
    </w:p>
    <w:p w14:paraId="2C1E7F0A" w14:textId="77777777" w:rsidR="00423C94" w:rsidRPr="00423C94" w:rsidRDefault="00423C94" w:rsidP="00423C94">
      <w:pPr>
        <w:rPr>
          <w:sz w:val="28"/>
          <w:szCs w:val="28"/>
          <w:lang w:val="en-IN"/>
        </w:rPr>
      </w:pPr>
      <w:r w:rsidRPr="00423C94">
        <w:rPr>
          <w:b/>
          <w:bCs/>
          <w:sz w:val="28"/>
          <w:szCs w:val="28"/>
        </w:rPr>
        <w:t>Bitmap Index:</w:t>
      </w:r>
    </w:p>
    <w:p w14:paraId="1A631021" w14:textId="77777777" w:rsidR="00423C94" w:rsidRPr="00423C94" w:rsidRDefault="00423C94" w:rsidP="00A02723">
      <w:pPr>
        <w:numPr>
          <w:ilvl w:val="1"/>
          <w:numId w:val="62"/>
        </w:numPr>
        <w:rPr>
          <w:sz w:val="28"/>
          <w:szCs w:val="28"/>
          <w:lang w:val="en-IN"/>
        </w:rPr>
      </w:pPr>
      <w:r w:rsidRPr="00423C94">
        <w:rPr>
          <w:sz w:val="28"/>
          <w:szCs w:val="28"/>
        </w:rPr>
        <w:t>A Bitmap Index is a type of indexing technique where each distinct value of an attribute is represented by a bit vector (array of bits). Each bit in the vector corresponds to a record and indicates whether that record contains the value.</w:t>
      </w:r>
    </w:p>
    <w:p w14:paraId="656E7D08" w14:textId="77777777" w:rsidR="00423C94" w:rsidRPr="00423C94" w:rsidRDefault="00423C94" w:rsidP="00A02723">
      <w:pPr>
        <w:numPr>
          <w:ilvl w:val="1"/>
          <w:numId w:val="62"/>
        </w:numPr>
        <w:rPr>
          <w:sz w:val="28"/>
          <w:szCs w:val="28"/>
          <w:lang w:val="en-IN"/>
        </w:rPr>
      </w:pPr>
      <w:r w:rsidRPr="00423C94">
        <w:rPr>
          <w:sz w:val="28"/>
          <w:szCs w:val="28"/>
        </w:rPr>
        <w:t>It is most efficient for low-cardinality attributes (attributes with few unique values).</w:t>
      </w:r>
    </w:p>
    <w:p w14:paraId="3DFF256F" w14:textId="4CE0BE2C" w:rsidR="00423C94" w:rsidRDefault="00423C94" w:rsidP="00423C94">
      <w:pPr>
        <w:rPr>
          <w:sz w:val="28"/>
          <w:szCs w:val="28"/>
          <w:lang w:val="en-IN"/>
        </w:rPr>
      </w:pPr>
      <w:r>
        <w:rPr>
          <w:sz w:val="28"/>
          <w:szCs w:val="28"/>
          <w:lang w:val="en-IN"/>
        </w:rPr>
        <w:t>EXAMPLE:</w:t>
      </w:r>
    </w:p>
    <w:p w14:paraId="5BEE955F" w14:textId="77777777" w:rsidR="00423C94" w:rsidRPr="00423C94" w:rsidRDefault="00423C94" w:rsidP="00423C94">
      <w:pPr>
        <w:rPr>
          <w:sz w:val="28"/>
          <w:szCs w:val="28"/>
          <w:lang w:val="en-IN"/>
        </w:rPr>
      </w:pPr>
      <w:r w:rsidRPr="00423C94">
        <w:rPr>
          <w:sz w:val="28"/>
          <w:szCs w:val="28"/>
        </w:rPr>
        <w:t xml:space="preserve">In the </w:t>
      </w:r>
      <w:proofErr w:type="spellStart"/>
      <w:r w:rsidRPr="00423C94">
        <w:rPr>
          <w:sz w:val="28"/>
          <w:szCs w:val="28"/>
        </w:rPr>
        <w:t>AllElectronics</w:t>
      </w:r>
      <w:proofErr w:type="spellEnd"/>
      <w:r w:rsidRPr="00423C94">
        <w:rPr>
          <w:sz w:val="28"/>
          <w:szCs w:val="28"/>
        </w:rPr>
        <w:t xml:space="preserve"> data warehouse, suppose the dimension item at the top level has four values (representing item types): “home entertainment,” “computer,” “phone,” and “security.” Each value (e.g., “computer”) is represented by a bit vector in the item bitmap index table. Suppose that the cube is stored as a relation table with 100,000 rows. Because the domain of item consists of four values, the bitmap index table requires </w:t>
      </w:r>
      <w:proofErr w:type="gramStart"/>
      <w:r w:rsidRPr="00423C94">
        <w:rPr>
          <w:sz w:val="28"/>
          <w:szCs w:val="28"/>
        </w:rPr>
        <w:t>four bit</w:t>
      </w:r>
      <w:proofErr w:type="gramEnd"/>
      <w:r w:rsidRPr="00423C94">
        <w:rPr>
          <w:sz w:val="28"/>
          <w:szCs w:val="28"/>
        </w:rPr>
        <w:t xml:space="preserve"> vectors (or lists), each with 100,000 bits. The Figure shows a base (data) table containing the dimensions item and city, and its mapping to bitmap index tables for each of the dimensions.</w:t>
      </w:r>
    </w:p>
    <w:p w14:paraId="58DD45FE" w14:textId="77777777" w:rsidR="00423C94" w:rsidRPr="00423C94" w:rsidRDefault="00423C94" w:rsidP="00423C94">
      <w:pPr>
        <w:rPr>
          <w:sz w:val="28"/>
          <w:szCs w:val="28"/>
        </w:rPr>
      </w:pPr>
      <w:r w:rsidRPr="00423C94">
        <w:rPr>
          <w:sz w:val="28"/>
          <w:szCs w:val="28"/>
          <w:lang w:val="en-IN"/>
        </w:rPr>
        <w:lastRenderedPageBreak/>
        <w:drawing>
          <wp:inline distT="0" distB="0" distL="0" distR="0" wp14:anchorId="4686E386" wp14:editId="2EAD1090">
            <wp:extent cx="6691630" cy="26212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91630" cy="2621280"/>
                    </a:xfrm>
                    <a:prstGeom prst="rect">
                      <a:avLst/>
                    </a:prstGeom>
                  </pic:spPr>
                </pic:pic>
              </a:graphicData>
            </a:graphic>
          </wp:inline>
        </w:drawing>
      </w:r>
      <w:proofErr w:type="gramStart"/>
      <w:r w:rsidRPr="00423C94">
        <w:rPr>
          <w:b/>
          <w:bCs/>
          <w:sz w:val="28"/>
          <w:szCs w:val="28"/>
        </w:rPr>
        <w:t>Figure :</w:t>
      </w:r>
      <w:proofErr w:type="gramEnd"/>
      <w:r w:rsidRPr="00423C94">
        <w:rPr>
          <w:b/>
          <w:bCs/>
          <w:sz w:val="28"/>
          <w:szCs w:val="28"/>
        </w:rPr>
        <w:t xml:space="preserve"> Indexing OLAP data using bitmap indices.</w:t>
      </w:r>
    </w:p>
    <w:p w14:paraId="42E98CDE" w14:textId="77777777" w:rsidR="00423C94" w:rsidRPr="00423C94" w:rsidRDefault="00423C94" w:rsidP="00423C94">
      <w:pPr>
        <w:rPr>
          <w:sz w:val="28"/>
          <w:szCs w:val="28"/>
          <w:lang w:val="en-IN"/>
        </w:rPr>
      </w:pPr>
      <w:r w:rsidRPr="00423C94">
        <w:rPr>
          <w:b/>
          <w:bCs/>
          <w:sz w:val="28"/>
          <w:szCs w:val="28"/>
        </w:rPr>
        <w:t>Join Indexing:</w:t>
      </w:r>
    </w:p>
    <w:p w14:paraId="6978A5D8" w14:textId="77777777" w:rsidR="00423C94" w:rsidRPr="00423C94" w:rsidRDefault="00423C94" w:rsidP="00A02723">
      <w:pPr>
        <w:numPr>
          <w:ilvl w:val="1"/>
          <w:numId w:val="63"/>
        </w:numPr>
        <w:rPr>
          <w:sz w:val="28"/>
          <w:szCs w:val="28"/>
          <w:lang w:val="en-IN"/>
        </w:rPr>
      </w:pPr>
      <w:r w:rsidRPr="00423C94">
        <w:rPr>
          <w:sz w:val="28"/>
          <w:szCs w:val="28"/>
        </w:rPr>
        <w:t>Join Indexing is a method used to speed up join operations by precomputing and storing joinable row pairs between two tables—typically a fact table and a dimension table in a data warehouse.</w:t>
      </w:r>
    </w:p>
    <w:p w14:paraId="161B89DE" w14:textId="393C51D3" w:rsidR="00423C94" w:rsidRDefault="00423C94" w:rsidP="00423C94">
      <w:pPr>
        <w:rPr>
          <w:b/>
          <w:bCs/>
          <w:sz w:val="28"/>
          <w:szCs w:val="28"/>
        </w:rPr>
      </w:pPr>
      <w:r w:rsidRPr="00423C94">
        <w:rPr>
          <w:b/>
          <w:bCs/>
          <w:sz w:val="28"/>
          <w:szCs w:val="28"/>
        </w:rPr>
        <w:t>Example:</w:t>
      </w:r>
    </w:p>
    <w:p w14:paraId="54564D87" w14:textId="77777777" w:rsidR="00423C94" w:rsidRPr="00423C94" w:rsidRDefault="00423C94" w:rsidP="00423C94">
      <w:pPr>
        <w:rPr>
          <w:sz w:val="28"/>
          <w:szCs w:val="28"/>
          <w:lang w:val="en-IN"/>
        </w:rPr>
      </w:pPr>
      <w:r w:rsidRPr="00423C94">
        <w:rPr>
          <w:sz w:val="28"/>
          <w:szCs w:val="28"/>
        </w:rPr>
        <w:t xml:space="preserve">we defined a star schema for </w:t>
      </w:r>
      <w:proofErr w:type="spellStart"/>
      <w:r w:rsidRPr="00423C94">
        <w:rPr>
          <w:sz w:val="28"/>
          <w:szCs w:val="28"/>
        </w:rPr>
        <w:t>AllElectronics</w:t>
      </w:r>
      <w:proofErr w:type="spellEnd"/>
      <w:r w:rsidRPr="00423C94">
        <w:rPr>
          <w:sz w:val="28"/>
          <w:szCs w:val="28"/>
        </w:rPr>
        <w:t xml:space="preserve"> of the form “sales star [time, item, branch, location]: dollars sold = sum (sales in dollars).” An example of a join index relationship between the sales fact table and the location and item dimension tables is shown in Figure 4.16. For example, the “Main Street” value in the location dimension table joins with tuples T57, T238, and T884 of the sales fact table. Similarly, the “Sony-TV” value in the item dimension table joins with tuples T57 and T459 of the sales fact table. The corresponding join index tables are shown in Figure 4.17.</w:t>
      </w:r>
    </w:p>
    <w:p w14:paraId="5A1BE557" w14:textId="641EAF11" w:rsidR="00423C94" w:rsidRDefault="00423C94" w:rsidP="00423C94">
      <w:pPr>
        <w:rPr>
          <w:sz w:val="28"/>
          <w:szCs w:val="28"/>
          <w:lang w:val="en-IN"/>
        </w:rPr>
      </w:pPr>
      <w:r>
        <w:rPr>
          <w:sz w:val="28"/>
          <w:szCs w:val="28"/>
          <w:lang w:val="en-IN"/>
        </w:rPr>
        <w:t xml:space="preserve">                      </w:t>
      </w:r>
      <w:r w:rsidRPr="00423C94">
        <w:rPr>
          <w:sz w:val="28"/>
          <w:szCs w:val="28"/>
          <w:lang w:val="en-IN"/>
        </w:rPr>
        <w:drawing>
          <wp:inline distT="0" distB="0" distL="0" distR="0" wp14:anchorId="1BB3ED06" wp14:editId="72FA0D8D">
            <wp:extent cx="4518660" cy="2413268"/>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29828" cy="2419233"/>
                    </a:xfrm>
                    <a:prstGeom prst="rect">
                      <a:avLst/>
                    </a:prstGeom>
                  </pic:spPr>
                </pic:pic>
              </a:graphicData>
            </a:graphic>
          </wp:inline>
        </w:drawing>
      </w:r>
      <w:r>
        <w:rPr>
          <w:sz w:val="28"/>
          <w:szCs w:val="28"/>
          <w:lang w:val="en-IN"/>
        </w:rPr>
        <w:t xml:space="preserve">   </w:t>
      </w:r>
    </w:p>
    <w:p w14:paraId="3D9902C9" w14:textId="77777777" w:rsidR="00423C94" w:rsidRPr="00423C94" w:rsidRDefault="00423C94" w:rsidP="00423C94">
      <w:pPr>
        <w:rPr>
          <w:sz w:val="28"/>
          <w:szCs w:val="28"/>
          <w:lang w:val="en-IN"/>
        </w:rPr>
      </w:pPr>
      <w:r w:rsidRPr="00423C94">
        <w:rPr>
          <w:b/>
          <w:bCs/>
          <w:sz w:val="28"/>
          <w:szCs w:val="28"/>
        </w:rPr>
        <w:lastRenderedPageBreak/>
        <w:t>Figure 4.16 Linkages between a sales fact table and location and item dimension tables.</w:t>
      </w:r>
    </w:p>
    <w:p w14:paraId="082EFC9D" w14:textId="50AF1996" w:rsidR="00423C94" w:rsidRDefault="00423C94" w:rsidP="00423C94">
      <w:pPr>
        <w:rPr>
          <w:sz w:val="28"/>
          <w:szCs w:val="28"/>
          <w:lang w:val="en-IN"/>
        </w:rPr>
      </w:pPr>
      <w:r>
        <w:rPr>
          <w:sz w:val="28"/>
          <w:szCs w:val="28"/>
          <w:lang w:val="en-IN"/>
        </w:rPr>
        <w:t xml:space="preserve">                      </w:t>
      </w:r>
      <w:r w:rsidRPr="00423C94">
        <w:rPr>
          <w:sz w:val="28"/>
          <w:szCs w:val="28"/>
          <w:lang w:val="en-IN"/>
        </w:rPr>
        <w:drawing>
          <wp:inline distT="0" distB="0" distL="0" distR="0" wp14:anchorId="356F5D79" wp14:editId="0BE8E268">
            <wp:extent cx="4312920" cy="2970852"/>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17252" cy="2973836"/>
                    </a:xfrm>
                    <a:prstGeom prst="rect">
                      <a:avLst/>
                    </a:prstGeom>
                  </pic:spPr>
                </pic:pic>
              </a:graphicData>
            </a:graphic>
          </wp:inline>
        </w:drawing>
      </w:r>
    </w:p>
    <w:p w14:paraId="698DF4AF" w14:textId="01934E56" w:rsidR="00423C94" w:rsidRDefault="00423C94" w:rsidP="00423C94">
      <w:pPr>
        <w:rPr>
          <w:b/>
          <w:bCs/>
          <w:sz w:val="28"/>
          <w:szCs w:val="28"/>
        </w:rPr>
      </w:pPr>
      <w:r w:rsidRPr="00423C94">
        <w:rPr>
          <w:b/>
          <w:bCs/>
          <w:sz w:val="28"/>
          <w:szCs w:val="28"/>
        </w:rPr>
        <w:t>Figure 4.17 Join index tables based on the linkages between the sales fact table and the location and item dimension tables shown in Figure 4.16.</w:t>
      </w:r>
    </w:p>
    <w:p w14:paraId="37DF9413" w14:textId="77777777" w:rsidR="00423C94" w:rsidRPr="00423C94" w:rsidRDefault="00423C94" w:rsidP="00423C94">
      <w:pPr>
        <w:rPr>
          <w:sz w:val="28"/>
          <w:szCs w:val="28"/>
          <w:lang w:val="en-IN"/>
        </w:rPr>
      </w:pPr>
      <w:r w:rsidRPr="00423C94">
        <w:rPr>
          <w:b/>
          <w:bCs/>
          <w:sz w:val="28"/>
          <w:szCs w:val="28"/>
        </w:rPr>
        <w:t>1.4.3. Efficient Processing of OLAP Queries</w:t>
      </w:r>
    </w:p>
    <w:p w14:paraId="6FF904B1" w14:textId="77777777" w:rsidR="00423C94" w:rsidRPr="00423C94" w:rsidRDefault="00423C94" w:rsidP="00A02723">
      <w:pPr>
        <w:numPr>
          <w:ilvl w:val="1"/>
          <w:numId w:val="64"/>
        </w:numPr>
        <w:rPr>
          <w:sz w:val="28"/>
          <w:szCs w:val="28"/>
          <w:lang w:val="en-IN"/>
        </w:rPr>
      </w:pPr>
      <w:r w:rsidRPr="00423C94">
        <w:rPr>
          <w:sz w:val="28"/>
          <w:szCs w:val="28"/>
        </w:rPr>
        <w:t xml:space="preserve">The purpose of materializing cuboids and constructing OLAP index structures is to speed up query processing in data cubes. Given materialized views, query processing should proceed as follows: </w:t>
      </w:r>
    </w:p>
    <w:p w14:paraId="65B9E0D5" w14:textId="77777777" w:rsidR="00423C94" w:rsidRPr="00423C94" w:rsidRDefault="00423C94" w:rsidP="00423C94">
      <w:pPr>
        <w:rPr>
          <w:sz w:val="28"/>
          <w:szCs w:val="28"/>
          <w:lang w:val="en-IN"/>
        </w:rPr>
      </w:pPr>
      <w:r w:rsidRPr="00423C94">
        <w:rPr>
          <w:b/>
          <w:bCs/>
          <w:sz w:val="28"/>
          <w:szCs w:val="28"/>
        </w:rPr>
        <w:t xml:space="preserve">A. Determine which operations should be performed on the available cuboids: </w:t>
      </w:r>
    </w:p>
    <w:p w14:paraId="26F33C5F" w14:textId="77777777" w:rsidR="00423C94" w:rsidRPr="00423C94" w:rsidRDefault="00423C94" w:rsidP="00A02723">
      <w:pPr>
        <w:numPr>
          <w:ilvl w:val="0"/>
          <w:numId w:val="64"/>
        </w:numPr>
        <w:rPr>
          <w:sz w:val="28"/>
          <w:szCs w:val="28"/>
          <w:lang w:val="en-IN"/>
        </w:rPr>
      </w:pPr>
      <w:r w:rsidRPr="00423C94">
        <w:rPr>
          <w:sz w:val="28"/>
          <w:szCs w:val="28"/>
        </w:rPr>
        <w:t>This involves transforming any selection, projection, roll-up (group-by), and drill-down operations specified in the query into corresponding SQL and/or OLAP operations. For example, slicing and dicing a data cube may correspond to selection and/or projection operations on a materialized cuboid.</w:t>
      </w:r>
    </w:p>
    <w:p w14:paraId="5C5FDF0D" w14:textId="0CC9881A" w:rsidR="00423C94" w:rsidRPr="00423C94" w:rsidRDefault="00423C94" w:rsidP="00423C94">
      <w:pPr>
        <w:rPr>
          <w:sz w:val="28"/>
          <w:szCs w:val="28"/>
          <w:lang w:val="en-IN"/>
        </w:rPr>
      </w:pPr>
    </w:p>
    <w:p w14:paraId="7511C030" w14:textId="77777777" w:rsidR="00423C94" w:rsidRPr="00423C94" w:rsidRDefault="00423C94" w:rsidP="00423C94">
      <w:pPr>
        <w:rPr>
          <w:sz w:val="28"/>
          <w:szCs w:val="28"/>
          <w:lang w:val="en-IN"/>
        </w:rPr>
      </w:pPr>
      <w:r w:rsidRPr="00423C94">
        <w:rPr>
          <w:b/>
          <w:bCs/>
          <w:sz w:val="28"/>
          <w:szCs w:val="28"/>
        </w:rPr>
        <w:t xml:space="preserve">B. Determine to which materialized cuboid(s) the relevant operations should be applied: </w:t>
      </w:r>
    </w:p>
    <w:p w14:paraId="4506F563" w14:textId="77777777" w:rsidR="00423C94" w:rsidRPr="00423C94" w:rsidRDefault="00423C94" w:rsidP="00423C94">
      <w:pPr>
        <w:rPr>
          <w:sz w:val="28"/>
          <w:szCs w:val="28"/>
          <w:lang w:val="en-IN"/>
        </w:rPr>
      </w:pPr>
      <w:r w:rsidRPr="00423C94">
        <w:rPr>
          <w:sz w:val="28"/>
          <w:szCs w:val="28"/>
        </w:rPr>
        <w:t>This involves identifying all of the materialized cuboids that may potentially be used to answer the query, pruning the set using knowledge of “dominance” relationships among the cuboids, estimating the costs of using the remaining materialized cuboids, and selecting the cuboid with the least cost.</w:t>
      </w:r>
    </w:p>
    <w:p w14:paraId="05F73B6B" w14:textId="77777777" w:rsidR="00423C94" w:rsidRPr="00423C94" w:rsidRDefault="00423C94" w:rsidP="00423C94">
      <w:pPr>
        <w:rPr>
          <w:sz w:val="28"/>
          <w:szCs w:val="28"/>
          <w:lang w:val="en-IN"/>
        </w:rPr>
      </w:pPr>
      <w:r w:rsidRPr="00423C94">
        <w:rPr>
          <w:b/>
          <w:bCs/>
          <w:sz w:val="28"/>
          <w:szCs w:val="28"/>
        </w:rPr>
        <w:lastRenderedPageBreak/>
        <w:t>Example: OLAP query processing</w:t>
      </w:r>
      <w:r w:rsidRPr="00423C94">
        <w:rPr>
          <w:sz w:val="28"/>
          <w:szCs w:val="28"/>
        </w:rPr>
        <w:t xml:space="preserve">. Suppose that we define a data cube for </w:t>
      </w:r>
      <w:proofErr w:type="spellStart"/>
      <w:r w:rsidRPr="00423C94">
        <w:rPr>
          <w:sz w:val="28"/>
          <w:szCs w:val="28"/>
        </w:rPr>
        <w:t>AllElectronics</w:t>
      </w:r>
      <w:proofErr w:type="spellEnd"/>
      <w:r w:rsidRPr="00423C94">
        <w:rPr>
          <w:sz w:val="28"/>
          <w:szCs w:val="28"/>
        </w:rPr>
        <w:t xml:space="preserve"> of the form “sales cube [time, item, location]: </w:t>
      </w:r>
      <w:proofErr w:type="gramStart"/>
      <w:r w:rsidRPr="00423C94">
        <w:rPr>
          <w:sz w:val="28"/>
          <w:szCs w:val="28"/>
        </w:rPr>
        <w:t>sum(</w:t>
      </w:r>
      <w:proofErr w:type="gramEnd"/>
      <w:r w:rsidRPr="00423C94">
        <w:rPr>
          <w:sz w:val="28"/>
          <w:szCs w:val="28"/>
        </w:rPr>
        <w:t xml:space="preserve">sales in dollars).” The dimension hierarchies used are “day &lt; month &lt; quarter &lt; year” for time; “item name &lt; brand &lt; type” for item; and “street &lt; city &lt; province or state &lt; country” for location. </w:t>
      </w:r>
    </w:p>
    <w:p w14:paraId="78AF213B" w14:textId="77777777" w:rsidR="00423C94" w:rsidRPr="00423C94" w:rsidRDefault="00423C94" w:rsidP="00A02723">
      <w:pPr>
        <w:numPr>
          <w:ilvl w:val="1"/>
          <w:numId w:val="65"/>
        </w:numPr>
        <w:rPr>
          <w:sz w:val="28"/>
          <w:szCs w:val="28"/>
          <w:lang w:val="en-IN"/>
        </w:rPr>
      </w:pPr>
      <w:r w:rsidRPr="00423C94">
        <w:rPr>
          <w:sz w:val="28"/>
          <w:szCs w:val="28"/>
        </w:rPr>
        <w:t>Suppose that the query to be processed is on {brand, province or state}, with the selection constant “year = 2010.” Also, suppose that there are four materialized cuboids available, as follows:</w:t>
      </w:r>
    </w:p>
    <w:p w14:paraId="719AC3F5" w14:textId="77777777" w:rsidR="00423C94" w:rsidRPr="00423C94" w:rsidRDefault="00423C94" w:rsidP="00423C94">
      <w:pPr>
        <w:rPr>
          <w:sz w:val="28"/>
          <w:szCs w:val="28"/>
          <w:lang w:val="en-IN"/>
        </w:rPr>
      </w:pPr>
      <w:r w:rsidRPr="00423C94">
        <w:rPr>
          <w:sz w:val="28"/>
          <w:szCs w:val="28"/>
        </w:rPr>
        <w:t xml:space="preserve">cuboid 1: {year, item name, city} </w:t>
      </w:r>
    </w:p>
    <w:p w14:paraId="595C81C4" w14:textId="77777777" w:rsidR="00423C94" w:rsidRPr="00423C94" w:rsidRDefault="00423C94" w:rsidP="00423C94">
      <w:pPr>
        <w:rPr>
          <w:sz w:val="28"/>
          <w:szCs w:val="28"/>
          <w:lang w:val="en-IN"/>
        </w:rPr>
      </w:pPr>
      <w:r w:rsidRPr="00423C94">
        <w:rPr>
          <w:sz w:val="28"/>
          <w:szCs w:val="28"/>
        </w:rPr>
        <w:t xml:space="preserve">cuboid 2: {year, brand, country} </w:t>
      </w:r>
    </w:p>
    <w:p w14:paraId="4CEB2E78" w14:textId="77777777" w:rsidR="00423C94" w:rsidRPr="00423C94" w:rsidRDefault="00423C94" w:rsidP="00423C94">
      <w:pPr>
        <w:rPr>
          <w:sz w:val="28"/>
          <w:szCs w:val="28"/>
          <w:lang w:val="en-IN"/>
        </w:rPr>
      </w:pPr>
      <w:r w:rsidRPr="00423C94">
        <w:rPr>
          <w:sz w:val="28"/>
          <w:szCs w:val="28"/>
        </w:rPr>
        <w:t xml:space="preserve">cuboid 3: {year, brand, province or state} </w:t>
      </w:r>
    </w:p>
    <w:p w14:paraId="75628B81" w14:textId="77777777" w:rsidR="00423C94" w:rsidRPr="00423C94" w:rsidRDefault="00423C94" w:rsidP="00423C94">
      <w:pPr>
        <w:rPr>
          <w:sz w:val="28"/>
          <w:szCs w:val="28"/>
          <w:lang w:val="en-IN"/>
        </w:rPr>
      </w:pPr>
      <w:r w:rsidRPr="00423C94">
        <w:rPr>
          <w:sz w:val="28"/>
          <w:szCs w:val="28"/>
        </w:rPr>
        <w:t>cuboid 4: {item name, province or state}, where year = 2010</w:t>
      </w:r>
    </w:p>
    <w:p w14:paraId="37144104" w14:textId="77777777" w:rsidR="00423C94" w:rsidRPr="00423C94" w:rsidRDefault="00423C94" w:rsidP="00423C94">
      <w:pPr>
        <w:rPr>
          <w:sz w:val="28"/>
          <w:szCs w:val="28"/>
          <w:lang w:val="en-IN"/>
        </w:rPr>
      </w:pPr>
      <w:r w:rsidRPr="00423C94">
        <w:rPr>
          <w:b/>
          <w:bCs/>
          <w:sz w:val="28"/>
          <w:szCs w:val="28"/>
        </w:rPr>
        <w:t>1.4.4. OLAP Server Architectures: ROLAP vs MOLAP vs HOLAP</w:t>
      </w:r>
    </w:p>
    <w:p w14:paraId="7E464C21" w14:textId="77777777" w:rsidR="00423C94" w:rsidRPr="00423C94" w:rsidRDefault="00423C94" w:rsidP="00423C94">
      <w:pPr>
        <w:rPr>
          <w:sz w:val="28"/>
          <w:szCs w:val="28"/>
          <w:lang w:val="en-IN"/>
        </w:rPr>
      </w:pPr>
      <w:r w:rsidRPr="00423C94">
        <w:rPr>
          <w:sz w:val="28"/>
          <w:szCs w:val="28"/>
        </w:rPr>
        <w:t>OLAP (Online Analytical Processing) servers allow users to perform multidimensional analysis on data stored in a data warehouse.</w:t>
      </w:r>
    </w:p>
    <w:p w14:paraId="69E38BB7" w14:textId="77777777" w:rsidR="00423C94" w:rsidRPr="00423C94" w:rsidRDefault="00423C94" w:rsidP="00423C94">
      <w:pPr>
        <w:rPr>
          <w:sz w:val="28"/>
          <w:szCs w:val="28"/>
          <w:lang w:val="en-IN"/>
        </w:rPr>
      </w:pPr>
      <w:r w:rsidRPr="00423C94">
        <w:rPr>
          <w:sz w:val="28"/>
          <w:szCs w:val="28"/>
        </w:rPr>
        <w:t>Although OLAP presents a multidimensional view logically, the physical implementation (i.e., how and where data is stored and queried) can differ, resulting in:</w:t>
      </w:r>
    </w:p>
    <w:p w14:paraId="5973E3E4" w14:textId="77777777" w:rsidR="00423C94" w:rsidRPr="00423C94" w:rsidRDefault="00423C94" w:rsidP="00A02723">
      <w:pPr>
        <w:numPr>
          <w:ilvl w:val="1"/>
          <w:numId w:val="66"/>
        </w:numPr>
        <w:rPr>
          <w:sz w:val="28"/>
          <w:szCs w:val="28"/>
          <w:lang w:val="en-IN"/>
        </w:rPr>
      </w:pPr>
      <w:r w:rsidRPr="00423C94">
        <w:rPr>
          <w:sz w:val="28"/>
          <w:szCs w:val="28"/>
        </w:rPr>
        <w:t>ROLAP (Relational OLAP)</w:t>
      </w:r>
    </w:p>
    <w:p w14:paraId="4DFA77B2" w14:textId="77777777" w:rsidR="00423C94" w:rsidRPr="00423C94" w:rsidRDefault="00423C94" w:rsidP="00A02723">
      <w:pPr>
        <w:numPr>
          <w:ilvl w:val="1"/>
          <w:numId w:val="66"/>
        </w:numPr>
        <w:rPr>
          <w:sz w:val="28"/>
          <w:szCs w:val="28"/>
          <w:lang w:val="en-IN"/>
        </w:rPr>
      </w:pPr>
      <w:r w:rsidRPr="00423C94">
        <w:rPr>
          <w:sz w:val="28"/>
          <w:szCs w:val="28"/>
        </w:rPr>
        <w:t>MOLAP (Multidimensional OLAP)</w:t>
      </w:r>
    </w:p>
    <w:p w14:paraId="1CCEC7A6" w14:textId="77777777" w:rsidR="00423C94" w:rsidRPr="00423C94" w:rsidRDefault="00423C94" w:rsidP="00A02723">
      <w:pPr>
        <w:numPr>
          <w:ilvl w:val="1"/>
          <w:numId w:val="66"/>
        </w:numPr>
        <w:rPr>
          <w:sz w:val="28"/>
          <w:szCs w:val="28"/>
          <w:lang w:val="en-IN"/>
        </w:rPr>
      </w:pPr>
      <w:r w:rsidRPr="00423C94">
        <w:rPr>
          <w:sz w:val="28"/>
          <w:szCs w:val="28"/>
        </w:rPr>
        <w:t>HOLAP (Hybrid OLAP)</w:t>
      </w:r>
    </w:p>
    <w:p w14:paraId="349243E7" w14:textId="77777777" w:rsidR="00423C94" w:rsidRPr="00423C94" w:rsidRDefault="00423C94" w:rsidP="00423C94">
      <w:pPr>
        <w:rPr>
          <w:sz w:val="28"/>
          <w:szCs w:val="28"/>
          <w:lang w:val="en-IN"/>
        </w:rPr>
      </w:pPr>
      <w:r w:rsidRPr="00423C94">
        <w:rPr>
          <w:b/>
          <w:bCs/>
          <w:sz w:val="28"/>
          <w:szCs w:val="28"/>
        </w:rPr>
        <w:t>ROLAP – Relational OLAP</w:t>
      </w:r>
    </w:p>
    <w:p w14:paraId="2D64C7A2" w14:textId="79EBAAF5" w:rsidR="00423C94" w:rsidRPr="00423C94" w:rsidRDefault="00423C94" w:rsidP="00A02723">
      <w:pPr>
        <w:numPr>
          <w:ilvl w:val="1"/>
          <w:numId w:val="66"/>
        </w:numPr>
        <w:rPr>
          <w:sz w:val="28"/>
          <w:szCs w:val="28"/>
          <w:lang w:val="en-IN"/>
        </w:rPr>
      </w:pPr>
      <w:r w:rsidRPr="00423C94">
        <w:rPr>
          <w:sz w:val="28"/>
          <w:szCs w:val="28"/>
        </w:rPr>
        <w:t>ROLAP uses relational databases to store data and performs OLAP operations using SQL queries on fact and dimension tables.</w:t>
      </w:r>
    </w:p>
    <w:p w14:paraId="3EF92F4C" w14:textId="77777777" w:rsidR="00423C94" w:rsidRPr="00423C94" w:rsidRDefault="00423C94" w:rsidP="00423C94">
      <w:pPr>
        <w:rPr>
          <w:sz w:val="28"/>
          <w:szCs w:val="28"/>
          <w:lang w:val="en-IN"/>
        </w:rPr>
      </w:pPr>
      <w:r w:rsidRPr="00423C94">
        <w:rPr>
          <w:b/>
          <w:bCs/>
          <w:sz w:val="28"/>
          <w:szCs w:val="28"/>
        </w:rPr>
        <w:t>MOLAP (Multidimensional OLAP)</w:t>
      </w:r>
    </w:p>
    <w:p w14:paraId="7898583D" w14:textId="77777777" w:rsidR="00423C94" w:rsidRPr="00423C94" w:rsidRDefault="00423C94" w:rsidP="00A02723">
      <w:pPr>
        <w:numPr>
          <w:ilvl w:val="1"/>
          <w:numId w:val="67"/>
        </w:numPr>
        <w:rPr>
          <w:sz w:val="28"/>
          <w:szCs w:val="28"/>
          <w:lang w:val="en-IN"/>
        </w:rPr>
      </w:pPr>
      <w:r w:rsidRPr="00423C94">
        <w:rPr>
          <w:sz w:val="28"/>
          <w:szCs w:val="28"/>
        </w:rPr>
        <w:t xml:space="preserve"> MOLAP stores data in multidimensional cube structures and provides precomputed aggregations for fast OLAP query performance.</w:t>
      </w:r>
    </w:p>
    <w:p w14:paraId="4C146E5B" w14:textId="77777777" w:rsidR="00423C94" w:rsidRPr="00423C94" w:rsidRDefault="00423C94" w:rsidP="00423C94">
      <w:pPr>
        <w:rPr>
          <w:sz w:val="28"/>
          <w:szCs w:val="28"/>
          <w:lang w:val="en-IN"/>
        </w:rPr>
      </w:pPr>
      <w:r w:rsidRPr="00423C94">
        <w:rPr>
          <w:b/>
          <w:bCs/>
          <w:sz w:val="28"/>
          <w:szCs w:val="28"/>
        </w:rPr>
        <w:t>HOLAP (Hybrid OLAP)</w:t>
      </w:r>
    </w:p>
    <w:p w14:paraId="46DA89C0" w14:textId="77777777" w:rsidR="00423C94" w:rsidRPr="00423C94" w:rsidRDefault="00423C94" w:rsidP="00A02723">
      <w:pPr>
        <w:numPr>
          <w:ilvl w:val="1"/>
          <w:numId w:val="68"/>
        </w:numPr>
        <w:rPr>
          <w:sz w:val="28"/>
          <w:szCs w:val="28"/>
          <w:lang w:val="en-IN"/>
        </w:rPr>
      </w:pPr>
      <w:r w:rsidRPr="00423C94">
        <w:rPr>
          <w:sz w:val="28"/>
          <w:szCs w:val="28"/>
        </w:rPr>
        <w:lastRenderedPageBreak/>
        <w:t xml:space="preserve"> HOLAP combines the strengths of both ROLAP and MOLAP by storing detailed data in relational databases and aggregated data in multidimensional cubes.</w:t>
      </w:r>
    </w:p>
    <w:p w14:paraId="25CCE97C" w14:textId="77777777" w:rsidR="00423C94" w:rsidRPr="00423C94" w:rsidRDefault="00423C94" w:rsidP="00423C94">
      <w:pPr>
        <w:rPr>
          <w:sz w:val="28"/>
          <w:szCs w:val="28"/>
          <w:lang w:val="en-IN"/>
        </w:rPr>
      </w:pPr>
      <w:r w:rsidRPr="00423C94">
        <w:rPr>
          <w:b/>
          <w:bCs/>
          <w:sz w:val="28"/>
          <w:szCs w:val="28"/>
        </w:rPr>
        <w:t xml:space="preserve">Example: </w:t>
      </w:r>
    </w:p>
    <w:p w14:paraId="41260C2B" w14:textId="77777777" w:rsidR="00423C94" w:rsidRPr="00423C94" w:rsidRDefault="00423C94" w:rsidP="00423C94">
      <w:pPr>
        <w:rPr>
          <w:sz w:val="28"/>
          <w:szCs w:val="28"/>
          <w:lang w:val="en-IN"/>
        </w:rPr>
      </w:pPr>
      <w:r w:rsidRPr="00423C94">
        <w:rPr>
          <w:sz w:val="28"/>
          <w:szCs w:val="28"/>
        </w:rPr>
        <w:t>This example shows how ROLAP stores both detailed (base fact) and aggregated data in a summary fact table.</w:t>
      </w:r>
    </w:p>
    <w:p w14:paraId="6BADAA74" w14:textId="77777777" w:rsidR="00423C94" w:rsidRPr="00423C94" w:rsidRDefault="00423C94" w:rsidP="00A02723">
      <w:pPr>
        <w:numPr>
          <w:ilvl w:val="1"/>
          <w:numId w:val="69"/>
        </w:numPr>
        <w:rPr>
          <w:sz w:val="28"/>
          <w:szCs w:val="28"/>
          <w:lang w:val="en-IN"/>
        </w:rPr>
      </w:pPr>
      <w:r w:rsidRPr="00423C94">
        <w:rPr>
          <w:sz w:val="28"/>
          <w:szCs w:val="28"/>
        </w:rPr>
        <w:t>Records like RID 1001/1002 store individual sales on specific dates.</w:t>
      </w:r>
    </w:p>
    <w:p w14:paraId="0071265F" w14:textId="77777777" w:rsidR="00423C94" w:rsidRPr="00423C94" w:rsidRDefault="00423C94" w:rsidP="00A02723">
      <w:pPr>
        <w:numPr>
          <w:ilvl w:val="1"/>
          <w:numId w:val="69"/>
        </w:numPr>
        <w:rPr>
          <w:sz w:val="28"/>
          <w:szCs w:val="28"/>
          <w:lang w:val="en-IN"/>
        </w:rPr>
      </w:pPr>
      <w:r w:rsidRPr="00423C94">
        <w:rPr>
          <w:sz w:val="28"/>
          <w:szCs w:val="28"/>
        </w:rPr>
        <w:t>Record RID 5001 stores monthly total, using ALL in the day field to show aggregation.</w:t>
      </w:r>
    </w:p>
    <w:p w14:paraId="610A7FCC" w14:textId="77E4163C" w:rsidR="00423C94" w:rsidRDefault="00423C94" w:rsidP="00423C94">
      <w:pPr>
        <w:rPr>
          <w:sz w:val="28"/>
          <w:szCs w:val="28"/>
          <w:lang w:val="en-IN"/>
        </w:rPr>
      </w:pPr>
      <w:r w:rsidRPr="00423C94">
        <w:rPr>
          <w:sz w:val="28"/>
          <w:szCs w:val="28"/>
          <w:lang w:val="en-IN"/>
        </w:rPr>
        <w:drawing>
          <wp:inline distT="0" distB="0" distL="0" distR="0" wp14:anchorId="54B8AAE3" wp14:editId="4F5480F5">
            <wp:extent cx="6691630" cy="19475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91630" cy="1947545"/>
                    </a:xfrm>
                    <a:prstGeom prst="rect">
                      <a:avLst/>
                    </a:prstGeom>
                  </pic:spPr>
                </pic:pic>
              </a:graphicData>
            </a:graphic>
          </wp:inline>
        </w:drawing>
      </w:r>
    </w:p>
    <w:p w14:paraId="2BDC425D" w14:textId="77777777" w:rsidR="00423C94" w:rsidRPr="00423C94" w:rsidRDefault="00423C94" w:rsidP="00423C94">
      <w:pPr>
        <w:rPr>
          <w:sz w:val="28"/>
          <w:szCs w:val="28"/>
          <w:lang w:val="en-IN"/>
        </w:rPr>
      </w:pPr>
      <w:r w:rsidRPr="00423C94">
        <w:rPr>
          <w:b/>
          <w:bCs/>
          <w:sz w:val="28"/>
          <w:szCs w:val="28"/>
        </w:rPr>
        <w:t>1.5 CLOUD DATA WAREHOUSE</w:t>
      </w:r>
    </w:p>
    <w:p w14:paraId="2BE6A8BE" w14:textId="77777777" w:rsidR="00423C94" w:rsidRPr="00423C94" w:rsidRDefault="00423C94" w:rsidP="00423C94">
      <w:pPr>
        <w:rPr>
          <w:sz w:val="28"/>
          <w:szCs w:val="28"/>
          <w:lang w:val="en-IN"/>
        </w:rPr>
      </w:pPr>
      <w:r w:rsidRPr="00423C94">
        <w:rPr>
          <w:sz w:val="28"/>
          <w:szCs w:val="28"/>
        </w:rPr>
        <w:t xml:space="preserve">A Cloud Data Warehouse is a modern architecture of </w:t>
      </w:r>
      <w:r w:rsidRPr="00423C94">
        <w:rPr>
          <w:b/>
          <w:bCs/>
          <w:sz w:val="28"/>
          <w:szCs w:val="28"/>
        </w:rPr>
        <w:t>data warehousing</w:t>
      </w:r>
      <w:r w:rsidRPr="00423C94">
        <w:rPr>
          <w:sz w:val="28"/>
          <w:szCs w:val="28"/>
        </w:rPr>
        <w:t xml:space="preserve"> that supports </w:t>
      </w:r>
      <w:r w:rsidRPr="00423C94">
        <w:rPr>
          <w:b/>
          <w:bCs/>
          <w:sz w:val="28"/>
          <w:szCs w:val="28"/>
        </w:rPr>
        <w:t>scalable, real-time, and remote data analysis</w:t>
      </w:r>
      <w:r w:rsidRPr="00423C94">
        <w:rPr>
          <w:sz w:val="28"/>
          <w:szCs w:val="28"/>
        </w:rPr>
        <w:t xml:space="preserve"> by integrating various sources (on-premises and cloud-based) into a centralized cloud repository, offering high availability and accessibility through web-based tools.</w:t>
      </w:r>
    </w:p>
    <w:p w14:paraId="0BB18A08" w14:textId="77777777" w:rsidR="00423C94" w:rsidRPr="00423C94" w:rsidRDefault="00423C94" w:rsidP="00423C94">
      <w:pPr>
        <w:rPr>
          <w:sz w:val="28"/>
          <w:szCs w:val="28"/>
          <w:lang w:val="en-IN"/>
        </w:rPr>
      </w:pPr>
      <w:r w:rsidRPr="00423C94">
        <w:rPr>
          <w:b/>
          <w:bCs/>
          <w:sz w:val="28"/>
          <w:szCs w:val="28"/>
        </w:rPr>
        <w:t>Components Explained from the Diagram</w:t>
      </w:r>
    </w:p>
    <w:p w14:paraId="1B21919A" w14:textId="77777777" w:rsidR="00423C94" w:rsidRPr="00423C94" w:rsidRDefault="00423C94" w:rsidP="00423C94">
      <w:pPr>
        <w:rPr>
          <w:sz w:val="28"/>
          <w:szCs w:val="28"/>
          <w:lang w:val="en-IN"/>
        </w:rPr>
      </w:pPr>
      <w:r w:rsidRPr="00423C94">
        <w:rPr>
          <w:b/>
          <w:bCs/>
          <w:sz w:val="28"/>
          <w:szCs w:val="28"/>
        </w:rPr>
        <w:t>[A] Cloud Data Warehouse (Central Repository)</w:t>
      </w:r>
    </w:p>
    <w:p w14:paraId="71DB83A1" w14:textId="77777777" w:rsidR="00423C94" w:rsidRPr="00423C94" w:rsidRDefault="00423C94" w:rsidP="00A02723">
      <w:pPr>
        <w:numPr>
          <w:ilvl w:val="1"/>
          <w:numId w:val="70"/>
        </w:numPr>
        <w:rPr>
          <w:sz w:val="28"/>
          <w:szCs w:val="28"/>
          <w:lang w:val="en-IN"/>
        </w:rPr>
      </w:pPr>
      <w:r w:rsidRPr="00423C94">
        <w:rPr>
          <w:sz w:val="28"/>
          <w:szCs w:val="28"/>
        </w:rPr>
        <w:t>Acts as the core analytical engine.</w:t>
      </w:r>
    </w:p>
    <w:p w14:paraId="0D55AAA8" w14:textId="77777777" w:rsidR="00423C94" w:rsidRPr="00423C94" w:rsidRDefault="00423C94" w:rsidP="00A02723">
      <w:pPr>
        <w:numPr>
          <w:ilvl w:val="1"/>
          <w:numId w:val="70"/>
        </w:numPr>
        <w:rPr>
          <w:sz w:val="28"/>
          <w:szCs w:val="28"/>
          <w:lang w:val="en-IN"/>
        </w:rPr>
      </w:pPr>
      <w:r w:rsidRPr="00423C94">
        <w:rPr>
          <w:sz w:val="28"/>
          <w:szCs w:val="28"/>
        </w:rPr>
        <w:t>Stores data that is subject-oriented, integrated, time-variant, and non-volatile — characteristics of a standard data warehouse as per Inmon and Kimball models.</w:t>
      </w:r>
    </w:p>
    <w:p w14:paraId="2A80A98D" w14:textId="77777777" w:rsidR="00423C94" w:rsidRPr="00423C94" w:rsidRDefault="00423C94" w:rsidP="00423C94">
      <w:pPr>
        <w:rPr>
          <w:sz w:val="28"/>
          <w:szCs w:val="28"/>
          <w:lang w:val="en-IN"/>
        </w:rPr>
      </w:pPr>
      <w:r w:rsidRPr="00423C94">
        <w:rPr>
          <w:sz w:val="28"/>
          <w:szCs w:val="28"/>
        </w:rPr>
        <w:t>[B]</w:t>
      </w:r>
      <w:r w:rsidRPr="00423C94">
        <w:rPr>
          <w:b/>
          <w:bCs/>
          <w:sz w:val="28"/>
          <w:szCs w:val="28"/>
        </w:rPr>
        <w:t xml:space="preserve"> On-premises Data and Applications</w:t>
      </w:r>
    </w:p>
    <w:p w14:paraId="24F55ABE" w14:textId="77777777" w:rsidR="00423C94" w:rsidRPr="00423C94" w:rsidRDefault="00423C94" w:rsidP="00A02723">
      <w:pPr>
        <w:numPr>
          <w:ilvl w:val="1"/>
          <w:numId w:val="71"/>
        </w:numPr>
        <w:rPr>
          <w:sz w:val="28"/>
          <w:szCs w:val="28"/>
          <w:lang w:val="en-IN"/>
        </w:rPr>
      </w:pPr>
      <w:r w:rsidRPr="00423C94">
        <w:rPr>
          <w:sz w:val="28"/>
          <w:szCs w:val="28"/>
        </w:rPr>
        <w:lastRenderedPageBreak/>
        <w:t>Internal data systems (ERP, CRM, legacy systems) provide structured data that is extracted, transformed, and loaded (ETL) into the warehouse.</w:t>
      </w:r>
    </w:p>
    <w:p w14:paraId="45F19CF8" w14:textId="77777777" w:rsidR="00423C94" w:rsidRPr="00423C94" w:rsidRDefault="00423C94" w:rsidP="00423C94">
      <w:pPr>
        <w:rPr>
          <w:sz w:val="28"/>
          <w:szCs w:val="28"/>
          <w:lang w:val="en-IN"/>
        </w:rPr>
      </w:pPr>
      <w:r w:rsidRPr="00423C94">
        <w:rPr>
          <w:b/>
          <w:bCs/>
          <w:sz w:val="28"/>
          <w:szCs w:val="28"/>
        </w:rPr>
        <w:t>[C] Existing Cloud Applications</w:t>
      </w:r>
    </w:p>
    <w:p w14:paraId="611FAAF3" w14:textId="77777777" w:rsidR="00423C94" w:rsidRPr="00423C94" w:rsidRDefault="00423C94" w:rsidP="00A02723">
      <w:pPr>
        <w:numPr>
          <w:ilvl w:val="1"/>
          <w:numId w:val="72"/>
        </w:numPr>
        <w:rPr>
          <w:sz w:val="28"/>
          <w:szCs w:val="28"/>
          <w:lang w:val="en-IN"/>
        </w:rPr>
      </w:pPr>
      <w:r w:rsidRPr="00423C94">
        <w:rPr>
          <w:sz w:val="28"/>
          <w:szCs w:val="28"/>
        </w:rPr>
        <w:t>Data from external services such as Google Analytics, Salesforce, or online transaction systems are streamed into the warehouse using APIs or cloud connectors.</w:t>
      </w:r>
    </w:p>
    <w:p w14:paraId="16EE0E23" w14:textId="77777777" w:rsidR="00423C94" w:rsidRPr="00423C94" w:rsidRDefault="00423C94" w:rsidP="00423C94">
      <w:pPr>
        <w:rPr>
          <w:sz w:val="28"/>
          <w:szCs w:val="28"/>
          <w:lang w:val="en-IN"/>
        </w:rPr>
      </w:pPr>
      <w:r w:rsidRPr="00423C94">
        <w:rPr>
          <w:sz w:val="28"/>
          <w:szCs w:val="28"/>
        </w:rPr>
        <w:t>[D]</w:t>
      </w:r>
      <w:r w:rsidRPr="00423C94">
        <w:rPr>
          <w:b/>
          <w:bCs/>
          <w:sz w:val="28"/>
          <w:szCs w:val="28"/>
        </w:rPr>
        <w:t xml:space="preserve"> Client Devices (Access Layer)</w:t>
      </w:r>
    </w:p>
    <w:p w14:paraId="45A110BB" w14:textId="77777777" w:rsidR="00423C94" w:rsidRPr="00423C94" w:rsidRDefault="00423C94" w:rsidP="00A02723">
      <w:pPr>
        <w:numPr>
          <w:ilvl w:val="1"/>
          <w:numId w:val="73"/>
        </w:numPr>
        <w:rPr>
          <w:sz w:val="28"/>
          <w:szCs w:val="28"/>
          <w:lang w:val="en-IN"/>
        </w:rPr>
      </w:pPr>
      <w:r w:rsidRPr="00423C94">
        <w:rPr>
          <w:sz w:val="28"/>
          <w:szCs w:val="28"/>
        </w:rPr>
        <w:t>Users (analysts, managers, data scientists) access the warehouse remotely via web interfaces, dashboards, or BI tools for reporting, querying, and visualization.</w:t>
      </w:r>
    </w:p>
    <w:p w14:paraId="4F0BC2BB" w14:textId="77777777" w:rsidR="00423C94" w:rsidRPr="00423C94" w:rsidRDefault="00423C94" w:rsidP="00423C94">
      <w:pPr>
        <w:rPr>
          <w:sz w:val="28"/>
          <w:szCs w:val="28"/>
          <w:lang w:val="en-IN"/>
        </w:rPr>
      </w:pPr>
      <w:r w:rsidRPr="00423C94">
        <w:rPr>
          <w:sz w:val="28"/>
          <w:szCs w:val="28"/>
        </w:rPr>
        <w:t xml:space="preserve">[E] </w:t>
      </w:r>
      <w:r w:rsidRPr="00423C94">
        <w:rPr>
          <w:b/>
          <w:bCs/>
          <w:sz w:val="28"/>
          <w:szCs w:val="28"/>
        </w:rPr>
        <w:t>Universal Accessibility</w:t>
      </w:r>
    </w:p>
    <w:p w14:paraId="113A4FE3" w14:textId="77777777" w:rsidR="00423C94" w:rsidRPr="00423C94" w:rsidRDefault="00423C94" w:rsidP="00A02723">
      <w:pPr>
        <w:numPr>
          <w:ilvl w:val="1"/>
          <w:numId w:val="74"/>
        </w:numPr>
        <w:rPr>
          <w:sz w:val="28"/>
          <w:szCs w:val="28"/>
          <w:lang w:val="en-IN"/>
        </w:rPr>
      </w:pPr>
      <w:r w:rsidRPr="00423C94">
        <w:rPr>
          <w:sz w:val="28"/>
          <w:szCs w:val="28"/>
        </w:rPr>
        <w:t>Cloud data warehouses support real-time data access from any device (laptop, desktop, tablet) using the internet, fulfilling the goal of ubiquitous access and collaboration.</w:t>
      </w:r>
    </w:p>
    <w:p w14:paraId="29E58BDE" w14:textId="77777777" w:rsidR="00423C94" w:rsidRPr="00423C94" w:rsidRDefault="00423C94" w:rsidP="00423C94">
      <w:pPr>
        <w:rPr>
          <w:sz w:val="28"/>
          <w:szCs w:val="28"/>
          <w:lang w:val="en-IN"/>
        </w:rPr>
      </w:pPr>
      <w:r w:rsidRPr="00423C94">
        <w:rPr>
          <w:b/>
          <w:bCs/>
          <w:sz w:val="28"/>
          <w:szCs w:val="28"/>
        </w:rPr>
        <w:t>MICROSOFT FABRIC</w:t>
      </w:r>
    </w:p>
    <w:p w14:paraId="371A5FA9" w14:textId="3B8BACBC" w:rsidR="00423C94" w:rsidRPr="00423C94" w:rsidRDefault="00423C94" w:rsidP="00A02723">
      <w:pPr>
        <w:numPr>
          <w:ilvl w:val="1"/>
          <w:numId w:val="74"/>
        </w:numPr>
        <w:rPr>
          <w:sz w:val="28"/>
          <w:szCs w:val="28"/>
          <w:lang w:val="en-IN"/>
        </w:rPr>
      </w:pPr>
      <w:r w:rsidRPr="00423C94">
        <w:rPr>
          <w:sz w:val="28"/>
          <w:szCs w:val="28"/>
        </w:rPr>
        <w:t>Microsoft Fabric is an end-to-end, unified data platform offered by Microsoft that integrates data engineering, data warehousing, data science, real-time analytics, and business intelligence (BI) — all within a single Software-as-a-Service (SaaS) environment on the Microsoft Azure cloud.</w:t>
      </w:r>
    </w:p>
    <w:p w14:paraId="35288F70" w14:textId="099DAF2C" w:rsidR="00423C94" w:rsidRDefault="00423C94" w:rsidP="00423C94">
      <w:pPr>
        <w:rPr>
          <w:b/>
          <w:bCs/>
          <w:sz w:val="28"/>
          <w:szCs w:val="28"/>
        </w:rPr>
      </w:pPr>
      <w:r w:rsidRPr="00423C94">
        <w:rPr>
          <w:b/>
          <w:bCs/>
          <w:sz w:val="28"/>
          <w:szCs w:val="28"/>
        </w:rPr>
        <w:t>AZURE CLOUD DATA WAREHOUSE</w:t>
      </w:r>
    </w:p>
    <w:p w14:paraId="5F1FEBDB" w14:textId="77777777" w:rsidR="00423C94" w:rsidRPr="00423C94" w:rsidRDefault="00423C94" w:rsidP="00A02723">
      <w:pPr>
        <w:numPr>
          <w:ilvl w:val="1"/>
          <w:numId w:val="75"/>
        </w:numPr>
        <w:rPr>
          <w:sz w:val="28"/>
          <w:szCs w:val="28"/>
          <w:lang w:val="en-IN"/>
        </w:rPr>
      </w:pPr>
      <w:r w:rsidRPr="00423C94">
        <w:rPr>
          <w:sz w:val="28"/>
          <w:szCs w:val="28"/>
        </w:rPr>
        <w:t>Azure Cloud Data Warehouse refers to Microsoft Azure’s suite of cloud-based services that allow organizations to store, process, and analyze large volumes of data using scalable infrastructure, mainly centered around Azure Synapse Analytics.</w:t>
      </w:r>
    </w:p>
    <w:p w14:paraId="43BB8185" w14:textId="77777777" w:rsidR="00423C94" w:rsidRPr="00423C94" w:rsidRDefault="00423C94" w:rsidP="00423C94">
      <w:pPr>
        <w:rPr>
          <w:sz w:val="28"/>
          <w:szCs w:val="28"/>
          <w:lang w:val="en-IN"/>
        </w:rPr>
      </w:pPr>
      <w:r w:rsidRPr="00423C94">
        <w:rPr>
          <w:b/>
          <w:bCs/>
          <w:sz w:val="28"/>
          <w:szCs w:val="28"/>
        </w:rPr>
        <w:t>1.6 DATA MINING AND PATTERN MINING</w:t>
      </w:r>
    </w:p>
    <w:p w14:paraId="05B01833" w14:textId="56FA6DDB" w:rsidR="00423C94" w:rsidRDefault="00423C94" w:rsidP="00423C94">
      <w:pPr>
        <w:rPr>
          <w:b/>
          <w:bCs/>
          <w:sz w:val="28"/>
          <w:szCs w:val="28"/>
        </w:rPr>
      </w:pPr>
      <w:r w:rsidRPr="00423C94">
        <w:rPr>
          <w:b/>
          <w:bCs/>
          <w:sz w:val="28"/>
          <w:szCs w:val="28"/>
        </w:rPr>
        <w:t>1.6.1 WHAT IS DATA MINING?</w:t>
      </w:r>
    </w:p>
    <w:p w14:paraId="60553D94" w14:textId="41283A7F" w:rsidR="00423C94" w:rsidRDefault="00423C94" w:rsidP="00423C94">
      <w:pPr>
        <w:rPr>
          <w:b/>
          <w:bCs/>
          <w:sz w:val="28"/>
          <w:szCs w:val="28"/>
        </w:rPr>
      </w:pPr>
    </w:p>
    <w:p w14:paraId="4964AA74" w14:textId="77777777" w:rsidR="00423C94" w:rsidRPr="00423C94" w:rsidRDefault="00423C94" w:rsidP="00423C94">
      <w:pPr>
        <w:rPr>
          <w:sz w:val="28"/>
          <w:szCs w:val="28"/>
          <w:lang w:val="en-IN"/>
        </w:rPr>
      </w:pPr>
      <w:r w:rsidRPr="00423C94">
        <w:rPr>
          <w:sz w:val="28"/>
          <w:szCs w:val="28"/>
        </w:rPr>
        <w:t>Definition: Data mining refers to extracting or “mining” knowledge from large amounts of data.</w:t>
      </w:r>
    </w:p>
    <w:p w14:paraId="35EC065F" w14:textId="77777777" w:rsidR="00423C94" w:rsidRPr="00423C94" w:rsidRDefault="00423C94" w:rsidP="00A02723">
      <w:pPr>
        <w:numPr>
          <w:ilvl w:val="1"/>
          <w:numId w:val="76"/>
        </w:numPr>
        <w:rPr>
          <w:sz w:val="28"/>
          <w:szCs w:val="28"/>
          <w:lang w:val="en-IN"/>
        </w:rPr>
      </w:pPr>
      <w:r w:rsidRPr="00423C94">
        <w:rPr>
          <w:sz w:val="28"/>
          <w:szCs w:val="28"/>
        </w:rPr>
        <w:lastRenderedPageBreak/>
        <w:t xml:space="preserve">Data mining should have been more appropriately named as “knowledge mining from data,” in short it is “Knowledge mining” </w:t>
      </w:r>
    </w:p>
    <w:p w14:paraId="3ABD495F" w14:textId="77777777" w:rsidR="00423C94" w:rsidRPr="00423C94" w:rsidRDefault="00423C94" w:rsidP="00A02723">
      <w:pPr>
        <w:numPr>
          <w:ilvl w:val="1"/>
          <w:numId w:val="76"/>
        </w:numPr>
        <w:rPr>
          <w:sz w:val="28"/>
          <w:szCs w:val="28"/>
          <w:lang w:val="en-IN"/>
        </w:rPr>
      </w:pPr>
      <w:r w:rsidRPr="00423C94">
        <w:rPr>
          <w:sz w:val="28"/>
          <w:szCs w:val="28"/>
        </w:rPr>
        <w:t xml:space="preserve">Many people treat data mining as a synonym for another popularly used term, Knowledge Discovery in Databases, or KDD. </w:t>
      </w:r>
    </w:p>
    <w:p w14:paraId="72688738" w14:textId="77777777" w:rsidR="00423C94" w:rsidRPr="00423C94" w:rsidRDefault="00423C94" w:rsidP="00423C94">
      <w:pPr>
        <w:rPr>
          <w:sz w:val="28"/>
          <w:szCs w:val="28"/>
          <w:lang w:val="en-IN"/>
        </w:rPr>
      </w:pPr>
      <w:r w:rsidRPr="00423C94">
        <w:rPr>
          <w:b/>
          <w:bCs/>
          <w:sz w:val="28"/>
          <w:szCs w:val="28"/>
        </w:rPr>
        <w:t>Different views of Data mining:</w:t>
      </w:r>
    </w:p>
    <w:p w14:paraId="2F1861C3" w14:textId="77777777" w:rsidR="00423C94" w:rsidRPr="00423C94" w:rsidRDefault="00423C94" w:rsidP="00A02723">
      <w:pPr>
        <w:numPr>
          <w:ilvl w:val="1"/>
          <w:numId w:val="77"/>
        </w:numPr>
        <w:rPr>
          <w:sz w:val="28"/>
          <w:szCs w:val="28"/>
          <w:lang w:val="en-IN"/>
        </w:rPr>
      </w:pPr>
      <w:r w:rsidRPr="00423C94">
        <w:rPr>
          <w:sz w:val="28"/>
          <w:szCs w:val="28"/>
        </w:rPr>
        <w:t xml:space="preserve">Data mining as simply an essential step in the process of knowledge discovery. </w:t>
      </w:r>
    </w:p>
    <w:p w14:paraId="3F58EAE9" w14:textId="3A77254E" w:rsidR="00423C94" w:rsidRDefault="001E405F" w:rsidP="00423C94">
      <w:pPr>
        <w:rPr>
          <w:sz w:val="28"/>
          <w:szCs w:val="28"/>
        </w:rPr>
      </w:pPr>
      <w:r w:rsidRPr="001E405F">
        <w:rPr>
          <w:sz w:val="28"/>
          <w:szCs w:val="28"/>
        </w:rPr>
        <w:drawing>
          <wp:inline distT="0" distB="0" distL="0" distR="0" wp14:anchorId="16276ACF" wp14:editId="62859A23">
            <wp:extent cx="6691630" cy="4283075"/>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91630" cy="4283075"/>
                    </a:xfrm>
                    <a:prstGeom prst="rect">
                      <a:avLst/>
                    </a:prstGeom>
                  </pic:spPr>
                </pic:pic>
              </a:graphicData>
            </a:graphic>
          </wp:inline>
        </w:drawing>
      </w:r>
    </w:p>
    <w:p w14:paraId="48BB8586" w14:textId="77777777" w:rsidR="001E405F" w:rsidRPr="001E405F" w:rsidRDefault="001E405F" w:rsidP="001E405F">
      <w:pPr>
        <w:rPr>
          <w:sz w:val="28"/>
          <w:szCs w:val="28"/>
          <w:lang w:val="en-IN"/>
        </w:rPr>
      </w:pPr>
      <w:r w:rsidRPr="001E405F">
        <w:rPr>
          <w:b/>
          <w:bCs/>
          <w:sz w:val="28"/>
          <w:szCs w:val="28"/>
        </w:rPr>
        <w:t>Fig.1 consists of an iterative sequence of the following steps:</w:t>
      </w:r>
    </w:p>
    <w:p w14:paraId="5CFE3E3E" w14:textId="77777777" w:rsidR="001E405F" w:rsidRPr="001E405F" w:rsidRDefault="001E405F" w:rsidP="00A02723">
      <w:pPr>
        <w:numPr>
          <w:ilvl w:val="1"/>
          <w:numId w:val="78"/>
        </w:numPr>
        <w:rPr>
          <w:sz w:val="28"/>
          <w:szCs w:val="28"/>
          <w:lang w:val="en-IN"/>
        </w:rPr>
      </w:pPr>
      <w:r w:rsidRPr="001E405F">
        <w:rPr>
          <w:b/>
          <w:bCs/>
          <w:sz w:val="28"/>
          <w:szCs w:val="28"/>
        </w:rPr>
        <w:t xml:space="preserve">Data cleaning </w:t>
      </w:r>
      <w:r w:rsidRPr="001E405F">
        <w:rPr>
          <w:sz w:val="28"/>
          <w:szCs w:val="28"/>
        </w:rPr>
        <w:t>(to remove noise and inconsistent data)</w:t>
      </w:r>
    </w:p>
    <w:p w14:paraId="20A6C530" w14:textId="77777777" w:rsidR="001E405F" w:rsidRPr="001E405F" w:rsidRDefault="001E405F" w:rsidP="00A02723">
      <w:pPr>
        <w:numPr>
          <w:ilvl w:val="1"/>
          <w:numId w:val="78"/>
        </w:numPr>
        <w:rPr>
          <w:sz w:val="28"/>
          <w:szCs w:val="28"/>
          <w:lang w:val="en-IN"/>
        </w:rPr>
      </w:pPr>
      <w:r w:rsidRPr="001E405F">
        <w:rPr>
          <w:b/>
          <w:bCs/>
          <w:sz w:val="28"/>
          <w:szCs w:val="28"/>
        </w:rPr>
        <w:t>Data integration</w:t>
      </w:r>
      <w:r w:rsidRPr="001E405F">
        <w:rPr>
          <w:sz w:val="28"/>
          <w:szCs w:val="28"/>
        </w:rPr>
        <w:t xml:space="preserve"> (where multiple data sources may be combined)</w:t>
      </w:r>
    </w:p>
    <w:p w14:paraId="38E79529" w14:textId="77777777" w:rsidR="001E405F" w:rsidRPr="001E405F" w:rsidRDefault="001E405F" w:rsidP="00A02723">
      <w:pPr>
        <w:numPr>
          <w:ilvl w:val="1"/>
          <w:numId w:val="78"/>
        </w:numPr>
        <w:rPr>
          <w:sz w:val="28"/>
          <w:szCs w:val="28"/>
          <w:lang w:val="en-IN"/>
        </w:rPr>
      </w:pPr>
      <w:r w:rsidRPr="001E405F">
        <w:rPr>
          <w:b/>
          <w:bCs/>
          <w:sz w:val="28"/>
          <w:szCs w:val="28"/>
        </w:rPr>
        <w:t>Data selection</w:t>
      </w:r>
      <w:r w:rsidRPr="001E405F">
        <w:rPr>
          <w:sz w:val="28"/>
          <w:szCs w:val="28"/>
        </w:rPr>
        <w:t xml:space="preserve"> (where data relevant to the analysis task are retrieved from the database)</w:t>
      </w:r>
    </w:p>
    <w:p w14:paraId="27520DC1" w14:textId="77777777" w:rsidR="001E405F" w:rsidRPr="001E405F" w:rsidRDefault="001E405F" w:rsidP="00A02723">
      <w:pPr>
        <w:numPr>
          <w:ilvl w:val="1"/>
          <w:numId w:val="78"/>
        </w:numPr>
        <w:rPr>
          <w:sz w:val="28"/>
          <w:szCs w:val="28"/>
          <w:lang w:val="en-IN"/>
        </w:rPr>
      </w:pPr>
      <w:r w:rsidRPr="001E405F">
        <w:rPr>
          <w:b/>
          <w:bCs/>
          <w:sz w:val="28"/>
          <w:szCs w:val="28"/>
        </w:rPr>
        <w:t>Data transformation</w:t>
      </w:r>
      <w:r w:rsidRPr="001E405F">
        <w:rPr>
          <w:sz w:val="28"/>
          <w:szCs w:val="28"/>
        </w:rPr>
        <w:t xml:space="preserve"> (where data are transformed or consolidated into forms appropriate for mining by aggregation operations)</w:t>
      </w:r>
    </w:p>
    <w:p w14:paraId="1477D4E6" w14:textId="77777777" w:rsidR="001E405F" w:rsidRPr="001E405F" w:rsidRDefault="001E405F" w:rsidP="00A02723">
      <w:pPr>
        <w:numPr>
          <w:ilvl w:val="1"/>
          <w:numId w:val="78"/>
        </w:numPr>
        <w:rPr>
          <w:sz w:val="28"/>
          <w:szCs w:val="28"/>
          <w:lang w:val="en-IN"/>
        </w:rPr>
      </w:pPr>
      <w:r w:rsidRPr="001E405F">
        <w:rPr>
          <w:b/>
          <w:bCs/>
          <w:sz w:val="28"/>
          <w:szCs w:val="28"/>
        </w:rPr>
        <w:lastRenderedPageBreak/>
        <w:t>Data mining</w:t>
      </w:r>
      <w:r w:rsidRPr="001E405F">
        <w:rPr>
          <w:sz w:val="28"/>
          <w:szCs w:val="28"/>
        </w:rPr>
        <w:t xml:space="preserve"> (an essential process where intelligent methods are applied in order to extract data patterns)</w:t>
      </w:r>
    </w:p>
    <w:p w14:paraId="542F456F" w14:textId="77777777" w:rsidR="001E405F" w:rsidRPr="001E405F" w:rsidRDefault="001E405F" w:rsidP="00A02723">
      <w:pPr>
        <w:numPr>
          <w:ilvl w:val="1"/>
          <w:numId w:val="78"/>
        </w:numPr>
        <w:rPr>
          <w:sz w:val="28"/>
          <w:szCs w:val="28"/>
          <w:lang w:val="en-IN"/>
        </w:rPr>
      </w:pPr>
      <w:r w:rsidRPr="001E405F">
        <w:rPr>
          <w:sz w:val="28"/>
          <w:szCs w:val="28"/>
        </w:rPr>
        <w:t xml:space="preserve"> </w:t>
      </w:r>
      <w:r w:rsidRPr="001E405F">
        <w:rPr>
          <w:b/>
          <w:bCs/>
          <w:sz w:val="28"/>
          <w:szCs w:val="28"/>
        </w:rPr>
        <w:t>Pattern evaluation</w:t>
      </w:r>
      <w:r w:rsidRPr="001E405F">
        <w:rPr>
          <w:sz w:val="28"/>
          <w:szCs w:val="28"/>
        </w:rPr>
        <w:t xml:space="preserve"> (to identify the interesting patterns representing knowledge based on some measures)</w:t>
      </w:r>
    </w:p>
    <w:p w14:paraId="348790E9" w14:textId="77777777" w:rsidR="001E405F" w:rsidRPr="001E405F" w:rsidRDefault="001E405F" w:rsidP="00A02723">
      <w:pPr>
        <w:numPr>
          <w:ilvl w:val="1"/>
          <w:numId w:val="78"/>
        </w:numPr>
        <w:rPr>
          <w:sz w:val="28"/>
          <w:szCs w:val="28"/>
          <w:lang w:val="en-IN"/>
        </w:rPr>
      </w:pPr>
      <w:r w:rsidRPr="001E405F">
        <w:rPr>
          <w:b/>
          <w:bCs/>
          <w:sz w:val="28"/>
          <w:szCs w:val="28"/>
        </w:rPr>
        <w:t>Knowledge presentation</w:t>
      </w:r>
      <w:r w:rsidRPr="001E405F">
        <w:rPr>
          <w:sz w:val="28"/>
          <w:szCs w:val="28"/>
        </w:rPr>
        <w:t xml:space="preserve"> (where visualization and knowledge representation techniques are used to present the mined knowledge to the user)</w:t>
      </w:r>
    </w:p>
    <w:p w14:paraId="3054D006" w14:textId="77777777" w:rsidR="001E405F" w:rsidRPr="001E405F" w:rsidRDefault="001E405F" w:rsidP="00A02723">
      <w:pPr>
        <w:numPr>
          <w:ilvl w:val="1"/>
          <w:numId w:val="78"/>
        </w:numPr>
        <w:rPr>
          <w:sz w:val="28"/>
          <w:szCs w:val="28"/>
          <w:lang w:val="en-IN"/>
        </w:rPr>
      </w:pPr>
      <w:r w:rsidRPr="001E405F">
        <w:rPr>
          <w:sz w:val="28"/>
          <w:szCs w:val="28"/>
        </w:rPr>
        <w:t xml:space="preserve">Steps 1 to 4 are different forms of data preprocessing, where the data are prepared for mining. </w:t>
      </w:r>
    </w:p>
    <w:p w14:paraId="40BD5291" w14:textId="77777777" w:rsidR="001E405F" w:rsidRPr="001E405F" w:rsidRDefault="001E405F" w:rsidP="00A02723">
      <w:pPr>
        <w:numPr>
          <w:ilvl w:val="1"/>
          <w:numId w:val="78"/>
        </w:numPr>
        <w:rPr>
          <w:sz w:val="28"/>
          <w:szCs w:val="28"/>
          <w:lang w:val="en-IN"/>
        </w:rPr>
      </w:pPr>
      <w:r w:rsidRPr="001E405F">
        <w:rPr>
          <w:sz w:val="28"/>
          <w:szCs w:val="28"/>
        </w:rPr>
        <w:t xml:space="preserve">The data mining step may interact with the user or a knowledge base. </w:t>
      </w:r>
    </w:p>
    <w:p w14:paraId="3A155D18" w14:textId="77777777" w:rsidR="001E405F" w:rsidRPr="001E405F" w:rsidRDefault="001E405F" w:rsidP="00A02723">
      <w:pPr>
        <w:numPr>
          <w:ilvl w:val="1"/>
          <w:numId w:val="78"/>
        </w:numPr>
        <w:rPr>
          <w:sz w:val="28"/>
          <w:szCs w:val="28"/>
          <w:lang w:val="en-IN"/>
        </w:rPr>
      </w:pPr>
      <w:r w:rsidRPr="001E405F">
        <w:rPr>
          <w:b/>
          <w:bCs/>
          <w:sz w:val="28"/>
          <w:szCs w:val="28"/>
        </w:rPr>
        <w:t>Knowledge base:</w:t>
      </w:r>
      <w:r w:rsidRPr="001E405F">
        <w:rPr>
          <w:sz w:val="28"/>
          <w:szCs w:val="28"/>
        </w:rPr>
        <w:t xml:space="preserve"> This is the domain knowledge that is used to guide the search or evaluate the resulting patterns. </w:t>
      </w:r>
    </w:p>
    <w:p w14:paraId="60A12215" w14:textId="77777777" w:rsidR="001E405F" w:rsidRPr="001E405F" w:rsidRDefault="001E405F" w:rsidP="00A02723">
      <w:pPr>
        <w:numPr>
          <w:ilvl w:val="1"/>
          <w:numId w:val="78"/>
        </w:numPr>
        <w:rPr>
          <w:sz w:val="28"/>
          <w:szCs w:val="28"/>
          <w:lang w:val="en-IN"/>
        </w:rPr>
      </w:pPr>
      <w:r w:rsidRPr="001E405F">
        <w:rPr>
          <w:sz w:val="28"/>
          <w:szCs w:val="28"/>
        </w:rPr>
        <w:t xml:space="preserve">The interesting patterns are presented to the user. </w:t>
      </w:r>
    </w:p>
    <w:p w14:paraId="62A57BAD" w14:textId="5CD35574" w:rsidR="001E405F" w:rsidRDefault="001E405F" w:rsidP="001E405F">
      <w:pPr>
        <w:rPr>
          <w:b/>
          <w:bCs/>
          <w:sz w:val="28"/>
          <w:szCs w:val="28"/>
        </w:rPr>
      </w:pPr>
      <w:proofErr w:type="gramStart"/>
      <w:r w:rsidRPr="001E405F">
        <w:rPr>
          <w:b/>
          <w:bCs/>
          <w:sz w:val="28"/>
          <w:szCs w:val="28"/>
        </w:rPr>
        <w:t>1.6.2  WHAT</w:t>
      </w:r>
      <w:proofErr w:type="gramEnd"/>
      <w:r w:rsidRPr="001E405F">
        <w:rPr>
          <w:b/>
          <w:bCs/>
          <w:sz w:val="28"/>
          <w:szCs w:val="28"/>
        </w:rPr>
        <w:t xml:space="preserve"> KINDS OF DATA CAN BE MINED?</w:t>
      </w:r>
    </w:p>
    <w:p w14:paraId="7A0A9C91" w14:textId="77777777" w:rsidR="001E405F" w:rsidRPr="001E405F" w:rsidRDefault="001E405F" w:rsidP="00A02723">
      <w:pPr>
        <w:numPr>
          <w:ilvl w:val="1"/>
          <w:numId w:val="79"/>
        </w:numPr>
        <w:rPr>
          <w:sz w:val="28"/>
          <w:szCs w:val="28"/>
          <w:lang w:val="en-IN"/>
        </w:rPr>
      </w:pPr>
      <w:r w:rsidRPr="001E405F">
        <w:rPr>
          <w:sz w:val="28"/>
          <w:szCs w:val="28"/>
        </w:rPr>
        <w:t>Data mining can be applied to any kind of data as long as the data are meaningful for a target application.</w:t>
      </w:r>
    </w:p>
    <w:p w14:paraId="04255A85" w14:textId="77777777" w:rsidR="001E405F" w:rsidRPr="001E405F" w:rsidRDefault="001E405F" w:rsidP="00A02723">
      <w:pPr>
        <w:numPr>
          <w:ilvl w:val="1"/>
          <w:numId w:val="79"/>
        </w:numPr>
        <w:rPr>
          <w:sz w:val="28"/>
          <w:szCs w:val="28"/>
          <w:lang w:val="en-IN"/>
        </w:rPr>
      </w:pPr>
      <w:r w:rsidRPr="001E405F">
        <w:rPr>
          <w:sz w:val="28"/>
          <w:szCs w:val="28"/>
        </w:rPr>
        <w:t>Three kinds of data can be mined</w:t>
      </w:r>
    </w:p>
    <w:p w14:paraId="280E4CE7" w14:textId="77777777" w:rsidR="001E405F" w:rsidRPr="001E405F" w:rsidRDefault="001E405F" w:rsidP="001E405F">
      <w:pPr>
        <w:rPr>
          <w:sz w:val="28"/>
          <w:szCs w:val="28"/>
          <w:lang w:val="en-IN"/>
        </w:rPr>
      </w:pPr>
      <w:r w:rsidRPr="001E405F">
        <w:rPr>
          <w:sz w:val="28"/>
          <w:szCs w:val="28"/>
        </w:rPr>
        <w:t xml:space="preserve">                  1.Database Data</w:t>
      </w:r>
    </w:p>
    <w:p w14:paraId="47A8F051" w14:textId="77777777" w:rsidR="001E405F" w:rsidRPr="001E405F" w:rsidRDefault="001E405F" w:rsidP="001E405F">
      <w:pPr>
        <w:rPr>
          <w:sz w:val="28"/>
          <w:szCs w:val="28"/>
          <w:lang w:val="en-IN"/>
        </w:rPr>
      </w:pPr>
      <w:r w:rsidRPr="001E405F">
        <w:rPr>
          <w:sz w:val="28"/>
          <w:szCs w:val="28"/>
        </w:rPr>
        <w:t xml:space="preserve">                  2.Data Warehouses</w:t>
      </w:r>
    </w:p>
    <w:p w14:paraId="37182852" w14:textId="77777777" w:rsidR="001E405F" w:rsidRPr="001E405F" w:rsidRDefault="001E405F" w:rsidP="001E405F">
      <w:pPr>
        <w:rPr>
          <w:sz w:val="28"/>
          <w:szCs w:val="28"/>
          <w:lang w:val="en-IN"/>
        </w:rPr>
      </w:pPr>
      <w:r w:rsidRPr="001E405F">
        <w:rPr>
          <w:sz w:val="28"/>
          <w:szCs w:val="28"/>
        </w:rPr>
        <w:t xml:space="preserve">                  3.Transactional Data </w:t>
      </w:r>
    </w:p>
    <w:p w14:paraId="32823136" w14:textId="2AF40990" w:rsidR="001E405F" w:rsidRDefault="001E405F" w:rsidP="001E405F">
      <w:pPr>
        <w:rPr>
          <w:sz w:val="28"/>
          <w:szCs w:val="28"/>
          <w:lang w:val="en-IN"/>
        </w:rPr>
      </w:pPr>
    </w:p>
    <w:p w14:paraId="191A5A2D" w14:textId="77777777" w:rsidR="001E405F" w:rsidRPr="001E405F" w:rsidRDefault="001E405F" w:rsidP="001E405F">
      <w:pPr>
        <w:rPr>
          <w:sz w:val="28"/>
          <w:szCs w:val="28"/>
          <w:lang w:val="en-IN"/>
        </w:rPr>
      </w:pPr>
      <w:r w:rsidRPr="001E405F">
        <w:rPr>
          <w:b/>
          <w:bCs/>
          <w:sz w:val="28"/>
          <w:szCs w:val="28"/>
        </w:rPr>
        <w:t>1) Database Data:</w:t>
      </w:r>
    </w:p>
    <w:p w14:paraId="23022DB7" w14:textId="77777777" w:rsidR="001E405F" w:rsidRPr="001E405F" w:rsidRDefault="001E405F" w:rsidP="00A02723">
      <w:pPr>
        <w:numPr>
          <w:ilvl w:val="1"/>
          <w:numId w:val="80"/>
        </w:numPr>
        <w:rPr>
          <w:sz w:val="28"/>
          <w:szCs w:val="28"/>
          <w:lang w:val="en-IN"/>
        </w:rPr>
      </w:pPr>
      <w:r w:rsidRPr="001E405F">
        <w:rPr>
          <w:sz w:val="28"/>
          <w:szCs w:val="28"/>
        </w:rPr>
        <w:t>A database system, also called a database management system (DBMS), consists of a collection of interrelated data, known as a database.</w:t>
      </w:r>
    </w:p>
    <w:p w14:paraId="25A09641" w14:textId="77777777" w:rsidR="001E405F" w:rsidRPr="001E405F" w:rsidRDefault="001E405F" w:rsidP="00A02723">
      <w:pPr>
        <w:numPr>
          <w:ilvl w:val="1"/>
          <w:numId w:val="80"/>
        </w:numPr>
        <w:rPr>
          <w:sz w:val="28"/>
          <w:szCs w:val="28"/>
          <w:lang w:val="en-IN"/>
        </w:rPr>
      </w:pPr>
      <w:r w:rsidRPr="001E405F">
        <w:rPr>
          <w:sz w:val="28"/>
          <w:szCs w:val="28"/>
        </w:rPr>
        <w:t xml:space="preserve">A Relational database is defined as the collection of data organized in tables with rows and columns. </w:t>
      </w:r>
    </w:p>
    <w:p w14:paraId="1CB10E1D" w14:textId="77777777" w:rsidR="001E405F" w:rsidRPr="001E405F" w:rsidRDefault="001E405F" w:rsidP="00A02723">
      <w:pPr>
        <w:numPr>
          <w:ilvl w:val="1"/>
          <w:numId w:val="80"/>
        </w:numPr>
        <w:rPr>
          <w:sz w:val="28"/>
          <w:szCs w:val="28"/>
          <w:lang w:val="en-IN"/>
        </w:rPr>
      </w:pPr>
      <w:r w:rsidRPr="001E405F">
        <w:rPr>
          <w:sz w:val="28"/>
          <w:szCs w:val="28"/>
        </w:rPr>
        <w:t>Each table is assigned a unique name. Each table contains a set of attributes (columns) and a set of records(rows).</w:t>
      </w:r>
    </w:p>
    <w:p w14:paraId="4F77217C" w14:textId="77777777" w:rsidR="001E405F" w:rsidRPr="001E405F" w:rsidRDefault="001E405F" w:rsidP="00A02723">
      <w:pPr>
        <w:numPr>
          <w:ilvl w:val="1"/>
          <w:numId w:val="80"/>
        </w:numPr>
        <w:rPr>
          <w:sz w:val="28"/>
          <w:szCs w:val="28"/>
          <w:lang w:val="en-IN"/>
        </w:rPr>
      </w:pPr>
      <w:r w:rsidRPr="001E405F">
        <w:rPr>
          <w:sz w:val="28"/>
          <w:szCs w:val="28"/>
        </w:rPr>
        <w:lastRenderedPageBreak/>
        <w:t>Each record in the table represents an object identified by a unique key and described by the set of attribute values.</w:t>
      </w:r>
    </w:p>
    <w:p w14:paraId="45F5EB31" w14:textId="774A2F3C" w:rsidR="001E405F" w:rsidRDefault="001E405F" w:rsidP="001E405F">
      <w:pPr>
        <w:rPr>
          <w:sz w:val="28"/>
          <w:szCs w:val="28"/>
          <w:lang w:val="en-IN"/>
        </w:rPr>
      </w:pPr>
      <w:r w:rsidRPr="001E405F">
        <w:rPr>
          <w:sz w:val="28"/>
          <w:szCs w:val="28"/>
          <w:lang w:val="en-IN"/>
        </w:rPr>
        <w:drawing>
          <wp:inline distT="0" distB="0" distL="0" distR="0" wp14:anchorId="1D52FADC" wp14:editId="2F807622">
            <wp:extent cx="6691630" cy="387794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91630" cy="3877945"/>
                    </a:xfrm>
                    <a:prstGeom prst="rect">
                      <a:avLst/>
                    </a:prstGeom>
                  </pic:spPr>
                </pic:pic>
              </a:graphicData>
            </a:graphic>
          </wp:inline>
        </w:drawing>
      </w:r>
    </w:p>
    <w:p w14:paraId="740318DD" w14:textId="58EAEF55" w:rsidR="001E405F" w:rsidRDefault="001E405F" w:rsidP="001E405F">
      <w:pPr>
        <w:rPr>
          <w:sz w:val="28"/>
          <w:szCs w:val="28"/>
          <w:lang w:val="en-IN"/>
        </w:rPr>
      </w:pPr>
    </w:p>
    <w:p w14:paraId="563D8500" w14:textId="77777777" w:rsidR="001E405F" w:rsidRPr="001E405F" w:rsidRDefault="001E405F" w:rsidP="001E405F">
      <w:pPr>
        <w:rPr>
          <w:sz w:val="28"/>
          <w:szCs w:val="28"/>
          <w:lang w:val="en-IN"/>
        </w:rPr>
      </w:pPr>
      <w:r w:rsidRPr="001E405F">
        <w:rPr>
          <w:b/>
          <w:bCs/>
          <w:sz w:val="28"/>
          <w:szCs w:val="28"/>
        </w:rPr>
        <w:t>2) Data Warehouses:</w:t>
      </w:r>
    </w:p>
    <w:p w14:paraId="1124273F" w14:textId="77777777" w:rsidR="001E405F" w:rsidRPr="001E405F" w:rsidRDefault="001E405F" w:rsidP="00A02723">
      <w:pPr>
        <w:numPr>
          <w:ilvl w:val="1"/>
          <w:numId w:val="81"/>
        </w:numPr>
        <w:rPr>
          <w:sz w:val="28"/>
          <w:szCs w:val="28"/>
          <w:lang w:val="en-IN"/>
        </w:rPr>
      </w:pPr>
      <w:r w:rsidRPr="001E405F">
        <w:rPr>
          <w:sz w:val="28"/>
          <w:szCs w:val="28"/>
        </w:rPr>
        <w:t xml:space="preserve">A data warehouse is a repository of information collected from multiple sources, stored under a unified schema, and usually residing at a single site. </w:t>
      </w:r>
    </w:p>
    <w:p w14:paraId="330251FC" w14:textId="77777777" w:rsidR="001E405F" w:rsidRPr="001E405F" w:rsidRDefault="001E405F" w:rsidP="00A02723">
      <w:pPr>
        <w:numPr>
          <w:ilvl w:val="1"/>
          <w:numId w:val="81"/>
        </w:numPr>
        <w:rPr>
          <w:sz w:val="28"/>
          <w:szCs w:val="28"/>
          <w:lang w:val="en-IN"/>
        </w:rPr>
      </w:pPr>
      <w:r w:rsidRPr="001E405F">
        <w:rPr>
          <w:sz w:val="28"/>
          <w:szCs w:val="28"/>
        </w:rPr>
        <w:t>Data warehouses are constructed via a process of data cleaning, data integration, data transformation, data loading, and periodic data refreshing.</w:t>
      </w:r>
    </w:p>
    <w:p w14:paraId="47EC7362" w14:textId="3F48CB81" w:rsidR="001E405F" w:rsidRDefault="001E405F" w:rsidP="001E405F">
      <w:pPr>
        <w:rPr>
          <w:sz w:val="28"/>
          <w:szCs w:val="28"/>
          <w:lang w:val="en-IN"/>
        </w:rPr>
      </w:pPr>
      <w:r>
        <w:rPr>
          <w:sz w:val="28"/>
          <w:szCs w:val="28"/>
          <w:lang w:val="en-IN"/>
        </w:rPr>
        <w:t xml:space="preserve">           </w:t>
      </w:r>
      <w:r w:rsidRPr="001E405F">
        <w:rPr>
          <w:sz w:val="28"/>
          <w:szCs w:val="28"/>
          <w:lang w:val="en-IN"/>
        </w:rPr>
        <w:drawing>
          <wp:inline distT="0" distB="0" distL="0" distR="0" wp14:anchorId="1D1983CE" wp14:editId="373EC756">
            <wp:extent cx="5463540" cy="2146300"/>
            <wp:effectExtent l="0" t="0" r="381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71269" cy="2149336"/>
                    </a:xfrm>
                    <a:prstGeom prst="rect">
                      <a:avLst/>
                    </a:prstGeom>
                  </pic:spPr>
                </pic:pic>
              </a:graphicData>
            </a:graphic>
          </wp:inline>
        </w:drawing>
      </w:r>
    </w:p>
    <w:p w14:paraId="2BB28E0A" w14:textId="77777777" w:rsidR="001E405F" w:rsidRPr="001E405F" w:rsidRDefault="001E405F" w:rsidP="00A02723">
      <w:pPr>
        <w:numPr>
          <w:ilvl w:val="1"/>
          <w:numId w:val="82"/>
        </w:numPr>
        <w:rPr>
          <w:sz w:val="28"/>
          <w:szCs w:val="28"/>
          <w:lang w:val="en-IN"/>
        </w:rPr>
      </w:pPr>
      <w:r w:rsidRPr="001E405F">
        <w:rPr>
          <w:sz w:val="28"/>
          <w:szCs w:val="28"/>
        </w:rPr>
        <w:lastRenderedPageBreak/>
        <w:t>To facilitate decision making, the data in a data warehouse are organized around major subjects (e.g., customer)</w:t>
      </w:r>
    </w:p>
    <w:p w14:paraId="7BFFE700" w14:textId="77777777" w:rsidR="001E405F" w:rsidRPr="001E405F" w:rsidRDefault="001E405F" w:rsidP="00A02723">
      <w:pPr>
        <w:numPr>
          <w:ilvl w:val="1"/>
          <w:numId w:val="82"/>
        </w:numPr>
        <w:rPr>
          <w:sz w:val="28"/>
          <w:szCs w:val="28"/>
          <w:lang w:val="en-IN"/>
        </w:rPr>
      </w:pPr>
      <w:r w:rsidRPr="001E405F">
        <w:rPr>
          <w:sz w:val="28"/>
          <w:szCs w:val="28"/>
        </w:rPr>
        <w:t>The data are stored to provide information from a historical perspective, such as in the past 6 to 12 months.</w:t>
      </w:r>
    </w:p>
    <w:p w14:paraId="234DF53F" w14:textId="77777777" w:rsidR="001E405F" w:rsidRPr="001E405F" w:rsidRDefault="001E405F" w:rsidP="00A02723">
      <w:pPr>
        <w:numPr>
          <w:ilvl w:val="1"/>
          <w:numId w:val="82"/>
        </w:numPr>
        <w:rPr>
          <w:sz w:val="28"/>
          <w:szCs w:val="28"/>
          <w:lang w:val="en-IN"/>
        </w:rPr>
      </w:pPr>
      <w:r w:rsidRPr="001E405F">
        <w:rPr>
          <w:sz w:val="28"/>
          <w:szCs w:val="28"/>
        </w:rPr>
        <w:t xml:space="preserve">A data warehouse is usually modeled by a multidimensional data model called a </w:t>
      </w:r>
      <w:r w:rsidRPr="001E405F">
        <w:rPr>
          <w:b/>
          <w:bCs/>
          <w:sz w:val="28"/>
          <w:szCs w:val="28"/>
        </w:rPr>
        <w:t>data cube</w:t>
      </w:r>
      <w:r w:rsidRPr="001E405F">
        <w:rPr>
          <w:sz w:val="28"/>
          <w:szCs w:val="28"/>
        </w:rPr>
        <w:t xml:space="preserve">, in which each </w:t>
      </w:r>
      <w:r w:rsidRPr="001E405F">
        <w:rPr>
          <w:b/>
          <w:bCs/>
          <w:sz w:val="28"/>
          <w:szCs w:val="28"/>
        </w:rPr>
        <w:t>dimension</w:t>
      </w:r>
      <w:r w:rsidRPr="001E405F">
        <w:rPr>
          <w:sz w:val="28"/>
          <w:szCs w:val="28"/>
        </w:rPr>
        <w:t xml:space="preserve"> corresponds to an attribute and each </w:t>
      </w:r>
      <w:r w:rsidRPr="001E405F">
        <w:rPr>
          <w:b/>
          <w:bCs/>
          <w:sz w:val="28"/>
          <w:szCs w:val="28"/>
        </w:rPr>
        <w:t>cell</w:t>
      </w:r>
      <w:r w:rsidRPr="001E405F">
        <w:rPr>
          <w:sz w:val="28"/>
          <w:szCs w:val="28"/>
        </w:rPr>
        <w:t xml:space="preserve"> stores the value of some aggregate measure such as </w:t>
      </w:r>
      <w:r w:rsidRPr="001E405F">
        <w:rPr>
          <w:b/>
          <w:bCs/>
          <w:sz w:val="28"/>
          <w:szCs w:val="28"/>
        </w:rPr>
        <w:t>count</w:t>
      </w:r>
      <w:r w:rsidRPr="001E405F">
        <w:rPr>
          <w:sz w:val="28"/>
          <w:szCs w:val="28"/>
        </w:rPr>
        <w:t>.</w:t>
      </w:r>
    </w:p>
    <w:p w14:paraId="3D504067" w14:textId="77777777" w:rsidR="001E405F" w:rsidRPr="001E405F" w:rsidRDefault="001E405F" w:rsidP="00A02723">
      <w:pPr>
        <w:numPr>
          <w:ilvl w:val="1"/>
          <w:numId w:val="82"/>
        </w:numPr>
        <w:rPr>
          <w:sz w:val="28"/>
          <w:szCs w:val="28"/>
          <w:lang w:val="en-IN"/>
        </w:rPr>
      </w:pPr>
      <w:r w:rsidRPr="001E405F">
        <w:rPr>
          <w:b/>
          <w:bCs/>
          <w:sz w:val="28"/>
          <w:szCs w:val="28"/>
        </w:rPr>
        <w:t>A data cube for All Electronics:</w:t>
      </w:r>
      <w:r w:rsidRPr="001E405F">
        <w:rPr>
          <w:sz w:val="28"/>
          <w:szCs w:val="28"/>
        </w:rPr>
        <w:t xml:space="preserve"> A data cube for summarized sales data of All Electronics is. </w:t>
      </w:r>
    </w:p>
    <w:p w14:paraId="4AC372C7" w14:textId="77777777" w:rsidR="001E405F" w:rsidRPr="001E405F" w:rsidRDefault="001E405F" w:rsidP="00A02723">
      <w:pPr>
        <w:numPr>
          <w:ilvl w:val="1"/>
          <w:numId w:val="82"/>
        </w:numPr>
        <w:rPr>
          <w:sz w:val="28"/>
          <w:szCs w:val="28"/>
          <w:lang w:val="en-IN"/>
        </w:rPr>
      </w:pPr>
      <w:r w:rsidRPr="001E405F">
        <w:rPr>
          <w:sz w:val="28"/>
          <w:szCs w:val="28"/>
        </w:rPr>
        <w:t xml:space="preserve">The cube has three dimensions: address (with city values Chicago, New York, Toronto, Vancouver), time (with quarter values Q1, Q2, Q3, Q4), and </w:t>
      </w:r>
      <w:proofErr w:type="gramStart"/>
      <w:r w:rsidRPr="001E405F">
        <w:rPr>
          <w:sz w:val="28"/>
          <w:szCs w:val="28"/>
        </w:rPr>
        <w:t>item(</w:t>
      </w:r>
      <w:proofErr w:type="gramEnd"/>
      <w:r w:rsidRPr="001E405F">
        <w:rPr>
          <w:sz w:val="28"/>
          <w:szCs w:val="28"/>
        </w:rPr>
        <w:t>with item type values home entertainment, computer, phone, security)</w:t>
      </w:r>
    </w:p>
    <w:p w14:paraId="66B3EA07" w14:textId="4E19296D" w:rsidR="001E405F" w:rsidRDefault="001E405F" w:rsidP="001E405F">
      <w:pPr>
        <w:rPr>
          <w:sz w:val="28"/>
          <w:szCs w:val="28"/>
          <w:lang w:val="en-IN"/>
        </w:rPr>
      </w:pPr>
      <w:r>
        <w:rPr>
          <w:sz w:val="28"/>
          <w:szCs w:val="28"/>
          <w:lang w:val="en-IN"/>
        </w:rPr>
        <w:t xml:space="preserve">                                  </w:t>
      </w:r>
      <w:r w:rsidRPr="001E405F">
        <w:rPr>
          <w:sz w:val="28"/>
          <w:szCs w:val="28"/>
          <w:lang w:val="en-IN"/>
        </w:rPr>
        <w:drawing>
          <wp:inline distT="0" distB="0" distL="0" distR="0" wp14:anchorId="7BABE4DC" wp14:editId="09EA7D48">
            <wp:extent cx="3604260" cy="2838124"/>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06265" cy="2839703"/>
                    </a:xfrm>
                    <a:prstGeom prst="rect">
                      <a:avLst/>
                    </a:prstGeom>
                  </pic:spPr>
                </pic:pic>
              </a:graphicData>
            </a:graphic>
          </wp:inline>
        </w:drawing>
      </w:r>
    </w:p>
    <w:p w14:paraId="6D1E32E6" w14:textId="77777777" w:rsidR="001E405F" w:rsidRPr="001E405F" w:rsidRDefault="001E405F" w:rsidP="001E405F">
      <w:pPr>
        <w:rPr>
          <w:sz w:val="28"/>
          <w:szCs w:val="28"/>
          <w:lang w:val="en-IN"/>
        </w:rPr>
      </w:pPr>
      <w:r w:rsidRPr="001E405F">
        <w:rPr>
          <w:b/>
          <w:bCs/>
          <w:sz w:val="28"/>
          <w:szCs w:val="28"/>
        </w:rPr>
        <w:t>3) Transactional Data</w:t>
      </w:r>
    </w:p>
    <w:p w14:paraId="3A939039" w14:textId="77777777" w:rsidR="001E405F" w:rsidRPr="001E405F" w:rsidRDefault="001E405F" w:rsidP="00A02723">
      <w:pPr>
        <w:numPr>
          <w:ilvl w:val="1"/>
          <w:numId w:val="83"/>
        </w:numPr>
        <w:rPr>
          <w:sz w:val="28"/>
          <w:szCs w:val="28"/>
          <w:lang w:val="en-IN"/>
        </w:rPr>
      </w:pPr>
      <w:r w:rsidRPr="001E405F">
        <w:rPr>
          <w:sz w:val="28"/>
          <w:szCs w:val="28"/>
        </w:rPr>
        <w:t xml:space="preserve">In general, each record in a transactional database captures a transaction, such as a customer’s purchase. </w:t>
      </w:r>
    </w:p>
    <w:p w14:paraId="4A10BF7C" w14:textId="77777777" w:rsidR="001E405F" w:rsidRPr="001E405F" w:rsidRDefault="001E405F" w:rsidP="00A02723">
      <w:pPr>
        <w:numPr>
          <w:ilvl w:val="1"/>
          <w:numId w:val="83"/>
        </w:numPr>
        <w:rPr>
          <w:sz w:val="28"/>
          <w:szCs w:val="28"/>
          <w:lang w:val="en-IN"/>
        </w:rPr>
      </w:pPr>
      <w:r w:rsidRPr="001E405F">
        <w:rPr>
          <w:sz w:val="28"/>
          <w:szCs w:val="28"/>
        </w:rPr>
        <w:t>A transaction includes a unique transaction identity number (trans ID) and a list of the items.</w:t>
      </w:r>
    </w:p>
    <w:p w14:paraId="36572991" w14:textId="6434E26D" w:rsidR="001E405F" w:rsidRDefault="001E405F" w:rsidP="001E405F">
      <w:pPr>
        <w:rPr>
          <w:sz w:val="28"/>
          <w:szCs w:val="28"/>
          <w:lang w:val="en-IN"/>
        </w:rPr>
      </w:pPr>
      <w:r>
        <w:rPr>
          <w:sz w:val="28"/>
          <w:szCs w:val="28"/>
          <w:lang w:val="en-IN"/>
        </w:rPr>
        <w:lastRenderedPageBreak/>
        <w:t xml:space="preserve">                               </w:t>
      </w:r>
      <w:r w:rsidRPr="001E405F">
        <w:rPr>
          <w:sz w:val="28"/>
          <w:szCs w:val="28"/>
          <w:lang w:val="en-IN"/>
        </w:rPr>
        <w:drawing>
          <wp:inline distT="0" distB="0" distL="0" distR="0" wp14:anchorId="46146135" wp14:editId="674032F6">
            <wp:extent cx="3489960" cy="187440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94769" cy="1876986"/>
                    </a:xfrm>
                    <a:prstGeom prst="rect">
                      <a:avLst/>
                    </a:prstGeom>
                  </pic:spPr>
                </pic:pic>
              </a:graphicData>
            </a:graphic>
          </wp:inline>
        </w:drawing>
      </w:r>
    </w:p>
    <w:p w14:paraId="6DE998C8" w14:textId="77777777" w:rsidR="001E405F" w:rsidRPr="001E405F" w:rsidRDefault="001E405F" w:rsidP="001E405F">
      <w:pPr>
        <w:rPr>
          <w:sz w:val="28"/>
          <w:szCs w:val="28"/>
          <w:lang w:val="en-IN"/>
        </w:rPr>
      </w:pPr>
      <w:r w:rsidRPr="001E405F">
        <w:rPr>
          <w:b/>
          <w:bCs/>
          <w:sz w:val="28"/>
          <w:szCs w:val="28"/>
        </w:rPr>
        <w:t>4) OTHER KINDS 0F DATA:</w:t>
      </w:r>
    </w:p>
    <w:p w14:paraId="35970FAB" w14:textId="77777777" w:rsidR="001E405F" w:rsidRPr="001E405F" w:rsidRDefault="001E405F" w:rsidP="001E405F">
      <w:pPr>
        <w:rPr>
          <w:sz w:val="28"/>
          <w:szCs w:val="28"/>
          <w:lang w:val="en-IN"/>
        </w:rPr>
      </w:pPr>
      <w:r w:rsidRPr="001E405F">
        <w:rPr>
          <w:sz w:val="28"/>
          <w:szCs w:val="28"/>
        </w:rPr>
        <w:t xml:space="preserve"> There are so many other kinds of data like time-related or sequence data (e.g., historical </w:t>
      </w:r>
      <w:proofErr w:type="spellStart"/>
      <w:proofErr w:type="gramStart"/>
      <w:r w:rsidRPr="001E405F">
        <w:rPr>
          <w:sz w:val="28"/>
          <w:szCs w:val="28"/>
        </w:rPr>
        <w:t>records,stock</w:t>
      </w:r>
      <w:proofErr w:type="spellEnd"/>
      <w:proofErr w:type="gramEnd"/>
      <w:r w:rsidRPr="001E405F">
        <w:rPr>
          <w:sz w:val="28"/>
          <w:szCs w:val="28"/>
        </w:rPr>
        <w:t xml:space="preserve"> exchange data, and time-series and biological sequence data)</w:t>
      </w:r>
    </w:p>
    <w:p w14:paraId="7F40D2E2" w14:textId="77777777" w:rsidR="001E405F" w:rsidRPr="001E405F" w:rsidRDefault="001E405F" w:rsidP="00A02723">
      <w:pPr>
        <w:numPr>
          <w:ilvl w:val="1"/>
          <w:numId w:val="84"/>
        </w:numPr>
        <w:rPr>
          <w:sz w:val="28"/>
          <w:szCs w:val="28"/>
          <w:lang w:val="en-IN"/>
        </w:rPr>
      </w:pPr>
      <w:r w:rsidRPr="001E405F">
        <w:rPr>
          <w:sz w:val="28"/>
          <w:szCs w:val="28"/>
        </w:rPr>
        <w:t xml:space="preserve">data streams (e.g., </w:t>
      </w:r>
      <w:proofErr w:type="spellStart"/>
      <w:r w:rsidRPr="001E405F">
        <w:rPr>
          <w:sz w:val="28"/>
          <w:szCs w:val="28"/>
        </w:rPr>
        <w:t>videosurveillance</w:t>
      </w:r>
      <w:proofErr w:type="spellEnd"/>
      <w:r w:rsidRPr="001E405F">
        <w:rPr>
          <w:sz w:val="28"/>
          <w:szCs w:val="28"/>
        </w:rPr>
        <w:t xml:space="preserve"> and sensor data, which are continuously transmitted)</w:t>
      </w:r>
    </w:p>
    <w:p w14:paraId="74E7180B" w14:textId="77777777" w:rsidR="001E405F" w:rsidRPr="001E405F" w:rsidRDefault="001E405F" w:rsidP="00A02723">
      <w:pPr>
        <w:numPr>
          <w:ilvl w:val="1"/>
          <w:numId w:val="84"/>
        </w:numPr>
        <w:rPr>
          <w:sz w:val="28"/>
          <w:szCs w:val="28"/>
          <w:lang w:val="en-IN"/>
        </w:rPr>
      </w:pPr>
      <w:r w:rsidRPr="001E405F">
        <w:rPr>
          <w:sz w:val="28"/>
          <w:szCs w:val="28"/>
        </w:rPr>
        <w:t>spatial data (e.g., maps)</w:t>
      </w:r>
    </w:p>
    <w:p w14:paraId="60924638" w14:textId="77777777" w:rsidR="001E405F" w:rsidRPr="001E405F" w:rsidRDefault="001E405F" w:rsidP="00A02723">
      <w:pPr>
        <w:numPr>
          <w:ilvl w:val="1"/>
          <w:numId w:val="84"/>
        </w:numPr>
        <w:rPr>
          <w:sz w:val="28"/>
          <w:szCs w:val="28"/>
          <w:lang w:val="en-IN"/>
        </w:rPr>
      </w:pPr>
      <w:r w:rsidRPr="001E405F">
        <w:rPr>
          <w:sz w:val="28"/>
          <w:szCs w:val="28"/>
        </w:rPr>
        <w:t xml:space="preserve">hypertext and multimedia data (including text, image, video, and audio data), </w:t>
      </w:r>
    </w:p>
    <w:p w14:paraId="669CC5A8" w14:textId="77777777" w:rsidR="001E405F" w:rsidRPr="001E405F" w:rsidRDefault="001E405F" w:rsidP="00A02723">
      <w:pPr>
        <w:numPr>
          <w:ilvl w:val="1"/>
          <w:numId w:val="84"/>
        </w:numPr>
        <w:rPr>
          <w:sz w:val="28"/>
          <w:szCs w:val="28"/>
          <w:lang w:val="en-IN"/>
        </w:rPr>
      </w:pPr>
      <w:r w:rsidRPr="001E405F">
        <w:rPr>
          <w:sz w:val="28"/>
          <w:szCs w:val="28"/>
        </w:rPr>
        <w:t>graph and networked data (e.g., social and information networks)</w:t>
      </w:r>
    </w:p>
    <w:p w14:paraId="2757ACC7" w14:textId="77777777" w:rsidR="001E405F" w:rsidRPr="001E405F" w:rsidRDefault="001E405F" w:rsidP="00A02723">
      <w:pPr>
        <w:numPr>
          <w:ilvl w:val="1"/>
          <w:numId w:val="84"/>
        </w:numPr>
        <w:rPr>
          <w:sz w:val="28"/>
          <w:szCs w:val="28"/>
          <w:lang w:val="en-IN"/>
        </w:rPr>
      </w:pPr>
      <w:r w:rsidRPr="001E405F">
        <w:rPr>
          <w:sz w:val="28"/>
          <w:szCs w:val="28"/>
        </w:rPr>
        <w:t xml:space="preserve">Web </w:t>
      </w:r>
      <w:proofErr w:type="gramStart"/>
      <w:r w:rsidRPr="001E405F">
        <w:rPr>
          <w:sz w:val="28"/>
          <w:szCs w:val="28"/>
        </w:rPr>
        <w:t>data(</w:t>
      </w:r>
      <w:proofErr w:type="gramEnd"/>
      <w:r w:rsidRPr="001E405F">
        <w:rPr>
          <w:sz w:val="28"/>
          <w:szCs w:val="28"/>
        </w:rPr>
        <w:t>a huge, widely distributed information repository made available by the Internet).</w:t>
      </w:r>
    </w:p>
    <w:p w14:paraId="0604C12D" w14:textId="77777777" w:rsidR="001E405F" w:rsidRPr="001E405F" w:rsidRDefault="001E405F" w:rsidP="00A02723">
      <w:pPr>
        <w:numPr>
          <w:ilvl w:val="1"/>
          <w:numId w:val="84"/>
        </w:numPr>
        <w:rPr>
          <w:sz w:val="28"/>
          <w:szCs w:val="28"/>
          <w:lang w:val="en-IN"/>
        </w:rPr>
      </w:pPr>
      <w:r w:rsidRPr="001E405F">
        <w:rPr>
          <w:sz w:val="28"/>
          <w:szCs w:val="28"/>
        </w:rPr>
        <w:t xml:space="preserve">Various kinds of knowledge can be mined from these kinds of data. </w:t>
      </w:r>
      <w:proofErr w:type="gramStart"/>
      <w:r w:rsidRPr="001E405F">
        <w:rPr>
          <w:sz w:val="28"/>
          <w:szCs w:val="28"/>
        </w:rPr>
        <w:t>Ex :</w:t>
      </w:r>
      <w:proofErr w:type="gramEnd"/>
      <w:r w:rsidRPr="001E405F">
        <w:rPr>
          <w:sz w:val="28"/>
          <w:szCs w:val="28"/>
        </w:rPr>
        <w:t xml:space="preserve"> Stock exchange data</w:t>
      </w:r>
    </w:p>
    <w:p w14:paraId="7F738168" w14:textId="77777777" w:rsidR="001E405F" w:rsidRPr="001E405F" w:rsidRDefault="001E405F" w:rsidP="00A02723">
      <w:pPr>
        <w:numPr>
          <w:ilvl w:val="1"/>
          <w:numId w:val="84"/>
        </w:numPr>
        <w:rPr>
          <w:sz w:val="28"/>
          <w:szCs w:val="28"/>
          <w:lang w:val="en-IN"/>
        </w:rPr>
      </w:pPr>
      <w:r w:rsidRPr="001E405F">
        <w:rPr>
          <w:sz w:val="28"/>
          <w:szCs w:val="28"/>
        </w:rPr>
        <w:t>can be mined to uncover trends that could help to plan investment strategies.</w:t>
      </w:r>
    </w:p>
    <w:p w14:paraId="5BDF4CE2" w14:textId="04D7CA58" w:rsidR="001E405F" w:rsidRDefault="001E405F" w:rsidP="001E405F">
      <w:pPr>
        <w:rPr>
          <w:sz w:val="28"/>
          <w:szCs w:val="28"/>
          <w:lang w:val="en-IN"/>
        </w:rPr>
      </w:pPr>
      <w:r>
        <w:rPr>
          <w:sz w:val="28"/>
          <w:szCs w:val="28"/>
          <w:lang w:val="en-IN"/>
        </w:rPr>
        <w:t xml:space="preserve">                     </w:t>
      </w:r>
      <w:r w:rsidRPr="001E405F">
        <w:rPr>
          <w:sz w:val="28"/>
          <w:szCs w:val="28"/>
          <w:lang w:val="en-IN"/>
        </w:rPr>
        <w:drawing>
          <wp:inline distT="0" distB="0" distL="0" distR="0" wp14:anchorId="49C68B6C" wp14:editId="3990D8BE">
            <wp:extent cx="5495479" cy="19278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15907" cy="1935026"/>
                    </a:xfrm>
                    <a:prstGeom prst="rect">
                      <a:avLst/>
                    </a:prstGeom>
                  </pic:spPr>
                </pic:pic>
              </a:graphicData>
            </a:graphic>
          </wp:inline>
        </w:drawing>
      </w:r>
    </w:p>
    <w:p w14:paraId="4BA6C312" w14:textId="77777777" w:rsidR="001E405F" w:rsidRPr="001E405F" w:rsidRDefault="001E405F" w:rsidP="001E405F">
      <w:pPr>
        <w:rPr>
          <w:sz w:val="28"/>
          <w:szCs w:val="28"/>
          <w:lang w:val="en-IN"/>
        </w:rPr>
      </w:pPr>
      <w:proofErr w:type="gramStart"/>
      <w:r w:rsidRPr="001E405F">
        <w:rPr>
          <w:b/>
          <w:bCs/>
          <w:sz w:val="28"/>
          <w:szCs w:val="28"/>
        </w:rPr>
        <w:lastRenderedPageBreak/>
        <w:t>1.6.3  WHAT</w:t>
      </w:r>
      <w:proofErr w:type="gramEnd"/>
      <w:r w:rsidRPr="001E405F">
        <w:rPr>
          <w:b/>
          <w:bCs/>
          <w:sz w:val="28"/>
          <w:szCs w:val="28"/>
        </w:rPr>
        <w:t xml:space="preserve"> KINDS OF PATTERNS CAN BE MINED?</w:t>
      </w:r>
    </w:p>
    <w:p w14:paraId="1EC3C513" w14:textId="77777777" w:rsidR="001E405F" w:rsidRPr="001E405F" w:rsidRDefault="001E405F" w:rsidP="00A02723">
      <w:pPr>
        <w:numPr>
          <w:ilvl w:val="1"/>
          <w:numId w:val="85"/>
        </w:numPr>
        <w:rPr>
          <w:sz w:val="28"/>
          <w:szCs w:val="28"/>
          <w:lang w:val="en-IN"/>
        </w:rPr>
      </w:pPr>
      <w:r w:rsidRPr="001E405F">
        <w:rPr>
          <w:sz w:val="28"/>
          <w:szCs w:val="28"/>
        </w:rPr>
        <w:t xml:space="preserve">There are a number of </w:t>
      </w:r>
      <w:r w:rsidRPr="001E405F">
        <w:rPr>
          <w:b/>
          <w:bCs/>
          <w:sz w:val="28"/>
          <w:szCs w:val="28"/>
        </w:rPr>
        <w:t>data mining functionalities</w:t>
      </w:r>
      <w:r w:rsidRPr="001E405F">
        <w:rPr>
          <w:sz w:val="28"/>
          <w:szCs w:val="28"/>
        </w:rPr>
        <w:t xml:space="preserve">. </w:t>
      </w:r>
    </w:p>
    <w:p w14:paraId="576C1DD4" w14:textId="77777777" w:rsidR="001E405F" w:rsidRPr="001E405F" w:rsidRDefault="001E405F" w:rsidP="00A02723">
      <w:pPr>
        <w:numPr>
          <w:ilvl w:val="1"/>
          <w:numId w:val="85"/>
        </w:numPr>
        <w:rPr>
          <w:sz w:val="28"/>
          <w:szCs w:val="28"/>
          <w:lang w:val="en-IN"/>
        </w:rPr>
      </w:pPr>
      <w:r w:rsidRPr="001E405F">
        <w:rPr>
          <w:sz w:val="28"/>
          <w:szCs w:val="28"/>
        </w:rPr>
        <w:t>Data mining functionalities are used to specify the kinds of patterns to be found in data mining tasks.</w:t>
      </w:r>
    </w:p>
    <w:p w14:paraId="69C12322" w14:textId="77777777" w:rsidR="001E405F" w:rsidRPr="001E405F" w:rsidRDefault="001E405F" w:rsidP="00A02723">
      <w:pPr>
        <w:numPr>
          <w:ilvl w:val="1"/>
          <w:numId w:val="85"/>
        </w:numPr>
        <w:rPr>
          <w:sz w:val="28"/>
          <w:szCs w:val="28"/>
          <w:lang w:val="en-IN"/>
        </w:rPr>
      </w:pPr>
      <w:r w:rsidRPr="001E405F">
        <w:rPr>
          <w:sz w:val="28"/>
          <w:szCs w:val="28"/>
        </w:rPr>
        <w:t>Data mining tasks can be classified into two categories:</w:t>
      </w:r>
    </w:p>
    <w:p w14:paraId="316DB661" w14:textId="77777777" w:rsidR="001E405F" w:rsidRPr="001E405F" w:rsidRDefault="001E405F" w:rsidP="001E405F">
      <w:pPr>
        <w:rPr>
          <w:sz w:val="28"/>
          <w:szCs w:val="28"/>
          <w:lang w:val="en-IN"/>
        </w:rPr>
      </w:pPr>
      <w:r w:rsidRPr="001E405F">
        <w:rPr>
          <w:sz w:val="28"/>
          <w:szCs w:val="28"/>
        </w:rPr>
        <w:t xml:space="preserve">          –Descriptive </w:t>
      </w:r>
    </w:p>
    <w:p w14:paraId="58FA77B6" w14:textId="77777777" w:rsidR="001E405F" w:rsidRPr="001E405F" w:rsidRDefault="001E405F" w:rsidP="001E405F">
      <w:pPr>
        <w:rPr>
          <w:sz w:val="28"/>
          <w:szCs w:val="28"/>
          <w:lang w:val="en-IN"/>
        </w:rPr>
      </w:pPr>
      <w:r w:rsidRPr="001E405F">
        <w:rPr>
          <w:sz w:val="28"/>
          <w:szCs w:val="28"/>
        </w:rPr>
        <w:t xml:space="preserve">          –Predictive </w:t>
      </w:r>
    </w:p>
    <w:p w14:paraId="7A0EF8FD" w14:textId="77777777" w:rsidR="001E405F" w:rsidRPr="001E405F" w:rsidRDefault="001E405F" w:rsidP="001E405F">
      <w:pPr>
        <w:rPr>
          <w:sz w:val="28"/>
          <w:szCs w:val="28"/>
          <w:lang w:val="en-IN"/>
        </w:rPr>
      </w:pPr>
      <w:r w:rsidRPr="001E405F">
        <w:rPr>
          <w:b/>
          <w:bCs/>
          <w:sz w:val="28"/>
          <w:szCs w:val="28"/>
        </w:rPr>
        <w:t xml:space="preserve">1.Predictive Data Mining: </w:t>
      </w:r>
      <w:r w:rsidRPr="001E405F">
        <w:rPr>
          <w:sz w:val="28"/>
          <w:szCs w:val="28"/>
        </w:rPr>
        <w:t>This type focuses on predicting future outcomes based on historical data. Common techniques include:]</w:t>
      </w:r>
    </w:p>
    <w:p w14:paraId="2B730449" w14:textId="77777777" w:rsidR="001E405F" w:rsidRPr="001E405F" w:rsidRDefault="001E405F" w:rsidP="00A02723">
      <w:pPr>
        <w:numPr>
          <w:ilvl w:val="1"/>
          <w:numId w:val="86"/>
        </w:numPr>
        <w:rPr>
          <w:sz w:val="28"/>
          <w:szCs w:val="28"/>
          <w:lang w:val="en-IN"/>
        </w:rPr>
      </w:pPr>
      <w:r w:rsidRPr="001E405F">
        <w:rPr>
          <w:b/>
          <w:bCs/>
          <w:sz w:val="28"/>
          <w:szCs w:val="28"/>
        </w:rPr>
        <w:t>Classification:</w:t>
      </w:r>
      <w:r w:rsidRPr="001E405F">
        <w:rPr>
          <w:sz w:val="28"/>
          <w:szCs w:val="28"/>
        </w:rPr>
        <w:t xml:space="preserve"> Categorizes data into predefined classes or categories based on specific features. For example, classifying customers as high, medium, or low risk for loan applications.</w:t>
      </w:r>
    </w:p>
    <w:p w14:paraId="76784074" w14:textId="77777777" w:rsidR="001E405F" w:rsidRPr="001E405F" w:rsidRDefault="001E405F" w:rsidP="00A02723">
      <w:pPr>
        <w:numPr>
          <w:ilvl w:val="1"/>
          <w:numId w:val="86"/>
        </w:numPr>
        <w:rPr>
          <w:sz w:val="28"/>
          <w:szCs w:val="28"/>
          <w:lang w:val="en-IN"/>
        </w:rPr>
      </w:pPr>
      <w:r w:rsidRPr="001E405F">
        <w:rPr>
          <w:b/>
          <w:bCs/>
          <w:sz w:val="28"/>
          <w:szCs w:val="28"/>
        </w:rPr>
        <w:t xml:space="preserve">Regression: </w:t>
      </w:r>
      <w:r w:rsidRPr="001E405F">
        <w:rPr>
          <w:sz w:val="28"/>
          <w:szCs w:val="28"/>
        </w:rPr>
        <w:t>Predicts continuous numerical values based on the relationship between input variables and a target variable. Used in forecasting sales, predicting housing prices, or estimating customer ages based on purchases.</w:t>
      </w:r>
    </w:p>
    <w:p w14:paraId="2151157B" w14:textId="77777777" w:rsidR="001E405F" w:rsidRPr="001E405F" w:rsidRDefault="001E405F" w:rsidP="00A02723">
      <w:pPr>
        <w:numPr>
          <w:ilvl w:val="1"/>
          <w:numId w:val="86"/>
        </w:numPr>
        <w:rPr>
          <w:sz w:val="28"/>
          <w:szCs w:val="28"/>
          <w:lang w:val="en-IN"/>
        </w:rPr>
      </w:pPr>
      <w:r w:rsidRPr="001E405F">
        <w:rPr>
          <w:b/>
          <w:bCs/>
          <w:sz w:val="28"/>
          <w:szCs w:val="28"/>
        </w:rPr>
        <w:t xml:space="preserve">Prediction: </w:t>
      </w:r>
      <w:r w:rsidRPr="001E405F">
        <w:rPr>
          <w:sz w:val="28"/>
          <w:szCs w:val="28"/>
        </w:rPr>
        <w:t>Combines various data mining techniques (like trends, clustering, and classification) to forecast future events or outcomes. Examples include forecasting fuel prices or predicting disease outbreaks.</w:t>
      </w:r>
    </w:p>
    <w:p w14:paraId="3EB1D57B" w14:textId="77777777" w:rsidR="001E405F" w:rsidRPr="001E405F" w:rsidRDefault="001E405F" w:rsidP="00A02723">
      <w:pPr>
        <w:numPr>
          <w:ilvl w:val="1"/>
          <w:numId w:val="86"/>
        </w:numPr>
        <w:rPr>
          <w:sz w:val="28"/>
          <w:szCs w:val="28"/>
          <w:lang w:val="en-IN"/>
        </w:rPr>
      </w:pPr>
      <w:r w:rsidRPr="001E405F">
        <w:rPr>
          <w:b/>
          <w:bCs/>
          <w:sz w:val="28"/>
          <w:szCs w:val="28"/>
        </w:rPr>
        <w:t>Time Series Analysis:</w:t>
      </w:r>
      <w:r w:rsidRPr="001E405F">
        <w:rPr>
          <w:sz w:val="28"/>
          <w:szCs w:val="28"/>
        </w:rPr>
        <w:t xml:space="preserve"> Analyzes and predicts data points collected over time, useful for forecasting, trend analysis, and detecting seasonality.</w:t>
      </w:r>
    </w:p>
    <w:p w14:paraId="486EAACE" w14:textId="77777777" w:rsidR="001E405F" w:rsidRPr="001E405F" w:rsidRDefault="001E405F" w:rsidP="001E405F">
      <w:pPr>
        <w:rPr>
          <w:sz w:val="28"/>
          <w:szCs w:val="28"/>
          <w:lang w:val="en-IN"/>
        </w:rPr>
      </w:pPr>
      <w:r w:rsidRPr="001E405F">
        <w:rPr>
          <w:b/>
          <w:bCs/>
          <w:sz w:val="28"/>
          <w:szCs w:val="28"/>
        </w:rPr>
        <w:t>2.Descriptive Data Mining:</w:t>
      </w:r>
      <w:r w:rsidRPr="001E405F">
        <w:rPr>
          <w:sz w:val="28"/>
          <w:szCs w:val="28"/>
        </w:rPr>
        <w:t xml:space="preserve"> This type aims to identify patterns, relationships, and trends within existing data. Techniques include:</w:t>
      </w:r>
    </w:p>
    <w:p w14:paraId="589B8636" w14:textId="77777777" w:rsidR="001E405F" w:rsidRPr="001E405F" w:rsidRDefault="001E405F" w:rsidP="00A02723">
      <w:pPr>
        <w:numPr>
          <w:ilvl w:val="1"/>
          <w:numId w:val="87"/>
        </w:numPr>
        <w:rPr>
          <w:sz w:val="28"/>
          <w:szCs w:val="28"/>
          <w:lang w:val="en-IN"/>
        </w:rPr>
      </w:pPr>
      <w:r w:rsidRPr="001E405F">
        <w:rPr>
          <w:b/>
          <w:bCs/>
          <w:sz w:val="28"/>
          <w:szCs w:val="28"/>
        </w:rPr>
        <w:t xml:space="preserve">Clustering: </w:t>
      </w:r>
      <w:r w:rsidRPr="001E405F">
        <w:rPr>
          <w:sz w:val="28"/>
          <w:szCs w:val="28"/>
        </w:rPr>
        <w:t>Groups similar data points together based on inherent patterns and characteristics. For example, customer segmentation based on buying behavior.</w:t>
      </w:r>
    </w:p>
    <w:p w14:paraId="6178BC9A" w14:textId="77777777" w:rsidR="001E405F" w:rsidRPr="001E405F" w:rsidRDefault="001E405F" w:rsidP="00A02723">
      <w:pPr>
        <w:numPr>
          <w:ilvl w:val="1"/>
          <w:numId w:val="87"/>
        </w:numPr>
        <w:rPr>
          <w:sz w:val="28"/>
          <w:szCs w:val="28"/>
          <w:lang w:val="en-IN"/>
        </w:rPr>
      </w:pPr>
      <w:r w:rsidRPr="001E405F">
        <w:rPr>
          <w:b/>
          <w:bCs/>
          <w:sz w:val="28"/>
          <w:szCs w:val="28"/>
        </w:rPr>
        <w:t>Association Rule Learning:</w:t>
      </w:r>
      <w:r w:rsidRPr="001E405F">
        <w:rPr>
          <w:sz w:val="28"/>
          <w:szCs w:val="28"/>
        </w:rPr>
        <w:t xml:space="preserve"> Discovers interesting relationships or patterns among a set of items in transactional data, often represented as "if/then" statements. Market basket analysis is a common application, where it identifies products frequently purchased together.</w:t>
      </w:r>
    </w:p>
    <w:p w14:paraId="4ACDA58B" w14:textId="77777777" w:rsidR="001E405F" w:rsidRPr="001E405F" w:rsidRDefault="001E405F" w:rsidP="001E405F">
      <w:pPr>
        <w:rPr>
          <w:sz w:val="28"/>
          <w:szCs w:val="28"/>
          <w:lang w:val="en-IN"/>
        </w:rPr>
      </w:pPr>
      <w:r w:rsidRPr="001E405F">
        <w:rPr>
          <w:b/>
          <w:bCs/>
          <w:sz w:val="28"/>
          <w:szCs w:val="28"/>
        </w:rPr>
        <w:lastRenderedPageBreak/>
        <w:t xml:space="preserve">Data mining functionalities are </w:t>
      </w:r>
    </w:p>
    <w:p w14:paraId="4E549D89" w14:textId="77777777" w:rsidR="001E405F" w:rsidRPr="001E405F" w:rsidRDefault="001E405F" w:rsidP="00A02723">
      <w:pPr>
        <w:numPr>
          <w:ilvl w:val="1"/>
          <w:numId w:val="88"/>
        </w:numPr>
        <w:rPr>
          <w:sz w:val="28"/>
          <w:szCs w:val="28"/>
          <w:lang w:val="en-IN"/>
        </w:rPr>
      </w:pPr>
      <w:r w:rsidRPr="001E405F">
        <w:rPr>
          <w:sz w:val="28"/>
          <w:szCs w:val="28"/>
        </w:rPr>
        <w:t xml:space="preserve">Class/Concept Description: Characterization and discrimination </w:t>
      </w:r>
    </w:p>
    <w:p w14:paraId="1F2C7B05" w14:textId="77777777" w:rsidR="001E405F" w:rsidRPr="001E405F" w:rsidRDefault="001E405F" w:rsidP="00A02723">
      <w:pPr>
        <w:numPr>
          <w:ilvl w:val="1"/>
          <w:numId w:val="88"/>
        </w:numPr>
        <w:rPr>
          <w:sz w:val="28"/>
          <w:szCs w:val="28"/>
          <w:lang w:val="en-IN"/>
        </w:rPr>
      </w:pPr>
      <w:r w:rsidRPr="001E405F">
        <w:rPr>
          <w:sz w:val="28"/>
          <w:szCs w:val="28"/>
        </w:rPr>
        <w:t xml:space="preserve">Mining frequent patterns, associations and correlations </w:t>
      </w:r>
    </w:p>
    <w:p w14:paraId="08783806" w14:textId="77777777" w:rsidR="001E405F" w:rsidRPr="001E405F" w:rsidRDefault="001E405F" w:rsidP="00A02723">
      <w:pPr>
        <w:numPr>
          <w:ilvl w:val="1"/>
          <w:numId w:val="88"/>
        </w:numPr>
        <w:rPr>
          <w:sz w:val="28"/>
          <w:szCs w:val="28"/>
          <w:lang w:val="en-IN"/>
        </w:rPr>
      </w:pPr>
      <w:r w:rsidRPr="001E405F">
        <w:rPr>
          <w:sz w:val="28"/>
          <w:szCs w:val="28"/>
        </w:rPr>
        <w:t>classification and regression for predictive analysis</w:t>
      </w:r>
    </w:p>
    <w:p w14:paraId="070A036B" w14:textId="77777777" w:rsidR="001E405F" w:rsidRPr="001E405F" w:rsidRDefault="001E405F" w:rsidP="00A02723">
      <w:pPr>
        <w:numPr>
          <w:ilvl w:val="1"/>
          <w:numId w:val="88"/>
        </w:numPr>
        <w:rPr>
          <w:sz w:val="28"/>
          <w:szCs w:val="28"/>
          <w:lang w:val="en-IN"/>
        </w:rPr>
      </w:pPr>
      <w:r w:rsidRPr="001E405F">
        <w:rPr>
          <w:sz w:val="28"/>
          <w:szCs w:val="28"/>
        </w:rPr>
        <w:t>cluster analysis</w:t>
      </w:r>
    </w:p>
    <w:p w14:paraId="2631CD0E" w14:textId="77777777" w:rsidR="001E405F" w:rsidRPr="001E405F" w:rsidRDefault="001E405F" w:rsidP="00A02723">
      <w:pPr>
        <w:numPr>
          <w:ilvl w:val="1"/>
          <w:numId w:val="88"/>
        </w:numPr>
        <w:rPr>
          <w:sz w:val="28"/>
          <w:szCs w:val="28"/>
          <w:lang w:val="en-IN"/>
        </w:rPr>
      </w:pPr>
      <w:r w:rsidRPr="001E405F">
        <w:rPr>
          <w:sz w:val="28"/>
          <w:szCs w:val="28"/>
        </w:rPr>
        <w:t>outlier analysis</w:t>
      </w:r>
    </w:p>
    <w:p w14:paraId="7FEF2391" w14:textId="77777777" w:rsidR="001E405F" w:rsidRPr="001E405F" w:rsidRDefault="001E405F" w:rsidP="001E405F">
      <w:pPr>
        <w:rPr>
          <w:sz w:val="28"/>
          <w:szCs w:val="28"/>
          <w:lang w:val="en-IN"/>
        </w:rPr>
      </w:pPr>
      <w:r w:rsidRPr="001E405F">
        <w:rPr>
          <w:b/>
          <w:bCs/>
          <w:sz w:val="28"/>
          <w:szCs w:val="28"/>
        </w:rPr>
        <w:t>Class/Concept Description: Characterization and Discrimination</w:t>
      </w:r>
    </w:p>
    <w:p w14:paraId="14347C25" w14:textId="77777777" w:rsidR="001E405F" w:rsidRPr="001E405F" w:rsidRDefault="001E405F" w:rsidP="00A02723">
      <w:pPr>
        <w:numPr>
          <w:ilvl w:val="1"/>
          <w:numId w:val="89"/>
        </w:numPr>
        <w:rPr>
          <w:sz w:val="28"/>
          <w:szCs w:val="28"/>
          <w:lang w:val="en-IN"/>
        </w:rPr>
      </w:pPr>
      <w:r w:rsidRPr="001E405F">
        <w:rPr>
          <w:sz w:val="28"/>
          <w:szCs w:val="28"/>
        </w:rPr>
        <w:t>Data can be associated with classes or concepts.</w:t>
      </w:r>
    </w:p>
    <w:p w14:paraId="3C8B64B1" w14:textId="77777777" w:rsidR="001E405F" w:rsidRPr="001E405F" w:rsidRDefault="001E405F" w:rsidP="00A02723">
      <w:pPr>
        <w:numPr>
          <w:ilvl w:val="1"/>
          <w:numId w:val="89"/>
        </w:numPr>
        <w:rPr>
          <w:sz w:val="28"/>
          <w:szCs w:val="28"/>
          <w:lang w:val="en-IN"/>
        </w:rPr>
      </w:pPr>
      <w:r w:rsidRPr="001E405F">
        <w:rPr>
          <w:sz w:val="28"/>
          <w:szCs w:val="28"/>
        </w:rPr>
        <w:t xml:space="preserve">Ex: In the </w:t>
      </w:r>
      <w:proofErr w:type="spellStart"/>
      <w:r w:rsidRPr="001E405F">
        <w:rPr>
          <w:sz w:val="28"/>
          <w:szCs w:val="28"/>
        </w:rPr>
        <w:t>AllElectronics</w:t>
      </w:r>
      <w:proofErr w:type="spellEnd"/>
      <w:r w:rsidRPr="001E405F">
        <w:rPr>
          <w:sz w:val="28"/>
          <w:szCs w:val="28"/>
        </w:rPr>
        <w:t xml:space="preserve"> store, </w:t>
      </w:r>
    </w:p>
    <w:p w14:paraId="4AA2BE8E" w14:textId="77777777" w:rsidR="001E405F" w:rsidRPr="001E405F" w:rsidRDefault="001E405F" w:rsidP="00A02723">
      <w:pPr>
        <w:numPr>
          <w:ilvl w:val="1"/>
          <w:numId w:val="89"/>
        </w:numPr>
        <w:rPr>
          <w:sz w:val="28"/>
          <w:szCs w:val="28"/>
          <w:lang w:val="en-IN"/>
        </w:rPr>
      </w:pPr>
      <w:r w:rsidRPr="001E405F">
        <w:rPr>
          <w:sz w:val="28"/>
          <w:szCs w:val="28"/>
        </w:rPr>
        <w:t>classes of items for sale include computers and printers</w:t>
      </w:r>
    </w:p>
    <w:p w14:paraId="607528C6" w14:textId="77777777" w:rsidR="001E405F" w:rsidRPr="001E405F" w:rsidRDefault="001E405F" w:rsidP="00A02723">
      <w:pPr>
        <w:numPr>
          <w:ilvl w:val="1"/>
          <w:numId w:val="89"/>
        </w:numPr>
        <w:rPr>
          <w:sz w:val="28"/>
          <w:szCs w:val="28"/>
          <w:lang w:val="en-IN"/>
        </w:rPr>
      </w:pPr>
      <w:r w:rsidRPr="001E405F">
        <w:rPr>
          <w:sz w:val="28"/>
          <w:szCs w:val="28"/>
        </w:rPr>
        <w:t xml:space="preserve">concepts of customers include </w:t>
      </w:r>
      <w:proofErr w:type="spellStart"/>
      <w:r w:rsidRPr="001E405F">
        <w:rPr>
          <w:sz w:val="28"/>
          <w:szCs w:val="28"/>
        </w:rPr>
        <w:t>bigSpenders</w:t>
      </w:r>
      <w:proofErr w:type="spellEnd"/>
      <w:r w:rsidRPr="001E405F">
        <w:rPr>
          <w:sz w:val="28"/>
          <w:szCs w:val="28"/>
        </w:rPr>
        <w:t xml:space="preserve"> and </w:t>
      </w:r>
      <w:proofErr w:type="spellStart"/>
      <w:r w:rsidRPr="001E405F">
        <w:rPr>
          <w:sz w:val="28"/>
          <w:szCs w:val="28"/>
        </w:rPr>
        <w:t>budgetSpenders</w:t>
      </w:r>
      <w:proofErr w:type="spellEnd"/>
      <w:r w:rsidRPr="001E405F">
        <w:rPr>
          <w:sz w:val="28"/>
          <w:szCs w:val="28"/>
        </w:rPr>
        <w:t xml:space="preserve">. </w:t>
      </w:r>
    </w:p>
    <w:p w14:paraId="09AA0FF2" w14:textId="77777777" w:rsidR="001E405F" w:rsidRPr="001E405F" w:rsidRDefault="001E405F" w:rsidP="00A02723">
      <w:pPr>
        <w:numPr>
          <w:ilvl w:val="1"/>
          <w:numId w:val="89"/>
        </w:numPr>
        <w:rPr>
          <w:sz w:val="28"/>
          <w:szCs w:val="28"/>
          <w:lang w:val="en-IN"/>
        </w:rPr>
      </w:pPr>
      <w:r w:rsidRPr="001E405F">
        <w:rPr>
          <w:sz w:val="28"/>
          <w:szCs w:val="28"/>
        </w:rPr>
        <w:t>It can be useful to describe individual classes and concepts in summarized and precise terms.</w:t>
      </w:r>
    </w:p>
    <w:p w14:paraId="5C326C7D" w14:textId="77777777" w:rsidR="001E405F" w:rsidRPr="001E405F" w:rsidRDefault="001E405F" w:rsidP="00A02723">
      <w:pPr>
        <w:numPr>
          <w:ilvl w:val="1"/>
          <w:numId w:val="89"/>
        </w:numPr>
        <w:rPr>
          <w:sz w:val="28"/>
          <w:szCs w:val="28"/>
          <w:lang w:val="en-IN"/>
        </w:rPr>
      </w:pPr>
      <w:r w:rsidRPr="001E405F">
        <w:rPr>
          <w:sz w:val="28"/>
          <w:szCs w:val="28"/>
        </w:rPr>
        <w:t xml:space="preserve">Such descriptions of a class or a concept are called class/concept descriptions. </w:t>
      </w:r>
    </w:p>
    <w:p w14:paraId="02DF020A" w14:textId="77777777" w:rsidR="001E405F" w:rsidRPr="001E405F" w:rsidRDefault="001E405F" w:rsidP="00A02723">
      <w:pPr>
        <w:numPr>
          <w:ilvl w:val="0"/>
          <w:numId w:val="89"/>
        </w:numPr>
        <w:rPr>
          <w:sz w:val="28"/>
          <w:szCs w:val="28"/>
          <w:lang w:val="en-IN"/>
        </w:rPr>
      </w:pPr>
      <w:r w:rsidRPr="001E405F">
        <w:rPr>
          <w:b/>
          <w:bCs/>
          <w:sz w:val="28"/>
          <w:szCs w:val="28"/>
        </w:rPr>
        <w:t xml:space="preserve">These descriptions can be derived via </w:t>
      </w:r>
    </w:p>
    <w:p w14:paraId="405DDEA6" w14:textId="77777777" w:rsidR="001E405F" w:rsidRPr="001E405F" w:rsidRDefault="001E405F" w:rsidP="00A02723">
      <w:pPr>
        <w:numPr>
          <w:ilvl w:val="0"/>
          <w:numId w:val="89"/>
        </w:numPr>
        <w:rPr>
          <w:sz w:val="28"/>
          <w:szCs w:val="28"/>
          <w:lang w:val="en-IN"/>
        </w:rPr>
      </w:pPr>
      <w:r w:rsidRPr="001E405F">
        <w:rPr>
          <w:sz w:val="28"/>
          <w:szCs w:val="28"/>
        </w:rPr>
        <w:t xml:space="preserve"> (1) data characterization </w:t>
      </w:r>
    </w:p>
    <w:p w14:paraId="6C3355CE" w14:textId="77777777" w:rsidR="001E405F" w:rsidRPr="001E405F" w:rsidRDefault="001E405F" w:rsidP="00A02723">
      <w:pPr>
        <w:numPr>
          <w:ilvl w:val="0"/>
          <w:numId w:val="89"/>
        </w:numPr>
        <w:rPr>
          <w:sz w:val="28"/>
          <w:szCs w:val="28"/>
          <w:lang w:val="en-IN"/>
        </w:rPr>
      </w:pPr>
      <w:r w:rsidRPr="001E405F">
        <w:rPr>
          <w:sz w:val="28"/>
          <w:szCs w:val="28"/>
        </w:rPr>
        <w:t xml:space="preserve"> (2) data discrimination</w:t>
      </w:r>
    </w:p>
    <w:p w14:paraId="086FA5F8" w14:textId="77777777" w:rsidR="001E405F" w:rsidRPr="001E405F" w:rsidRDefault="001E405F" w:rsidP="00A02723">
      <w:pPr>
        <w:numPr>
          <w:ilvl w:val="0"/>
          <w:numId w:val="89"/>
        </w:numPr>
        <w:rPr>
          <w:sz w:val="28"/>
          <w:szCs w:val="28"/>
          <w:lang w:val="en-IN"/>
        </w:rPr>
      </w:pPr>
      <w:r w:rsidRPr="001E405F">
        <w:rPr>
          <w:sz w:val="28"/>
          <w:szCs w:val="28"/>
        </w:rPr>
        <w:t xml:space="preserve"> (3) both data characterization and discrimination</w:t>
      </w:r>
    </w:p>
    <w:p w14:paraId="2C11298A" w14:textId="77777777" w:rsidR="001E405F" w:rsidRPr="001E405F" w:rsidRDefault="001E405F" w:rsidP="00A02723">
      <w:pPr>
        <w:numPr>
          <w:ilvl w:val="1"/>
          <w:numId w:val="89"/>
        </w:numPr>
        <w:rPr>
          <w:sz w:val="28"/>
          <w:szCs w:val="28"/>
          <w:lang w:val="en-IN"/>
        </w:rPr>
      </w:pPr>
      <w:r w:rsidRPr="001E405F">
        <w:rPr>
          <w:b/>
          <w:bCs/>
          <w:sz w:val="28"/>
          <w:szCs w:val="28"/>
        </w:rPr>
        <w:t>Data characterization</w:t>
      </w:r>
      <w:r w:rsidRPr="001E405F">
        <w:rPr>
          <w:sz w:val="28"/>
          <w:szCs w:val="28"/>
        </w:rPr>
        <w:t xml:space="preserve"> is a summarization of the general characteristics or features of data. </w:t>
      </w:r>
    </w:p>
    <w:p w14:paraId="29736B40" w14:textId="77777777" w:rsidR="001E405F" w:rsidRPr="001E405F" w:rsidRDefault="001E405F" w:rsidP="00A02723">
      <w:pPr>
        <w:numPr>
          <w:ilvl w:val="1"/>
          <w:numId w:val="89"/>
        </w:numPr>
        <w:rPr>
          <w:sz w:val="28"/>
          <w:szCs w:val="28"/>
          <w:lang w:val="en-IN"/>
        </w:rPr>
      </w:pPr>
      <w:r w:rsidRPr="001E405F">
        <w:rPr>
          <w:sz w:val="28"/>
          <w:szCs w:val="28"/>
        </w:rPr>
        <w:t>Ex: study the characteristics of software products whose sales increased by 10% in the last year.</w:t>
      </w:r>
    </w:p>
    <w:p w14:paraId="4BE6411A" w14:textId="77777777" w:rsidR="001E405F" w:rsidRPr="001E405F" w:rsidRDefault="001E405F" w:rsidP="00A02723">
      <w:pPr>
        <w:numPr>
          <w:ilvl w:val="1"/>
          <w:numId w:val="89"/>
        </w:numPr>
        <w:rPr>
          <w:sz w:val="28"/>
          <w:szCs w:val="28"/>
          <w:lang w:val="en-IN"/>
        </w:rPr>
      </w:pPr>
      <w:r w:rsidRPr="001E405F">
        <w:rPr>
          <w:sz w:val="28"/>
          <w:szCs w:val="28"/>
        </w:rPr>
        <w:t xml:space="preserve">The output of data characterization can be presented in various forms. </w:t>
      </w:r>
    </w:p>
    <w:p w14:paraId="5B5C6DE4" w14:textId="77777777" w:rsidR="001E405F" w:rsidRPr="001E405F" w:rsidRDefault="001E405F" w:rsidP="00A02723">
      <w:pPr>
        <w:numPr>
          <w:ilvl w:val="1"/>
          <w:numId w:val="89"/>
        </w:numPr>
        <w:rPr>
          <w:sz w:val="28"/>
          <w:szCs w:val="28"/>
          <w:lang w:val="en-IN"/>
        </w:rPr>
      </w:pPr>
      <w:proofErr w:type="spellStart"/>
      <w:proofErr w:type="gramStart"/>
      <w:r w:rsidRPr="001E405F">
        <w:rPr>
          <w:sz w:val="28"/>
          <w:szCs w:val="28"/>
        </w:rPr>
        <w:t>Ex:pie</w:t>
      </w:r>
      <w:proofErr w:type="spellEnd"/>
      <w:proofErr w:type="gramEnd"/>
      <w:r w:rsidRPr="001E405F">
        <w:rPr>
          <w:sz w:val="28"/>
          <w:szCs w:val="28"/>
        </w:rPr>
        <w:t xml:space="preserve"> charts, bar charts, curves, multidimensional data cubes.</w:t>
      </w:r>
    </w:p>
    <w:p w14:paraId="505DB9D7" w14:textId="77777777" w:rsidR="001E405F" w:rsidRPr="001E405F" w:rsidRDefault="001E405F" w:rsidP="00A02723">
      <w:pPr>
        <w:numPr>
          <w:ilvl w:val="1"/>
          <w:numId w:val="89"/>
        </w:numPr>
        <w:rPr>
          <w:sz w:val="28"/>
          <w:szCs w:val="28"/>
          <w:lang w:val="en-IN"/>
        </w:rPr>
      </w:pPr>
      <w:r w:rsidRPr="001E405F">
        <w:rPr>
          <w:b/>
          <w:bCs/>
          <w:sz w:val="28"/>
          <w:szCs w:val="28"/>
        </w:rPr>
        <w:lastRenderedPageBreak/>
        <w:t>Data discrimination</w:t>
      </w:r>
      <w:r w:rsidRPr="001E405F">
        <w:rPr>
          <w:sz w:val="28"/>
          <w:szCs w:val="28"/>
        </w:rPr>
        <w:t xml:space="preserve"> is comparison of the target class with one or a set of comparative classes.</w:t>
      </w:r>
    </w:p>
    <w:p w14:paraId="36AF44B3" w14:textId="77777777" w:rsidR="001E405F" w:rsidRPr="001E405F" w:rsidRDefault="001E405F" w:rsidP="00A02723">
      <w:pPr>
        <w:numPr>
          <w:ilvl w:val="1"/>
          <w:numId w:val="89"/>
        </w:numPr>
        <w:rPr>
          <w:sz w:val="28"/>
          <w:szCs w:val="28"/>
          <w:lang w:val="en-IN"/>
        </w:rPr>
      </w:pPr>
      <w:r w:rsidRPr="001E405F">
        <w:rPr>
          <w:sz w:val="28"/>
          <w:szCs w:val="28"/>
        </w:rPr>
        <w:t xml:space="preserve">Ex: the user like to compare the general features of software products whose sales </w:t>
      </w:r>
      <w:r w:rsidRPr="001E405F">
        <w:rPr>
          <w:b/>
          <w:bCs/>
          <w:sz w:val="28"/>
          <w:szCs w:val="28"/>
        </w:rPr>
        <w:t>increased by 10%</w:t>
      </w:r>
      <w:r w:rsidRPr="001E405F">
        <w:rPr>
          <w:sz w:val="28"/>
          <w:szCs w:val="28"/>
        </w:rPr>
        <w:t xml:space="preserve"> in the last year with those whose sales </w:t>
      </w:r>
      <w:r w:rsidRPr="001E405F">
        <w:rPr>
          <w:b/>
          <w:bCs/>
          <w:sz w:val="28"/>
          <w:szCs w:val="28"/>
        </w:rPr>
        <w:t>decreased by at least 30%</w:t>
      </w:r>
      <w:r w:rsidRPr="001E405F">
        <w:rPr>
          <w:sz w:val="28"/>
          <w:szCs w:val="28"/>
        </w:rPr>
        <w:t xml:space="preserve"> during the same period. </w:t>
      </w:r>
    </w:p>
    <w:p w14:paraId="29154AF9" w14:textId="77777777" w:rsidR="001E405F" w:rsidRPr="001E405F" w:rsidRDefault="001E405F" w:rsidP="001E405F">
      <w:pPr>
        <w:rPr>
          <w:sz w:val="28"/>
          <w:szCs w:val="28"/>
          <w:lang w:val="en-IN"/>
        </w:rPr>
      </w:pPr>
      <w:r w:rsidRPr="001E405F">
        <w:rPr>
          <w:b/>
          <w:bCs/>
          <w:sz w:val="28"/>
          <w:szCs w:val="28"/>
        </w:rPr>
        <w:t>Mining Frequent Patterns, Associations, and Correlations</w:t>
      </w:r>
    </w:p>
    <w:p w14:paraId="30E9EB8E" w14:textId="77777777" w:rsidR="001E405F" w:rsidRPr="001E405F" w:rsidRDefault="001E405F" w:rsidP="00A02723">
      <w:pPr>
        <w:numPr>
          <w:ilvl w:val="1"/>
          <w:numId w:val="90"/>
        </w:numPr>
        <w:rPr>
          <w:sz w:val="28"/>
          <w:szCs w:val="28"/>
          <w:lang w:val="en-IN"/>
        </w:rPr>
      </w:pPr>
      <w:r w:rsidRPr="001E405F">
        <w:rPr>
          <w:sz w:val="28"/>
          <w:szCs w:val="28"/>
        </w:rPr>
        <w:t xml:space="preserve">Association analysis is the discovery of association rules showing attribute-value conditions that occur frequently together in a given set of data. </w:t>
      </w:r>
    </w:p>
    <w:p w14:paraId="18FE69CD" w14:textId="77777777" w:rsidR="001E405F" w:rsidRPr="001E405F" w:rsidRDefault="001E405F" w:rsidP="00A02723">
      <w:pPr>
        <w:numPr>
          <w:ilvl w:val="1"/>
          <w:numId w:val="90"/>
        </w:numPr>
        <w:rPr>
          <w:sz w:val="28"/>
          <w:szCs w:val="28"/>
          <w:lang w:val="en-IN"/>
        </w:rPr>
      </w:pPr>
      <w:r w:rsidRPr="001E405F">
        <w:rPr>
          <w:sz w:val="28"/>
          <w:szCs w:val="28"/>
        </w:rPr>
        <w:t>This analysis is widely used in transaction data analysis.</w:t>
      </w:r>
    </w:p>
    <w:p w14:paraId="732D8E53" w14:textId="77777777" w:rsidR="001E405F" w:rsidRPr="001E405F" w:rsidRDefault="001E405F" w:rsidP="00A02723">
      <w:pPr>
        <w:numPr>
          <w:ilvl w:val="1"/>
          <w:numId w:val="90"/>
        </w:numPr>
        <w:rPr>
          <w:sz w:val="28"/>
          <w:szCs w:val="28"/>
          <w:lang w:val="en-IN"/>
        </w:rPr>
      </w:pPr>
      <w:r w:rsidRPr="001E405F">
        <w:rPr>
          <w:sz w:val="28"/>
          <w:szCs w:val="28"/>
        </w:rPr>
        <w:t xml:space="preserve">Association rules are of the form </w:t>
      </w:r>
    </w:p>
    <w:p w14:paraId="35B9F07A" w14:textId="77777777" w:rsidR="001E405F" w:rsidRPr="001E405F" w:rsidRDefault="001E405F" w:rsidP="001E405F">
      <w:pPr>
        <w:rPr>
          <w:sz w:val="28"/>
          <w:szCs w:val="28"/>
          <w:lang w:val="en-IN"/>
        </w:rPr>
      </w:pPr>
      <w:r w:rsidRPr="001E405F">
        <w:rPr>
          <w:b/>
          <w:bCs/>
          <w:sz w:val="28"/>
          <w:szCs w:val="28"/>
        </w:rPr>
        <w:t xml:space="preserve">                          X =&gt; Y, </w:t>
      </w:r>
    </w:p>
    <w:p w14:paraId="394B4892" w14:textId="77777777" w:rsidR="001E405F" w:rsidRPr="001E405F" w:rsidRDefault="001E405F" w:rsidP="00A02723">
      <w:pPr>
        <w:numPr>
          <w:ilvl w:val="1"/>
          <w:numId w:val="91"/>
        </w:numPr>
        <w:rPr>
          <w:sz w:val="28"/>
          <w:szCs w:val="28"/>
          <w:lang w:val="en-IN"/>
        </w:rPr>
      </w:pPr>
      <w:r w:rsidRPr="001E405F">
        <w:rPr>
          <w:sz w:val="28"/>
          <w:szCs w:val="28"/>
        </w:rPr>
        <w:t xml:space="preserve"> is interpreted as “database tuples that satisfy the conditions in X are also likely to satisfy the conditions in Y”.</w:t>
      </w:r>
    </w:p>
    <w:p w14:paraId="36F27482" w14:textId="77777777" w:rsidR="001E405F" w:rsidRPr="001E405F" w:rsidRDefault="001E405F" w:rsidP="00A02723">
      <w:pPr>
        <w:numPr>
          <w:ilvl w:val="1"/>
          <w:numId w:val="91"/>
        </w:numPr>
        <w:rPr>
          <w:sz w:val="28"/>
          <w:szCs w:val="28"/>
          <w:lang w:val="en-IN"/>
        </w:rPr>
      </w:pPr>
      <w:r w:rsidRPr="001E405F">
        <w:rPr>
          <w:b/>
          <w:bCs/>
          <w:sz w:val="28"/>
          <w:szCs w:val="28"/>
        </w:rPr>
        <w:t>Ex</w:t>
      </w:r>
      <w:r w:rsidRPr="001E405F">
        <w:rPr>
          <w:sz w:val="28"/>
          <w:szCs w:val="28"/>
        </w:rPr>
        <w:t xml:space="preserve">: manager like to determine which items are frequently purchased together within the same transactions. </w:t>
      </w:r>
    </w:p>
    <w:p w14:paraId="0E6C8030" w14:textId="77777777" w:rsidR="001E405F" w:rsidRPr="001E405F" w:rsidRDefault="001E405F" w:rsidP="001E405F">
      <w:pPr>
        <w:rPr>
          <w:sz w:val="28"/>
          <w:szCs w:val="28"/>
          <w:lang w:val="en-IN"/>
        </w:rPr>
      </w:pPr>
      <w:r w:rsidRPr="001E405F">
        <w:rPr>
          <w:b/>
          <w:bCs/>
          <w:sz w:val="28"/>
          <w:szCs w:val="28"/>
        </w:rPr>
        <w:t>An example:</w:t>
      </w:r>
    </w:p>
    <w:p w14:paraId="737E668F" w14:textId="77777777" w:rsidR="001E405F" w:rsidRPr="001E405F" w:rsidRDefault="001E405F" w:rsidP="001E405F">
      <w:pPr>
        <w:rPr>
          <w:sz w:val="28"/>
          <w:szCs w:val="28"/>
          <w:lang w:val="en-IN"/>
        </w:rPr>
      </w:pPr>
      <w:proofErr w:type="gramStart"/>
      <w:r w:rsidRPr="001E405F">
        <w:rPr>
          <w:sz w:val="28"/>
          <w:szCs w:val="28"/>
        </w:rPr>
        <w:t>buys(</w:t>
      </w:r>
      <w:proofErr w:type="gramEnd"/>
      <w:r w:rsidRPr="001E405F">
        <w:rPr>
          <w:sz w:val="28"/>
          <w:szCs w:val="28"/>
        </w:rPr>
        <w:t>X, “computer”) =&gt; buys(X, “software”) [support =   1%; confidence = 50%]</w:t>
      </w:r>
    </w:p>
    <w:p w14:paraId="54EC91E0" w14:textId="77777777" w:rsidR="001E405F" w:rsidRPr="001E405F" w:rsidRDefault="001E405F" w:rsidP="001E405F">
      <w:pPr>
        <w:rPr>
          <w:sz w:val="28"/>
          <w:szCs w:val="28"/>
          <w:lang w:val="en-IN"/>
        </w:rPr>
      </w:pPr>
      <w:r w:rsidRPr="001E405F">
        <w:rPr>
          <w:b/>
          <w:bCs/>
          <w:sz w:val="28"/>
          <w:szCs w:val="28"/>
        </w:rPr>
        <w:t>Classification and Regression for Predictive Analysis</w:t>
      </w:r>
    </w:p>
    <w:p w14:paraId="12A51C6A" w14:textId="77777777" w:rsidR="001E405F" w:rsidRPr="001E405F" w:rsidRDefault="001E405F" w:rsidP="00A02723">
      <w:pPr>
        <w:numPr>
          <w:ilvl w:val="1"/>
          <w:numId w:val="92"/>
        </w:numPr>
        <w:rPr>
          <w:sz w:val="28"/>
          <w:szCs w:val="28"/>
          <w:lang w:val="en-IN"/>
        </w:rPr>
      </w:pPr>
      <w:r w:rsidRPr="001E405F">
        <w:rPr>
          <w:sz w:val="28"/>
          <w:szCs w:val="28"/>
        </w:rPr>
        <w:t>Classification is the process of finding a model that describes and distinguishes data classes.</w:t>
      </w:r>
    </w:p>
    <w:p w14:paraId="633FC069" w14:textId="77777777" w:rsidR="001E405F" w:rsidRPr="001E405F" w:rsidRDefault="001E405F" w:rsidP="00A02723">
      <w:pPr>
        <w:numPr>
          <w:ilvl w:val="1"/>
          <w:numId w:val="92"/>
        </w:numPr>
        <w:rPr>
          <w:sz w:val="28"/>
          <w:szCs w:val="28"/>
          <w:lang w:val="en-IN"/>
        </w:rPr>
      </w:pPr>
      <w:r w:rsidRPr="001E405F">
        <w:rPr>
          <w:sz w:val="28"/>
          <w:szCs w:val="28"/>
        </w:rPr>
        <w:t>The derived model is based on the analysis of a set of training data.</w:t>
      </w:r>
    </w:p>
    <w:p w14:paraId="1FC554F0" w14:textId="77777777" w:rsidR="001E405F" w:rsidRPr="001E405F" w:rsidRDefault="001E405F" w:rsidP="00A02723">
      <w:pPr>
        <w:numPr>
          <w:ilvl w:val="1"/>
          <w:numId w:val="92"/>
        </w:numPr>
        <w:rPr>
          <w:sz w:val="28"/>
          <w:szCs w:val="28"/>
          <w:lang w:val="en-IN"/>
        </w:rPr>
      </w:pPr>
      <w:r w:rsidRPr="001E405F">
        <w:rPr>
          <w:sz w:val="28"/>
          <w:szCs w:val="28"/>
        </w:rPr>
        <w:t>The derived model may be represented in various forms, such as classification (IF-THEN) rules, decision trees or neural networks.</w:t>
      </w:r>
    </w:p>
    <w:p w14:paraId="657A32DC" w14:textId="0F8DEC58" w:rsidR="001E405F" w:rsidRDefault="001E405F" w:rsidP="001E405F">
      <w:pPr>
        <w:rPr>
          <w:sz w:val="28"/>
          <w:szCs w:val="28"/>
          <w:lang w:val="en-IN"/>
        </w:rPr>
      </w:pPr>
      <w:r w:rsidRPr="001E405F">
        <w:rPr>
          <w:sz w:val="28"/>
          <w:szCs w:val="28"/>
          <w:lang w:val="en-IN"/>
        </w:rPr>
        <w:lastRenderedPageBreak/>
        <w:drawing>
          <wp:inline distT="0" distB="0" distL="0" distR="0" wp14:anchorId="6A1A1135" wp14:editId="2CA83A31">
            <wp:extent cx="5661660" cy="2951714"/>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64839" cy="2953371"/>
                    </a:xfrm>
                    <a:prstGeom prst="rect">
                      <a:avLst/>
                    </a:prstGeom>
                  </pic:spPr>
                </pic:pic>
              </a:graphicData>
            </a:graphic>
          </wp:inline>
        </w:drawing>
      </w:r>
    </w:p>
    <w:p w14:paraId="52B097E0" w14:textId="6C78607F" w:rsidR="001E405F" w:rsidRDefault="001E405F" w:rsidP="001E405F">
      <w:pPr>
        <w:rPr>
          <w:sz w:val="28"/>
          <w:szCs w:val="28"/>
          <w:lang w:val="en-IN"/>
        </w:rPr>
      </w:pPr>
    </w:p>
    <w:p w14:paraId="06A30629" w14:textId="77777777" w:rsidR="001E405F" w:rsidRPr="001E405F" w:rsidRDefault="001E405F" w:rsidP="001E405F">
      <w:pPr>
        <w:rPr>
          <w:sz w:val="28"/>
          <w:szCs w:val="28"/>
          <w:lang w:val="en-IN"/>
        </w:rPr>
      </w:pPr>
      <w:r w:rsidRPr="001E405F">
        <w:rPr>
          <w:sz w:val="28"/>
          <w:szCs w:val="28"/>
        </w:rPr>
        <w:t>A classification model :(a) IF-THEN rules, (b) a decision tree</w:t>
      </w:r>
    </w:p>
    <w:p w14:paraId="373017D4" w14:textId="77777777" w:rsidR="001E405F" w:rsidRPr="001E405F" w:rsidRDefault="001E405F" w:rsidP="001E405F">
      <w:pPr>
        <w:rPr>
          <w:sz w:val="28"/>
          <w:szCs w:val="28"/>
          <w:lang w:val="en-IN"/>
        </w:rPr>
      </w:pPr>
      <w:r w:rsidRPr="001E405F">
        <w:rPr>
          <w:sz w:val="28"/>
          <w:szCs w:val="28"/>
        </w:rPr>
        <w:t xml:space="preserve"> (c) a neural network.</w:t>
      </w:r>
    </w:p>
    <w:p w14:paraId="611AE3FE" w14:textId="23D992B4" w:rsidR="001E405F" w:rsidRDefault="001E405F" w:rsidP="001E405F">
      <w:pPr>
        <w:rPr>
          <w:sz w:val="28"/>
          <w:szCs w:val="28"/>
          <w:lang w:val="en-IN"/>
        </w:rPr>
      </w:pPr>
    </w:p>
    <w:p w14:paraId="036B203D" w14:textId="77777777" w:rsidR="001E405F" w:rsidRPr="001E405F" w:rsidRDefault="001E405F" w:rsidP="00A02723">
      <w:pPr>
        <w:numPr>
          <w:ilvl w:val="1"/>
          <w:numId w:val="93"/>
        </w:numPr>
        <w:rPr>
          <w:sz w:val="28"/>
          <w:szCs w:val="28"/>
          <w:lang w:val="en-IN"/>
        </w:rPr>
      </w:pPr>
      <w:r w:rsidRPr="001E405F">
        <w:rPr>
          <w:sz w:val="28"/>
          <w:szCs w:val="28"/>
        </w:rPr>
        <w:t xml:space="preserve">Classification predicts categorical (discrete, unordered) labels, </w:t>
      </w:r>
      <w:r w:rsidRPr="001E405F">
        <w:rPr>
          <w:b/>
          <w:bCs/>
          <w:sz w:val="28"/>
          <w:szCs w:val="28"/>
        </w:rPr>
        <w:t>regression</w:t>
      </w:r>
      <w:r w:rsidRPr="001E405F">
        <w:rPr>
          <w:sz w:val="28"/>
          <w:szCs w:val="28"/>
        </w:rPr>
        <w:t xml:space="preserve"> models continuous-valued functions. </w:t>
      </w:r>
    </w:p>
    <w:p w14:paraId="3FC0796F" w14:textId="77777777" w:rsidR="001E405F" w:rsidRPr="001E405F" w:rsidRDefault="001E405F" w:rsidP="00A02723">
      <w:pPr>
        <w:numPr>
          <w:ilvl w:val="1"/>
          <w:numId w:val="93"/>
        </w:numPr>
        <w:rPr>
          <w:sz w:val="28"/>
          <w:szCs w:val="28"/>
          <w:lang w:val="en-IN"/>
        </w:rPr>
      </w:pPr>
      <w:r w:rsidRPr="001E405F">
        <w:rPr>
          <w:sz w:val="28"/>
          <w:szCs w:val="28"/>
        </w:rPr>
        <w:t xml:space="preserve">regression </w:t>
      </w:r>
      <w:r w:rsidRPr="001E405F">
        <w:rPr>
          <w:b/>
          <w:bCs/>
          <w:sz w:val="28"/>
          <w:szCs w:val="28"/>
        </w:rPr>
        <w:t>analysis</w:t>
      </w:r>
      <w:r w:rsidRPr="001E405F">
        <w:rPr>
          <w:sz w:val="28"/>
          <w:szCs w:val="28"/>
        </w:rPr>
        <w:t xml:space="preserve"> is used to predict missing or unavailable numerical data values rather than (discrete) class labels. </w:t>
      </w:r>
    </w:p>
    <w:p w14:paraId="55FF76C8" w14:textId="77777777" w:rsidR="001E405F" w:rsidRPr="001E405F" w:rsidRDefault="001E405F" w:rsidP="00A02723">
      <w:pPr>
        <w:numPr>
          <w:ilvl w:val="1"/>
          <w:numId w:val="93"/>
        </w:numPr>
        <w:rPr>
          <w:sz w:val="28"/>
          <w:szCs w:val="28"/>
          <w:lang w:val="en-IN"/>
        </w:rPr>
      </w:pPr>
      <w:r w:rsidRPr="001E405F">
        <w:rPr>
          <w:b/>
          <w:bCs/>
          <w:sz w:val="28"/>
          <w:szCs w:val="28"/>
        </w:rPr>
        <w:t xml:space="preserve">Example: </w:t>
      </w:r>
      <w:r w:rsidRPr="001E405F">
        <w:rPr>
          <w:sz w:val="28"/>
          <w:szCs w:val="28"/>
        </w:rPr>
        <w:t>Price of an item</w:t>
      </w:r>
    </w:p>
    <w:p w14:paraId="3D66676D" w14:textId="77777777" w:rsidR="001E405F" w:rsidRPr="001E405F" w:rsidRDefault="001E405F" w:rsidP="001E405F">
      <w:pPr>
        <w:rPr>
          <w:sz w:val="28"/>
          <w:szCs w:val="28"/>
          <w:lang w:val="en-IN"/>
        </w:rPr>
      </w:pPr>
      <w:r w:rsidRPr="001E405F">
        <w:rPr>
          <w:b/>
          <w:bCs/>
          <w:sz w:val="28"/>
          <w:szCs w:val="28"/>
        </w:rPr>
        <w:t>Cluster Analysis</w:t>
      </w:r>
    </w:p>
    <w:p w14:paraId="1C9A8576" w14:textId="77777777" w:rsidR="001E405F" w:rsidRPr="001E405F" w:rsidRDefault="001E405F" w:rsidP="00A02723">
      <w:pPr>
        <w:numPr>
          <w:ilvl w:val="1"/>
          <w:numId w:val="94"/>
        </w:numPr>
        <w:rPr>
          <w:sz w:val="28"/>
          <w:szCs w:val="28"/>
          <w:lang w:val="en-IN"/>
        </w:rPr>
      </w:pPr>
      <w:r w:rsidRPr="001E405F">
        <w:rPr>
          <w:sz w:val="28"/>
          <w:szCs w:val="28"/>
        </w:rPr>
        <w:t xml:space="preserve">Cluster is a group of similar data points or objects for analysis. </w:t>
      </w:r>
    </w:p>
    <w:p w14:paraId="6EFEB091" w14:textId="77777777" w:rsidR="001E405F" w:rsidRPr="001E405F" w:rsidRDefault="001E405F" w:rsidP="00A02723">
      <w:pPr>
        <w:numPr>
          <w:ilvl w:val="1"/>
          <w:numId w:val="94"/>
        </w:numPr>
        <w:rPr>
          <w:sz w:val="28"/>
          <w:szCs w:val="28"/>
          <w:lang w:val="en-IN"/>
        </w:rPr>
      </w:pPr>
      <w:r w:rsidRPr="001E405F">
        <w:rPr>
          <w:sz w:val="28"/>
          <w:szCs w:val="28"/>
        </w:rPr>
        <w:t>The objects within a cluster have high similarities in comparison to one another but are very dissimilar to objects in other clusters.</w:t>
      </w:r>
    </w:p>
    <w:p w14:paraId="3BC8AD6D" w14:textId="77777777" w:rsidR="001E405F" w:rsidRPr="001E405F" w:rsidRDefault="001E405F" w:rsidP="00A02723">
      <w:pPr>
        <w:numPr>
          <w:ilvl w:val="1"/>
          <w:numId w:val="94"/>
        </w:numPr>
        <w:rPr>
          <w:sz w:val="28"/>
          <w:szCs w:val="28"/>
          <w:lang w:val="en-IN"/>
        </w:rPr>
      </w:pPr>
      <w:r w:rsidRPr="001E405F">
        <w:rPr>
          <w:sz w:val="28"/>
          <w:szCs w:val="28"/>
        </w:rPr>
        <w:t xml:space="preserve">Ex: Cluster </w:t>
      </w:r>
      <w:proofErr w:type="spellStart"/>
      <w:r w:rsidRPr="001E405F">
        <w:rPr>
          <w:sz w:val="28"/>
          <w:szCs w:val="28"/>
        </w:rPr>
        <w:t>AllElectronics</w:t>
      </w:r>
      <w:proofErr w:type="spellEnd"/>
      <w:r w:rsidRPr="001E405F">
        <w:rPr>
          <w:sz w:val="28"/>
          <w:szCs w:val="28"/>
        </w:rPr>
        <w:t xml:space="preserve"> customer data with respect to customer locations in a city.</w:t>
      </w:r>
    </w:p>
    <w:p w14:paraId="4DC16CEB" w14:textId="18B91EFD" w:rsidR="001E405F" w:rsidRDefault="001E405F" w:rsidP="001E405F">
      <w:pPr>
        <w:rPr>
          <w:sz w:val="28"/>
          <w:szCs w:val="28"/>
          <w:lang w:val="en-IN"/>
        </w:rPr>
      </w:pPr>
      <w:r>
        <w:rPr>
          <w:sz w:val="28"/>
          <w:szCs w:val="28"/>
          <w:lang w:val="en-IN"/>
        </w:rPr>
        <w:lastRenderedPageBreak/>
        <w:t xml:space="preserve">                       </w:t>
      </w:r>
      <w:r w:rsidRPr="001E405F">
        <w:rPr>
          <w:sz w:val="28"/>
          <w:szCs w:val="28"/>
          <w:lang w:val="en-IN"/>
        </w:rPr>
        <w:drawing>
          <wp:inline distT="0" distB="0" distL="0" distR="0" wp14:anchorId="5CCA34B0" wp14:editId="28AB7742">
            <wp:extent cx="4465320" cy="2969959"/>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69610" cy="2972812"/>
                    </a:xfrm>
                    <a:prstGeom prst="rect">
                      <a:avLst/>
                    </a:prstGeom>
                  </pic:spPr>
                </pic:pic>
              </a:graphicData>
            </a:graphic>
          </wp:inline>
        </w:drawing>
      </w:r>
    </w:p>
    <w:p w14:paraId="2CAB81F9" w14:textId="77777777" w:rsidR="001E405F" w:rsidRPr="001E405F" w:rsidRDefault="001E405F" w:rsidP="001E405F">
      <w:pPr>
        <w:rPr>
          <w:sz w:val="28"/>
          <w:szCs w:val="28"/>
          <w:lang w:val="en-IN"/>
        </w:rPr>
      </w:pPr>
      <w:r w:rsidRPr="001E405F">
        <w:rPr>
          <w:b/>
          <w:bCs/>
          <w:sz w:val="28"/>
          <w:szCs w:val="28"/>
        </w:rPr>
        <w:t>Outlier Analysis</w:t>
      </w:r>
    </w:p>
    <w:p w14:paraId="4AA5EE58" w14:textId="77777777" w:rsidR="001E405F" w:rsidRPr="001E405F" w:rsidRDefault="001E405F" w:rsidP="00A02723">
      <w:pPr>
        <w:numPr>
          <w:ilvl w:val="1"/>
          <w:numId w:val="95"/>
        </w:numPr>
        <w:rPr>
          <w:sz w:val="28"/>
          <w:szCs w:val="28"/>
          <w:lang w:val="en-IN"/>
        </w:rPr>
      </w:pPr>
      <w:r w:rsidRPr="001E405F">
        <w:rPr>
          <w:sz w:val="28"/>
          <w:szCs w:val="28"/>
        </w:rPr>
        <w:t xml:space="preserve">A database may contain data objects that do not comply with the general behavior or model of the data. </w:t>
      </w:r>
    </w:p>
    <w:p w14:paraId="5AB58B58" w14:textId="77777777" w:rsidR="001E405F" w:rsidRPr="001E405F" w:rsidRDefault="001E405F" w:rsidP="00A02723">
      <w:pPr>
        <w:numPr>
          <w:ilvl w:val="1"/>
          <w:numId w:val="95"/>
        </w:numPr>
        <w:rPr>
          <w:sz w:val="28"/>
          <w:szCs w:val="28"/>
          <w:lang w:val="en-IN"/>
        </w:rPr>
      </w:pPr>
      <w:r w:rsidRPr="001E405F">
        <w:rPr>
          <w:sz w:val="28"/>
          <w:szCs w:val="28"/>
        </w:rPr>
        <w:t xml:space="preserve">These data objects are </w:t>
      </w:r>
      <w:proofErr w:type="gramStart"/>
      <w:r w:rsidRPr="001E405F">
        <w:rPr>
          <w:sz w:val="28"/>
          <w:szCs w:val="28"/>
        </w:rPr>
        <w:t>outliers(</w:t>
      </w:r>
      <w:proofErr w:type="gramEnd"/>
      <w:r w:rsidRPr="001E405F">
        <w:rPr>
          <w:sz w:val="28"/>
          <w:szCs w:val="28"/>
        </w:rPr>
        <w:t>noise in the data) .</w:t>
      </w:r>
    </w:p>
    <w:p w14:paraId="01AFA5F6" w14:textId="77777777" w:rsidR="001E405F" w:rsidRPr="001E405F" w:rsidRDefault="001E405F" w:rsidP="00A02723">
      <w:pPr>
        <w:numPr>
          <w:ilvl w:val="1"/>
          <w:numId w:val="95"/>
        </w:numPr>
        <w:rPr>
          <w:sz w:val="28"/>
          <w:szCs w:val="28"/>
          <w:lang w:val="en-IN"/>
        </w:rPr>
      </w:pPr>
      <w:proofErr w:type="gramStart"/>
      <w:r w:rsidRPr="001E405F">
        <w:rPr>
          <w:sz w:val="28"/>
          <w:szCs w:val="28"/>
        </w:rPr>
        <w:t>Ex :</w:t>
      </w:r>
      <w:proofErr w:type="gramEnd"/>
      <w:r w:rsidRPr="001E405F">
        <w:rPr>
          <w:sz w:val="28"/>
          <w:szCs w:val="28"/>
        </w:rPr>
        <w:t xml:space="preserve"> Outlier analysis may uncover fraudulent usage of credit cards by detecting purchases of extremely large amounts.</w:t>
      </w:r>
    </w:p>
    <w:p w14:paraId="2BE63052" w14:textId="702CBA0A" w:rsidR="001E405F" w:rsidRDefault="001E405F" w:rsidP="001E405F">
      <w:pPr>
        <w:rPr>
          <w:b/>
          <w:bCs/>
          <w:sz w:val="28"/>
          <w:szCs w:val="28"/>
        </w:rPr>
      </w:pPr>
      <w:r w:rsidRPr="001E405F">
        <w:rPr>
          <w:b/>
          <w:bCs/>
          <w:sz w:val="28"/>
          <w:szCs w:val="28"/>
        </w:rPr>
        <w:t>1.7 DATA MINING TECHNOLOGIES</w:t>
      </w:r>
    </w:p>
    <w:p w14:paraId="0E976BB4" w14:textId="77777777" w:rsidR="001E405F" w:rsidRPr="001E405F" w:rsidRDefault="001E405F" w:rsidP="001E405F">
      <w:pPr>
        <w:rPr>
          <w:sz w:val="28"/>
          <w:szCs w:val="28"/>
          <w:lang w:val="en-IN"/>
        </w:rPr>
      </w:pPr>
      <w:proofErr w:type="gramStart"/>
      <w:r w:rsidRPr="001E405F">
        <w:rPr>
          <w:b/>
          <w:bCs/>
          <w:sz w:val="28"/>
          <w:szCs w:val="28"/>
        </w:rPr>
        <w:t>1.7.1  STATISTICS</w:t>
      </w:r>
      <w:proofErr w:type="gramEnd"/>
    </w:p>
    <w:p w14:paraId="0D1630E9" w14:textId="77777777" w:rsidR="001E405F" w:rsidRPr="001E405F" w:rsidRDefault="001E405F" w:rsidP="00A02723">
      <w:pPr>
        <w:numPr>
          <w:ilvl w:val="1"/>
          <w:numId w:val="96"/>
        </w:numPr>
        <w:rPr>
          <w:sz w:val="28"/>
          <w:szCs w:val="28"/>
          <w:lang w:val="en-IN"/>
        </w:rPr>
      </w:pPr>
      <w:r w:rsidRPr="001E405F">
        <w:rPr>
          <w:b/>
          <w:bCs/>
          <w:sz w:val="28"/>
          <w:szCs w:val="28"/>
        </w:rPr>
        <w:t>Statistics</w:t>
      </w:r>
      <w:r w:rsidRPr="001E405F">
        <w:rPr>
          <w:sz w:val="28"/>
          <w:szCs w:val="28"/>
        </w:rPr>
        <w:t xml:space="preserve"> deals with collecting, analyzing, interpreting, and presenting data.</w:t>
      </w:r>
    </w:p>
    <w:p w14:paraId="275F1CCF" w14:textId="77777777" w:rsidR="001E405F" w:rsidRPr="001E405F" w:rsidRDefault="001E405F" w:rsidP="00A02723">
      <w:pPr>
        <w:numPr>
          <w:ilvl w:val="1"/>
          <w:numId w:val="96"/>
        </w:numPr>
        <w:rPr>
          <w:sz w:val="28"/>
          <w:szCs w:val="28"/>
          <w:lang w:val="en-IN"/>
        </w:rPr>
      </w:pPr>
      <w:r w:rsidRPr="001E405F">
        <w:rPr>
          <w:b/>
          <w:bCs/>
          <w:sz w:val="28"/>
          <w:szCs w:val="28"/>
        </w:rPr>
        <w:t xml:space="preserve">Data mining </w:t>
      </w:r>
      <w:r w:rsidRPr="001E405F">
        <w:rPr>
          <w:sz w:val="28"/>
          <w:szCs w:val="28"/>
        </w:rPr>
        <w:t>is closely related to statistics and often uses statistical models to understand data patterns.</w:t>
      </w:r>
    </w:p>
    <w:p w14:paraId="06E0F397" w14:textId="77777777" w:rsidR="001E405F" w:rsidRPr="001E405F" w:rsidRDefault="001E405F" w:rsidP="00A02723">
      <w:pPr>
        <w:numPr>
          <w:ilvl w:val="1"/>
          <w:numId w:val="96"/>
        </w:numPr>
        <w:rPr>
          <w:sz w:val="28"/>
          <w:szCs w:val="28"/>
          <w:lang w:val="en-IN"/>
        </w:rPr>
      </w:pPr>
      <w:r w:rsidRPr="001E405F">
        <w:rPr>
          <w:sz w:val="28"/>
          <w:szCs w:val="28"/>
        </w:rPr>
        <w:t xml:space="preserve">Statistical models describe data behavior using </w:t>
      </w:r>
      <w:r w:rsidRPr="001E405F">
        <w:rPr>
          <w:b/>
          <w:bCs/>
          <w:sz w:val="28"/>
          <w:szCs w:val="28"/>
        </w:rPr>
        <w:t xml:space="preserve">random variables </w:t>
      </w:r>
      <w:r w:rsidRPr="001E405F">
        <w:rPr>
          <w:sz w:val="28"/>
          <w:szCs w:val="28"/>
        </w:rPr>
        <w:t xml:space="preserve">and </w:t>
      </w:r>
      <w:r w:rsidRPr="001E405F">
        <w:rPr>
          <w:b/>
          <w:bCs/>
          <w:sz w:val="28"/>
          <w:szCs w:val="28"/>
        </w:rPr>
        <w:t>probability distributions.</w:t>
      </w:r>
    </w:p>
    <w:p w14:paraId="7EED98C8" w14:textId="77777777" w:rsidR="001E405F" w:rsidRPr="001E405F" w:rsidRDefault="001E405F" w:rsidP="00A02723">
      <w:pPr>
        <w:numPr>
          <w:ilvl w:val="1"/>
          <w:numId w:val="96"/>
        </w:numPr>
        <w:rPr>
          <w:sz w:val="28"/>
          <w:szCs w:val="28"/>
          <w:lang w:val="en-IN"/>
        </w:rPr>
      </w:pPr>
      <w:r w:rsidRPr="001E405F">
        <w:rPr>
          <w:sz w:val="28"/>
          <w:szCs w:val="28"/>
        </w:rPr>
        <w:t>Used for tasks like:</w:t>
      </w:r>
    </w:p>
    <w:p w14:paraId="7C0B21F2" w14:textId="77777777" w:rsidR="001E405F" w:rsidRPr="001E405F" w:rsidRDefault="001E405F" w:rsidP="001E405F">
      <w:pPr>
        <w:rPr>
          <w:sz w:val="28"/>
          <w:szCs w:val="28"/>
          <w:lang w:val="en-IN"/>
        </w:rPr>
      </w:pPr>
      <w:r w:rsidRPr="001E405F">
        <w:rPr>
          <w:sz w:val="28"/>
          <w:szCs w:val="28"/>
        </w:rPr>
        <w:t xml:space="preserve">                 1.Data characterization</w:t>
      </w:r>
    </w:p>
    <w:p w14:paraId="52223354" w14:textId="77777777" w:rsidR="001E405F" w:rsidRPr="001E405F" w:rsidRDefault="001E405F" w:rsidP="001E405F">
      <w:pPr>
        <w:rPr>
          <w:sz w:val="28"/>
          <w:szCs w:val="28"/>
          <w:lang w:val="en-IN"/>
        </w:rPr>
      </w:pPr>
      <w:r w:rsidRPr="001E405F">
        <w:rPr>
          <w:sz w:val="28"/>
          <w:szCs w:val="28"/>
        </w:rPr>
        <w:t xml:space="preserve">                 2.Classification</w:t>
      </w:r>
    </w:p>
    <w:p w14:paraId="05180572" w14:textId="77777777" w:rsidR="001E405F" w:rsidRPr="001E405F" w:rsidRDefault="001E405F" w:rsidP="001E405F">
      <w:pPr>
        <w:rPr>
          <w:sz w:val="28"/>
          <w:szCs w:val="28"/>
          <w:lang w:val="en-IN"/>
        </w:rPr>
      </w:pPr>
      <w:r w:rsidRPr="001E405F">
        <w:rPr>
          <w:sz w:val="28"/>
          <w:szCs w:val="28"/>
        </w:rPr>
        <w:t xml:space="preserve">                 3.Handling missing or noisy data</w:t>
      </w:r>
    </w:p>
    <w:p w14:paraId="0595976C" w14:textId="77777777" w:rsidR="001E405F" w:rsidRPr="001E405F" w:rsidRDefault="001E405F" w:rsidP="001E405F">
      <w:pPr>
        <w:rPr>
          <w:sz w:val="28"/>
          <w:szCs w:val="28"/>
          <w:lang w:val="en-IN"/>
        </w:rPr>
      </w:pPr>
      <w:r w:rsidRPr="001E405F">
        <w:rPr>
          <w:sz w:val="28"/>
          <w:szCs w:val="28"/>
        </w:rPr>
        <w:lastRenderedPageBreak/>
        <w:t xml:space="preserve">                 4.Prediction and forecasting</w:t>
      </w:r>
    </w:p>
    <w:p w14:paraId="09696ADF" w14:textId="77777777" w:rsidR="001E405F" w:rsidRPr="001E405F" w:rsidRDefault="001E405F" w:rsidP="00A02723">
      <w:pPr>
        <w:numPr>
          <w:ilvl w:val="1"/>
          <w:numId w:val="97"/>
        </w:numPr>
        <w:rPr>
          <w:sz w:val="28"/>
          <w:szCs w:val="28"/>
          <w:lang w:val="en-IN"/>
        </w:rPr>
      </w:pPr>
      <w:r w:rsidRPr="001E405F">
        <w:rPr>
          <w:b/>
          <w:bCs/>
          <w:sz w:val="28"/>
          <w:szCs w:val="28"/>
        </w:rPr>
        <w:t>Inferential statistics</w:t>
      </w:r>
      <w:r w:rsidRPr="001E405F">
        <w:rPr>
          <w:sz w:val="28"/>
          <w:szCs w:val="28"/>
        </w:rPr>
        <w:t xml:space="preserve"> helps make decisions or predictions under uncertainty.</w:t>
      </w:r>
    </w:p>
    <w:p w14:paraId="2C35A55C" w14:textId="77777777" w:rsidR="001E405F" w:rsidRPr="001E405F" w:rsidRDefault="001E405F" w:rsidP="00A02723">
      <w:pPr>
        <w:numPr>
          <w:ilvl w:val="1"/>
          <w:numId w:val="97"/>
        </w:numPr>
        <w:rPr>
          <w:sz w:val="28"/>
          <w:szCs w:val="28"/>
          <w:lang w:val="en-IN"/>
        </w:rPr>
      </w:pPr>
      <w:r w:rsidRPr="001E405F">
        <w:rPr>
          <w:b/>
          <w:bCs/>
          <w:sz w:val="28"/>
          <w:szCs w:val="28"/>
        </w:rPr>
        <w:t xml:space="preserve">Statistical hypothesis </w:t>
      </w:r>
      <w:r w:rsidRPr="001E405F">
        <w:rPr>
          <w:sz w:val="28"/>
          <w:szCs w:val="28"/>
        </w:rPr>
        <w:t>testing is used to verify model results (e.g., testing if a pattern is real or due to chance).</w:t>
      </w:r>
    </w:p>
    <w:p w14:paraId="211584AE" w14:textId="77777777" w:rsidR="001E405F" w:rsidRPr="001E405F" w:rsidRDefault="001E405F" w:rsidP="00A02723">
      <w:pPr>
        <w:numPr>
          <w:ilvl w:val="1"/>
          <w:numId w:val="97"/>
        </w:numPr>
        <w:rPr>
          <w:sz w:val="28"/>
          <w:szCs w:val="28"/>
          <w:lang w:val="en-IN"/>
        </w:rPr>
      </w:pPr>
      <w:r w:rsidRPr="001E405F">
        <w:rPr>
          <w:b/>
          <w:bCs/>
          <w:sz w:val="28"/>
          <w:szCs w:val="28"/>
        </w:rPr>
        <w:t>Challenge:</w:t>
      </w:r>
      <w:r w:rsidRPr="001E405F">
        <w:rPr>
          <w:sz w:val="28"/>
          <w:szCs w:val="28"/>
        </w:rPr>
        <w:t xml:space="preserve"> Scaling statistical methods for large or real-time datasets is difficult and needs optimized algorithms.</w:t>
      </w:r>
    </w:p>
    <w:p w14:paraId="241D7CDD" w14:textId="645B5771" w:rsidR="001E405F" w:rsidRDefault="001E405F" w:rsidP="001E405F">
      <w:pPr>
        <w:rPr>
          <w:sz w:val="28"/>
          <w:szCs w:val="28"/>
          <w:lang w:val="en-IN"/>
        </w:rPr>
      </w:pPr>
      <w:r>
        <w:rPr>
          <w:sz w:val="28"/>
          <w:szCs w:val="28"/>
          <w:lang w:val="en-IN"/>
        </w:rPr>
        <w:t xml:space="preserve">                      </w:t>
      </w:r>
      <w:r w:rsidRPr="001E405F">
        <w:rPr>
          <w:sz w:val="28"/>
          <w:szCs w:val="28"/>
          <w:lang w:val="en-IN"/>
        </w:rPr>
        <w:drawing>
          <wp:inline distT="0" distB="0" distL="0" distR="0" wp14:anchorId="0CD62A31" wp14:editId="70C7EBBB">
            <wp:extent cx="5021580" cy="3759275"/>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25388" cy="3762126"/>
                    </a:xfrm>
                    <a:prstGeom prst="rect">
                      <a:avLst/>
                    </a:prstGeom>
                  </pic:spPr>
                </pic:pic>
              </a:graphicData>
            </a:graphic>
          </wp:inline>
        </w:drawing>
      </w:r>
    </w:p>
    <w:p w14:paraId="2E161FFD" w14:textId="77777777" w:rsidR="001E405F" w:rsidRPr="001E405F" w:rsidRDefault="001E405F" w:rsidP="001E405F">
      <w:pPr>
        <w:rPr>
          <w:sz w:val="28"/>
          <w:szCs w:val="28"/>
          <w:lang w:val="en-IN"/>
        </w:rPr>
      </w:pPr>
      <w:r w:rsidRPr="001E405F">
        <w:rPr>
          <w:b/>
          <w:bCs/>
          <w:sz w:val="28"/>
          <w:szCs w:val="28"/>
        </w:rPr>
        <w:t>Data mining technologies: techniques and tools</w:t>
      </w:r>
    </w:p>
    <w:p w14:paraId="21D5EFAC" w14:textId="77777777" w:rsidR="001E405F" w:rsidRPr="001E405F" w:rsidRDefault="001E405F" w:rsidP="001E405F">
      <w:pPr>
        <w:rPr>
          <w:sz w:val="28"/>
          <w:szCs w:val="28"/>
          <w:lang w:val="en-IN"/>
        </w:rPr>
      </w:pPr>
      <w:r w:rsidRPr="001E405F">
        <w:rPr>
          <w:sz w:val="28"/>
          <w:szCs w:val="28"/>
        </w:rPr>
        <w:t xml:space="preserve">Data mining is a process that involves analyzing large datasets to uncover patterns, trends, correlations, and anomalies, thereby extracting meaningful information that aids in decision-making. This field leverages various technologies, algorithms, and tools to achieve its objectives. </w:t>
      </w:r>
    </w:p>
    <w:p w14:paraId="14528972" w14:textId="77777777" w:rsidR="001E405F" w:rsidRPr="001E405F" w:rsidRDefault="001E405F" w:rsidP="001E405F">
      <w:pPr>
        <w:rPr>
          <w:sz w:val="28"/>
          <w:szCs w:val="28"/>
          <w:lang w:val="en-IN"/>
        </w:rPr>
      </w:pPr>
      <w:r w:rsidRPr="001E405F">
        <w:rPr>
          <w:b/>
          <w:bCs/>
          <w:sz w:val="28"/>
          <w:szCs w:val="28"/>
        </w:rPr>
        <w:t>1.7.2 MACHINE LEARNING</w:t>
      </w:r>
    </w:p>
    <w:p w14:paraId="2336472E" w14:textId="77777777" w:rsidR="001E405F" w:rsidRPr="001E405F" w:rsidRDefault="001E405F" w:rsidP="00A02723">
      <w:pPr>
        <w:numPr>
          <w:ilvl w:val="1"/>
          <w:numId w:val="98"/>
        </w:numPr>
        <w:rPr>
          <w:sz w:val="28"/>
          <w:szCs w:val="28"/>
          <w:lang w:val="en-IN"/>
        </w:rPr>
      </w:pPr>
      <w:r w:rsidRPr="001E405F">
        <w:rPr>
          <w:sz w:val="28"/>
          <w:szCs w:val="28"/>
        </w:rPr>
        <w:t>Machine Learning is about enabling computers to learn from data and make intelligent decisions.</w:t>
      </w:r>
    </w:p>
    <w:p w14:paraId="7455765E" w14:textId="77777777" w:rsidR="001E405F" w:rsidRPr="001E405F" w:rsidRDefault="001E405F" w:rsidP="00A02723">
      <w:pPr>
        <w:numPr>
          <w:ilvl w:val="1"/>
          <w:numId w:val="98"/>
        </w:numPr>
        <w:rPr>
          <w:sz w:val="28"/>
          <w:szCs w:val="28"/>
          <w:lang w:val="en-IN"/>
        </w:rPr>
      </w:pPr>
      <w:r w:rsidRPr="001E405F">
        <w:rPr>
          <w:sz w:val="28"/>
          <w:szCs w:val="28"/>
        </w:rPr>
        <w:t>It is used to recognize patterns, predict outcomes, and improve performance over time.</w:t>
      </w:r>
    </w:p>
    <w:p w14:paraId="0DAAD901" w14:textId="77777777" w:rsidR="001E405F" w:rsidRPr="001E405F" w:rsidRDefault="001E405F" w:rsidP="00A02723">
      <w:pPr>
        <w:numPr>
          <w:ilvl w:val="1"/>
          <w:numId w:val="98"/>
        </w:numPr>
        <w:rPr>
          <w:sz w:val="28"/>
          <w:szCs w:val="28"/>
          <w:lang w:val="en-IN"/>
        </w:rPr>
      </w:pPr>
      <w:r w:rsidRPr="001E405F">
        <w:rPr>
          <w:sz w:val="28"/>
          <w:szCs w:val="28"/>
        </w:rPr>
        <w:lastRenderedPageBreak/>
        <w:t>Types of Learning:</w:t>
      </w:r>
    </w:p>
    <w:p w14:paraId="6E53C1B8" w14:textId="77777777" w:rsidR="001E405F" w:rsidRPr="001E405F" w:rsidRDefault="001E405F" w:rsidP="001E405F">
      <w:pPr>
        <w:rPr>
          <w:sz w:val="28"/>
          <w:szCs w:val="28"/>
          <w:lang w:val="en-IN"/>
        </w:rPr>
      </w:pPr>
      <w:r w:rsidRPr="001E405F">
        <w:rPr>
          <w:sz w:val="28"/>
          <w:szCs w:val="28"/>
        </w:rPr>
        <w:t xml:space="preserve">                </w:t>
      </w:r>
      <w:r w:rsidRPr="001E405F">
        <w:rPr>
          <w:b/>
          <w:bCs/>
          <w:sz w:val="28"/>
          <w:szCs w:val="28"/>
        </w:rPr>
        <w:t xml:space="preserve"> 1.Supervised Learning</w:t>
      </w:r>
    </w:p>
    <w:p w14:paraId="1E3B9F31" w14:textId="77777777" w:rsidR="001E405F" w:rsidRPr="001E405F" w:rsidRDefault="001E405F" w:rsidP="001E405F">
      <w:pPr>
        <w:rPr>
          <w:sz w:val="28"/>
          <w:szCs w:val="28"/>
          <w:lang w:val="en-IN"/>
        </w:rPr>
      </w:pPr>
      <w:r w:rsidRPr="001E405F">
        <w:rPr>
          <w:sz w:val="28"/>
          <w:szCs w:val="28"/>
        </w:rPr>
        <w:t xml:space="preserve">                              Uses labeled data</w:t>
      </w:r>
    </w:p>
    <w:p w14:paraId="7056CB47" w14:textId="77777777" w:rsidR="001E405F" w:rsidRPr="001E405F" w:rsidRDefault="001E405F" w:rsidP="001E405F">
      <w:pPr>
        <w:rPr>
          <w:sz w:val="28"/>
          <w:szCs w:val="28"/>
          <w:lang w:val="en-IN"/>
        </w:rPr>
      </w:pPr>
      <w:r w:rsidRPr="001E405F">
        <w:rPr>
          <w:sz w:val="28"/>
          <w:szCs w:val="28"/>
        </w:rPr>
        <w:t xml:space="preserve">                              Example: Classification (e.g., digit recognition)</w:t>
      </w:r>
    </w:p>
    <w:p w14:paraId="4CC150A3" w14:textId="77777777" w:rsidR="001E405F" w:rsidRPr="001E405F" w:rsidRDefault="001E405F" w:rsidP="001E405F">
      <w:pPr>
        <w:rPr>
          <w:sz w:val="28"/>
          <w:szCs w:val="28"/>
          <w:lang w:val="en-IN"/>
        </w:rPr>
      </w:pPr>
      <w:r w:rsidRPr="001E405F">
        <w:rPr>
          <w:sz w:val="28"/>
          <w:szCs w:val="28"/>
        </w:rPr>
        <w:t xml:space="preserve">              </w:t>
      </w:r>
      <w:r w:rsidRPr="001E405F">
        <w:rPr>
          <w:b/>
          <w:bCs/>
          <w:sz w:val="28"/>
          <w:szCs w:val="28"/>
        </w:rPr>
        <w:t xml:space="preserve">   2.Unsupervised Learning</w:t>
      </w:r>
    </w:p>
    <w:p w14:paraId="2F3F6225" w14:textId="77777777" w:rsidR="001E405F" w:rsidRPr="001E405F" w:rsidRDefault="001E405F" w:rsidP="001E405F">
      <w:pPr>
        <w:rPr>
          <w:sz w:val="28"/>
          <w:szCs w:val="28"/>
          <w:lang w:val="en-IN"/>
        </w:rPr>
      </w:pPr>
      <w:r w:rsidRPr="001E405F">
        <w:rPr>
          <w:sz w:val="28"/>
          <w:szCs w:val="28"/>
        </w:rPr>
        <w:t xml:space="preserve">                              Uses unlabeled data</w:t>
      </w:r>
    </w:p>
    <w:p w14:paraId="2DA4F29E" w14:textId="77777777" w:rsidR="001E405F" w:rsidRPr="001E405F" w:rsidRDefault="001E405F" w:rsidP="001E405F">
      <w:pPr>
        <w:rPr>
          <w:sz w:val="28"/>
          <w:szCs w:val="28"/>
          <w:lang w:val="en-IN"/>
        </w:rPr>
      </w:pPr>
      <w:r w:rsidRPr="001E405F">
        <w:rPr>
          <w:sz w:val="28"/>
          <w:szCs w:val="28"/>
        </w:rPr>
        <w:t xml:space="preserve">                              Example: Clustering (e.g., grouping similar images)</w:t>
      </w:r>
    </w:p>
    <w:p w14:paraId="72D5277C" w14:textId="77777777" w:rsidR="001E405F" w:rsidRPr="001E405F" w:rsidRDefault="001E405F" w:rsidP="001E405F">
      <w:pPr>
        <w:rPr>
          <w:sz w:val="28"/>
          <w:szCs w:val="28"/>
          <w:lang w:val="en-IN"/>
        </w:rPr>
      </w:pPr>
      <w:r w:rsidRPr="001E405F">
        <w:rPr>
          <w:b/>
          <w:bCs/>
          <w:sz w:val="28"/>
          <w:szCs w:val="28"/>
        </w:rPr>
        <w:t>3.Semi-Supervised Learning</w:t>
      </w:r>
    </w:p>
    <w:p w14:paraId="7658A366" w14:textId="77777777" w:rsidR="001E405F" w:rsidRPr="001E405F" w:rsidRDefault="001E405F" w:rsidP="00A02723">
      <w:pPr>
        <w:numPr>
          <w:ilvl w:val="1"/>
          <w:numId w:val="99"/>
        </w:numPr>
        <w:rPr>
          <w:sz w:val="28"/>
          <w:szCs w:val="28"/>
          <w:lang w:val="en-IN"/>
        </w:rPr>
      </w:pPr>
      <w:r w:rsidRPr="001E405F">
        <w:rPr>
          <w:sz w:val="28"/>
          <w:szCs w:val="28"/>
        </w:rPr>
        <w:t xml:space="preserve"> Uses both labeled and unlabeled data</w:t>
      </w:r>
    </w:p>
    <w:p w14:paraId="41817ADD" w14:textId="77777777" w:rsidR="001E405F" w:rsidRPr="001E405F" w:rsidRDefault="001E405F" w:rsidP="00A02723">
      <w:pPr>
        <w:numPr>
          <w:ilvl w:val="1"/>
          <w:numId w:val="99"/>
        </w:numPr>
        <w:rPr>
          <w:sz w:val="28"/>
          <w:szCs w:val="28"/>
          <w:lang w:val="en-IN"/>
        </w:rPr>
      </w:pPr>
      <w:r w:rsidRPr="001E405F">
        <w:rPr>
          <w:sz w:val="28"/>
          <w:szCs w:val="28"/>
        </w:rPr>
        <w:t>Helps refine model accuracy and detect outliers</w:t>
      </w:r>
    </w:p>
    <w:p w14:paraId="1F533F0A" w14:textId="77777777" w:rsidR="001E405F" w:rsidRPr="001E405F" w:rsidRDefault="001E405F" w:rsidP="001E405F">
      <w:pPr>
        <w:rPr>
          <w:sz w:val="28"/>
          <w:szCs w:val="28"/>
          <w:lang w:val="en-IN"/>
        </w:rPr>
      </w:pPr>
      <w:r w:rsidRPr="001E405F">
        <w:rPr>
          <w:b/>
          <w:bCs/>
          <w:sz w:val="28"/>
          <w:szCs w:val="28"/>
        </w:rPr>
        <w:t>4. Active Learning</w:t>
      </w:r>
    </w:p>
    <w:p w14:paraId="57A61270" w14:textId="77777777" w:rsidR="001E405F" w:rsidRPr="001E405F" w:rsidRDefault="001E405F" w:rsidP="00A02723">
      <w:pPr>
        <w:numPr>
          <w:ilvl w:val="1"/>
          <w:numId w:val="100"/>
        </w:numPr>
        <w:rPr>
          <w:sz w:val="28"/>
          <w:szCs w:val="28"/>
          <w:lang w:val="en-IN"/>
        </w:rPr>
      </w:pPr>
      <w:r w:rsidRPr="001E405F">
        <w:rPr>
          <w:sz w:val="28"/>
          <w:szCs w:val="28"/>
        </w:rPr>
        <w:t>The system asks users (experts) for help in labeling certain examples</w:t>
      </w:r>
    </w:p>
    <w:p w14:paraId="191E282F" w14:textId="77777777" w:rsidR="001E405F" w:rsidRPr="001E405F" w:rsidRDefault="001E405F" w:rsidP="00A02723">
      <w:pPr>
        <w:numPr>
          <w:ilvl w:val="1"/>
          <w:numId w:val="100"/>
        </w:numPr>
        <w:rPr>
          <w:sz w:val="28"/>
          <w:szCs w:val="28"/>
          <w:lang w:val="en-IN"/>
        </w:rPr>
      </w:pPr>
      <w:r w:rsidRPr="001E405F">
        <w:rPr>
          <w:sz w:val="28"/>
          <w:szCs w:val="28"/>
        </w:rPr>
        <w:t>Helps improve model with minimal user input</w:t>
      </w:r>
    </w:p>
    <w:p w14:paraId="1F366504" w14:textId="6ADAD614" w:rsidR="001E405F" w:rsidRPr="001E405F" w:rsidRDefault="001E405F" w:rsidP="001E405F">
      <w:pPr>
        <w:rPr>
          <w:sz w:val="28"/>
          <w:szCs w:val="28"/>
          <w:lang w:val="en-IN"/>
        </w:rPr>
      </w:pPr>
      <w:r>
        <w:rPr>
          <w:sz w:val="28"/>
          <w:szCs w:val="28"/>
          <w:lang w:val="en-IN"/>
        </w:rPr>
        <w:t xml:space="preserve">                   </w:t>
      </w:r>
      <w:r w:rsidRPr="001E405F">
        <w:rPr>
          <w:sz w:val="28"/>
          <w:szCs w:val="28"/>
          <w:lang w:val="en-IN"/>
        </w:rPr>
        <w:drawing>
          <wp:inline distT="0" distB="0" distL="0" distR="0" wp14:anchorId="7185BDF5" wp14:editId="47323460">
            <wp:extent cx="4290060" cy="282855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94940" cy="2831774"/>
                    </a:xfrm>
                    <a:prstGeom prst="rect">
                      <a:avLst/>
                    </a:prstGeom>
                  </pic:spPr>
                </pic:pic>
              </a:graphicData>
            </a:graphic>
          </wp:inline>
        </w:drawing>
      </w:r>
    </w:p>
    <w:p w14:paraId="10E685DD" w14:textId="6F95968B" w:rsidR="001E405F" w:rsidRDefault="001E405F" w:rsidP="001E405F">
      <w:pPr>
        <w:tabs>
          <w:tab w:val="left" w:pos="8592"/>
        </w:tabs>
        <w:rPr>
          <w:sz w:val="28"/>
          <w:szCs w:val="28"/>
          <w:lang w:val="en-IN"/>
        </w:rPr>
      </w:pPr>
      <w:r>
        <w:rPr>
          <w:sz w:val="28"/>
          <w:szCs w:val="28"/>
          <w:lang w:val="en-IN"/>
        </w:rPr>
        <w:tab/>
      </w:r>
    </w:p>
    <w:p w14:paraId="5DF2466F" w14:textId="77777777" w:rsidR="001E405F" w:rsidRPr="001E405F" w:rsidRDefault="001E405F" w:rsidP="001E405F">
      <w:pPr>
        <w:tabs>
          <w:tab w:val="left" w:pos="8592"/>
        </w:tabs>
        <w:rPr>
          <w:sz w:val="28"/>
          <w:szCs w:val="28"/>
          <w:lang w:val="en-IN"/>
        </w:rPr>
      </w:pPr>
      <w:proofErr w:type="gramStart"/>
      <w:r w:rsidRPr="001E405F">
        <w:rPr>
          <w:b/>
          <w:bCs/>
          <w:sz w:val="28"/>
          <w:szCs w:val="28"/>
        </w:rPr>
        <w:t>1.7.3  DATABASE</w:t>
      </w:r>
      <w:proofErr w:type="gramEnd"/>
      <w:r w:rsidRPr="001E405F">
        <w:rPr>
          <w:b/>
          <w:bCs/>
          <w:sz w:val="28"/>
          <w:szCs w:val="28"/>
        </w:rPr>
        <w:t xml:space="preserve"> SYSTEMS AND DATA WAREHOUSES</w:t>
      </w:r>
    </w:p>
    <w:p w14:paraId="490F4100" w14:textId="77777777" w:rsidR="001E405F" w:rsidRPr="001E405F" w:rsidRDefault="001E405F" w:rsidP="001E405F">
      <w:pPr>
        <w:tabs>
          <w:tab w:val="left" w:pos="8592"/>
        </w:tabs>
        <w:rPr>
          <w:sz w:val="28"/>
          <w:szCs w:val="28"/>
          <w:lang w:val="en-IN"/>
        </w:rPr>
      </w:pPr>
      <w:r w:rsidRPr="001E405F">
        <w:rPr>
          <w:b/>
          <w:bCs/>
          <w:sz w:val="28"/>
          <w:szCs w:val="28"/>
        </w:rPr>
        <w:t>Database Systems:</w:t>
      </w:r>
    </w:p>
    <w:p w14:paraId="693D82D3" w14:textId="77777777" w:rsidR="001E405F" w:rsidRPr="001E405F" w:rsidRDefault="001E405F" w:rsidP="00A02723">
      <w:pPr>
        <w:numPr>
          <w:ilvl w:val="1"/>
          <w:numId w:val="101"/>
        </w:numPr>
        <w:tabs>
          <w:tab w:val="left" w:pos="8592"/>
        </w:tabs>
        <w:rPr>
          <w:sz w:val="28"/>
          <w:szCs w:val="28"/>
          <w:lang w:val="en-IN"/>
        </w:rPr>
      </w:pPr>
      <w:r w:rsidRPr="001E405F">
        <w:rPr>
          <w:sz w:val="28"/>
          <w:szCs w:val="28"/>
        </w:rPr>
        <w:lastRenderedPageBreak/>
        <w:t>Help store, manage, and search data (like customer or sales data).</w:t>
      </w:r>
    </w:p>
    <w:p w14:paraId="77D0D315" w14:textId="77777777" w:rsidR="001E405F" w:rsidRPr="001E405F" w:rsidRDefault="001E405F" w:rsidP="00A02723">
      <w:pPr>
        <w:numPr>
          <w:ilvl w:val="1"/>
          <w:numId w:val="101"/>
        </w:numPr>
        <w:tabs>
          <w:tab w:val="left" w:pos="8592"/>
        </w:tabs>
        <w:rPr>
          <w:sz w:val="28"/>
          <w:szCs w:val="28"/>
          <w:lang w:val="en-IN"/>
        </w:rPr>
      </w:pPr>
      <w:r w:rsidRPr="001E405F">
        <w:rPr>
          <w:sz w:val="28"/>
          <w:szCs w:val="28"/>
        </w:rPr>
        <w:t>Use tools like SQL, indexes, and query processing.</w:t>
      </w:r>
    </w:p>
    <w:p w14:paraId="213EC531" w14:textId="77777777" w:rsidR="001E405F" w:rsidRPr="001E405F" w:rsidRDefault="001E405F" w:rsidP="00A02723">
      <w:pPr>
        <w:numPr>
          <w:ilvl w:val="1"/>
          <w:numId w:val="101"/>
        </w:numPr>
        <w:tabs>
          <w:tab w:val="left" w:pos="8592"/>
        </w:tabs>
        <w:rPr>
          <w:sz w:val="28"/>
          <w:szCs w:val="28"/>
          <w:lang w:val="en-IN"/>
        </w:rPr>
      </w:pPr>
      <w:r w:rsidRPr="001E405F">
        <w:rPr>
          <w:sz w:val="28"/>
          <w:szCs w:val="28"/>
        </w:rPr>
        <w:t>Can handle very large structured data.</w:t>
      </w:r>
    </w:p>
    <w:p w14:paraId="001FA652" w14:textId="77777777" w:rsidR="001E405F" w:rsidRPr="001E405F" w:rsidRDefault="001E405F" w:rsidP="00A02723">
      <w:pPr>
        <w:numPr>
          <w:ilvl w:val="1"/>
          <w:numId w:val="101"/>
        </w:numPr>
        <w:tabs>
          <w:tab w:val="left" w:pos="8592"/>
        </w:tabs>
        <w:rPr>
          <w:sz w:val="28"/>
          <w:szCs w:val="28"/>
          <w:lang w:val="en-IN"/>
        </w:rPr>
      </w:pPr>
      <w:r w:rsidRPr="001E405F">
        <w:rPr>
          <w:sz w:val="28"/>
          <w:szCs w:val="28"/>
        </w:rPr>
        <w:t>Useful for data mining because they are fast and scalable.</w:t>
      </w:r>
    </w:p>
    <w:p w14:paraId="593C5022" w14:textId="77777777" w:rsidR="001E405F" w:rsidRPr="001E405F" w:rsidRDefault="001E405F" w:rsidP="001E405F">
      <w:pPr>
        <w:tabs>
          <w:tab w:val="left" w:pos="8592"/>
        </w:tabs>
        <w:rPr>
          <w:sz w:val="28"/>
          <w:szCs w:val="28"/>
          <w:lang w:val="en-IN"/>
        </w:rPr>
      </w:pPr>
      <w:r w:rsidRPr="001E405F">
        <w:rPr>
          <w:b/>
          <w:bCs/>
          <w:sz w:val="28"/>
          <w:szCs w:val="28"/>
        </w:rPr>
        <w:t>Data Warehouses:</w:t>
      </w:r>
    </w:p>
    <w:p w14:paraId="79DB18F8" w14:textId="77777777" w:rsidR="001E405F" w:rsidRPr="001E405F" w:rsidRDefault="001E405F" w:rsidP="00A02723">
      <w:pPr>
        <w:numPr>
          <w:ilvl w:val="1"/>
          <w:numId w:val="102"/>
        </w:numPr>
        <w:tabs>
          <w:tab w:val="left" w:pos="8592"/>
        </w:tabs>
        <w:rPr>
          <w:sz w:val="28"/>
          <w:szCs w:val="28"/>
          <w:lang w:val="en-IN"/>
        </w:rPr>
      </w:pPr>
      <w:r w:rsidRPr="001E405F">
        <w:rPr>
          <w:sz w:val="28"/>
          <w:szCs w:val="28"/>
        </w:rPr>
        <w:t>A special system that collects data from many sources.</w:t>
      </w:r>
    </w:p>
    <w:p w14:paraId="6559CA8B" w14:textId="77777777" w:rsidR="001E405F" w:rsidRPr="001E405F" w:rsidRDefault="001E405F" w:rsidP="00A02723">
      <w:pPr>
        <w:numPr>
          <w:ilvl w:val="1"/>
          <w:numId w:val="102"/>
        </w:numPr>
        <w:tabs>
          <w:tab w:val="left" w:pos="8592"/>
        </w:tabs>
        <w:rPr>
          <w:sz w:val="28"/>
          <w:szCs w:val="28"/>
          <w:lang w:val="en-IN"/>
        </w:rPr>
      </w:pPr>
      <w:r w:rsidRPr="001E405F">
        <w:rPr>
          <w:sz w:val="28"/>
          <w:szCs w:val="28"/>
        </w:rPr>
        <w:t>Stores data in a clean, organized way — usually in cubes.</w:t>
      </w:r>
    </w:p>
    <w:p w14:paraId="40BC186D" w14:textId="77777777" w:rsidR="001E405F" w:rsidRPr="001E405F" w:rsidRDefault="001E405F" w:rsidP="00A02723">
      <w:pPr>
        <w:numPr>
          <w:ilvl w:val="1"/>
          <w:numId w:val="102"/>
        </w:numPr>
        <w:tabs>
          <w:tab w:val="left" w:pos="8592"/>
        </w:tabs>
        <w:rPr>
          <w:sz w:val="28"/>
          <w:szCs w:val="28"/>
          <w:lang w:val="en-IN"/>
        </w:rPr>
      </w:pPr>
      <w:r w:rsidRPr="001E405F">
        <w:rPr>
          <w:sz w:val="28"/>
          <w:szCs w:val="28"/>
        </w:rPr>
        <w:t>Supports OLAP (used to analyze data easily).</w:t>
      </w:r>
    </w:p>
    <w:p w14:paraId="0B01F6F3" w14:textId="77777777" w:rsidR="001E405F" w:rsidRPr="001E405F" w:rsidRDefault="001E405F" w:rsidP="00A02723">
      <w:pPr>
        <w:numPr>
          <w:ilvl w:val="1"/>
          <w:numId w:val="102"/>
        </w:numPr>
        <w:tabs>
          <w:tab w:val="left" w:pos="8592"/>
        </w:tabs>
        <w:rPr>
          <w:sz w:val="28"/>
          <w:szCs w:val="28"/>
          <w:lang w:val="en-IN"/>
        </w:rPr>
      </w:pPr>
      <w:r w:rsidRPr="001E405F">
        <w:rPr>
          <w:sz w:val="28"/>
          <w:szCs w:val="28"/>
        </w:rPr>
        <w:t>Helps in decision making and data mining.</w:t>
      </w:r>
    </w:p>
    <w:p w14:paraId="5F51BD34" w14:textId="780E1DDE" w:rsidR="001E405F" w:rsidRDefault="001E405F" w:rsidP="001E405F">
      <w:pPr>
        <w:tabs>
          <w:tab w:val="left" w:pos="8592"/>
        </w:tabs>
        <w:rPr>
          <w:b/>
          <w:bCs/>
          <w:sz w:val="28"/>
          <w:szCs w:val="28"/>
        </w:rPr>
      </w:pPr>
      <w:proofErr w:type="gramStart"/>
      <w:r w:rsidRPr="001E405F">
        <w:rPr>
          <w:b/>
          <w:bCs/>
          <w:sz w:val="28"/>
          <w:szCs w:val="28"/>
        </w:rPr>
        <w:t>1.7.4  INFORMATION</w:t>
      </w:r>
      <w:proofErr w:type="gramEnd"/>
      <w:r w:rsidRPr="001E405F">
        <w:rPr>
          <w:b/>
          <w:bCs/>
          <w:sz w:val="28"/>
          <w:szCs w:val="28"/>
        </w:rPr>
        <w:t xml:space="preserve"> RETRIEVAL (IR) </w:t>
      </w:r>
    </w:p>
    <w:p w14:paraId="7846A515" w14:textId="77777777" w:rsidR="001E405F" w:rsidRPr="001E405F" w:rsidRDefault="001E405F" w:rsidP="00A02723">
      <w:pPr>
        <w:numPr>
          <w:ilvl w:val="1"/>
          <w:numId w:val="103"/>
        </w:numPr>
        <w:tabs>
          <w:tab w:val="left" w:pos="8592"/>
        </w:tabs>
        <w:rPr>
          <w:sz w:val="28"/>
          <w:szCs w:val="28"/>
          <w:lang w:val="en-IN"/>
        </w:rPr>
      </w:pPr>
      <w:r w:rsidRPr="001E405F">
        <w:rPr>
          <w:sz w:val="28"/>
          <w:szCs w:val="28"/>
        </w:rPr>
        <w:t>Information Retrieval (IR) is the process of finding useful information from a large collection of unstructured data like text documents, web pages, or multimedia files, based on keywords or search queries.</w:t>
      </w:r>
    </w:p>
    <w:p w14:paraId="49380C44" w14:textId="77777777" w:rsidR="001E405F" w:rsidRPr="001E405F" w:rsidRDefault="001E405F" w:rsidP="001E405F">
      <w:pPr>
        <w:tabs>
          <w:tab w:val="left" w:pos="8592"/>
        </w:tabs>
        <w:rPr>
          <w:sz w:val="28"/>
          <w:szCs w:val="28"/>
          <w:lang w:val="en-IN"/>
        </w:rPr>
      </w:pPr>
      <w:r w:rsidRPr="001E405F">
        <w:rPr>
          <w:sz w:val="28"/>
          <w:szCs w:val="28"/>
        </w:rPr>
        <w:t xml:space="preserve"> Example:</w:t>
      </w:r>
    </w:p>
    <w:p w14:paraId="063B6D70" w14:textId="1DC25921" w:rsidR="001E405F" w:rsidRPr="001E405F" w:rsidRDefault="001E405F" w:rsidP="00A02723">
      <w:pPr>
        <w:numPr>
          <w:ilvl w:val="1"/>
          <w:numId w:val="104"/>
        </w:numPr>
        <w:tabs>
          <w:tab w:val="left" w:pos="8592"/>
        </w:tabs>
        <w:rPr>
          <w:sz w:val="28"/>
          <w:szCs w:val="28"/>
          <w:lang w:val="en-IN"/>
        </w:rPr>
      </w:pPr>
      <w:r w:rsidRPr="001E405F">
        <w:rPr>
          <w:sz w:val="28"/>
          <w:szCs w:val="28"/>
        </w:rPr>
        <w:t xml:space="preserve">When you search on Google, it finds the most relevant web pages based on your </w:t>
      </w:r>
      <w:proofErr w:type="gramStart"/>
      <w:r w:rsidRPr="001E405F">
        <w:rPr>
          <w:sz w:val="28"/>
          <w:szCs w:val="28"/>
        </w:rPr>
        <w:t>keywords ,</w:t>
      </w:r>
      <w:proofErr w:type="gramEnd"/>
      <w:r w:rsidRPr="001E405F">
        <w:rPr>
          <w:sz w:val="28"/>
          <w:szCs w:val="28"/>
        </w:rPr>
        <w:t xml:space="preserve"> this is information retrieval in action.</w:t>
      </w:r>
    </w:p>
    <w:p w14:paraId="268A7FA2" w14:textId="7D432BA0" w:rsidR="001E405F" w:rsidRDefault="001E405F" w:rsidP="001E405F">
      <w:pPr>
        <w:tabs>
          <w:tab w:val="left" w:pos="8592"/>
        </w:tabs>
        <w:rPr>
          <w:b/>
          <w:bCs/>
          <w:sz w:val="28"/>
          <w:szCs w:val="28"/>
        </w:rPr>
      </w:pPr>
      <w:proofErr w:type="gramStart"/>
      <w:r w:rsidRPr="001E405F">
        <w:rPr>
          <w:b/>
          <w:bCs/>
          <w:sz w:val="28"/>
          <w:szCs w:val="28"/>
        </w:rPr>
        <w:t>1.8  DATA</w:t>
      </w:r>
      <w:proofErr w:type="gramEnd"/>
      <w:r w:rsidRPr="001E405F">
        <w:rPr>
          <w:b/>
          <w:bCs/>
          <w:sz w:val="28"/>
          <w:szCs w:val="28"/>
        </w:rPr>
        <w:t xml:space="preserve"> MINING APPLICATIONS</w:t>
      </w:r>
    </w:p>
    <w:p w14:paraId="492C7A78" w14:textId="77777777" w:rsidR="001E405F" w:rsidRPr="001E405F" w:rsidRDefault="001E405F" w:rsidP="001E405F">
      <w:pPr>
        <w:tabs>
          <w:tab w:val="left" w:pos="8592"/>
        </w:tabs>
        <w:rPr>
          <w:sz w:val="28"/>
          <w:szCs w:val="28"/>
          <w:lang w:val="en-IN"/>
        </w:rPr>
      </w:pPr>
      <w:proofErr w:type="gramStart"/>
      <w:r w:rsidRPr="001E405F">
        <w:rPr>
          <w:b/>
          <w:bCs/>
          <w:sz w:val="28"/>
          <w:szCs w:val="28"/>
        </w:rPr>
        <w:t>1.8.1  Business</w:t>
      </w:r>
      <w:proofErr w:type="gramEnd"/>
      <w:r w:rsidRPr="001E405F">
        <w:rPr>
          <w:b/>
          <w:bCs/>
          <w:sz w:val="28"/>
          <w:szCs w:val="28"/>
        </w:rPr>
        <w:t xml:space="preserve"> Intelligence:</w:t>
      </w:r>
    </w:p>
    <w:p w14:paraId="4E97C822" w14:textId="77777777" w:rsidR="001E405F" w:rsidRPr="001E405F" w:rsidRDefault="001E405F" w:rsidP="00A02723">
      <w:pPr>
        <w:numPr>
          <w:ilvl w:val="1"/>
          <w:numId w:val="105"/>
        </w:numPr>
        <w:tabs>
          <w:tab w:val="left" w:pos="8592"/>
        </w:tabs>
        <w:rPr>
          <w:sz w:val="28"/>
          <w:szCs w:val="28"/>
          <w:lang w:val="en-IN"/>
        </w:rPr>
      </w:pPr>
      <w:r w:rsidRPr="001E405F">
        <w:rPr>
          <w:sz w:val="28"/>
          <w:szCs w:val="28"/>
        </w:rPr>
        <w:t>Business Intelligence (BI) refers to the technologies and tools that help companies understand their customers, competitors, and market trends.</w:t>
      </w:r>
    </w:p>
    <w:p w14:paraId="2FE5AEB9" w14:textId="77777777" w:rsidR="001E405F" w:rsidRPr="001E405F" w:rsidRDefault="001E405F" w:rsidP="00A02723">
      <w:pPr>
        <w:numPr>
          <w:ilvl w:val="1"/>
          <w:numId w:val="105"/>
        </w:numPr>
        <w:tabs>
          <w:tab w:val="left" w:pos="8592"/>
        </w:tabs>
        <w:rPr>
          <w:sz w:val="28"/>
          <w:szCs w:val="28"/>
          <w:lang w:val="en-IN"/>
        </w:rPr>
      </w:pPr>
      <w:r w:rsidRPr="001E405F">
        <w:rPr>
          <w:sz w:val="28"/>
          <w:szCs w:val="28"/>
        </w:rPr>
        <w:t xml:space="preserve"> It provides past, present, and future views of business operations.</w:t>
      </w:r>
    </w:p>
    <w:p w14:paraId="3D049F78" w14:textId="77777777" w:rsidR="001E405F" w:rsidRPr="001E405F" w:rsidRDefault="001E405F" w:rsidP="001E405F">
      <w:pPr>
        <w:tabs>
          <w:tab w:val="left" w:pos="8592"/>
        </w:tabs>
        <w:rPr>
          <w:sz w:val="28"/>
          <w:szCs w:val="28"/>
          <w:lang w:val="en-IN"/>
        </w:rPr>
      </w:pPr>
      <w:r w:rsidRPr="001E405F">
        <w:rPr>
          <w:b/>
          <w:bCs/>
          <w:sz w:val="28"/>
          <w:szCs w:val="28"/>
        </w:rPr>
        <w:t>Examples of BI Tools:</w:t>
      </w:r>
    </w:p>
    <w:p w14:paraId="75668D31" w14:textId="77777777" w:rsidR="001E405F" w:rsidRPr="001E405F" w:rsidRDefault="001E405F" w:rsidP="00A02723">
      <w:pPr>
        <w:numPr>
          <w:ilvl w:val="1"/>
          <w:numId w:val="106"/>
        </w:numPr>
        <w:tabs>
          <w:tab w:val="left" w:pos="8592"/>
        </w:tabs>
        <w:rPr>
          <w:sz w:val="28"/>
          <w:szCs w:val="28"/>
          <w:lang w:val="en-IN"/>
        </w:rPr>
      </w:pPr>
      <w:r w:rsidRPr="001E405F">
        <w:rPr>
          <w:sz w:val="28"/>
          <w:szCs w:val="28"/>
        </w:rPr>
        <w:t>Reporting</w:t>
      </w:r>
    </w:p>
    <w:p w14:paraId="7A437F64" w14:textId="77777777" w:rsidR="001E405F" w:rsidRPr="001E405F" w:rsidRDefault="001E405F" w:rsidP="00A02723">
      <w:pPr>
        <w:numPr>
          <w:ilvl w:val="1"/>
          <w:numId w:val="106"/>
        </w:numPr>
        <w:tabs>
          <w:tab w:val="left" w:pos="8592"/>
        </w:tabs>
        <w:rPr>
          <w:sz w:val="28"/>
          <w:szCs w:val="28"/>
          <w:lang w:val="en-IN"/>
        </w:rPr>
      </w:pPr>
      <w:r w:rsidRPr="001E405F">
        <w:rPr>
          <w:sz w:val="28"/>
          <w:szCs w:val="28"/>
        </w:rPr>
        <w:t>Online Analytical Processing (OLAP)</w:t>
      </w:r>
    </w:p>
    <w:p w14:paraId="0A7B236E" w14:textId="77777777" w:rsidR="001E405F" w:rsidRPr="001E405F" w:rsidRDefault="001E405F" w:rsidP="00A02723">
      <w:pPr>
        <w:numPr>
          <w:ilvl w:val="1"/>
          <w:numId w:val="106"/>
        </w:numPr>
        <w:tabs>
          <w:tab w:val="left" w:pos="8592"/>
        </w:tabs>
        <w:rPr>
          <w:sz w:val="28"/>
          <w:szCs w:val="28"/>
          <w:lang w:val="en-IN"/>
        </w:rPr>
      </w:pPr>
      <w:r w:rsidRPr="001E405F">
        <w:rPr>
          <w:sz w:val="28"/>
          <w:szCs w:val="28"/>
        </w:rPr>
        <w:t>Performance management</w:t>
      </w:r>
    </w:p>
    <w:p w14:paraId="310AEF6E" w14:textId="77777777" w:rsidR="001E405F" w:rsidRPr="001E405F" w:rsidRDefault="001E405F" w:rsidP="00A02723">
      <w:pPr>
        <w:numPr>
          <w:ilvl w:val="1"/>
          <w:numId w:val="106"/>
        </w:numPr>
        <w:tabs>
          <w:tab w:val="left" w:pos="8592"/>
        </w:tabs>
        <w:rPr>
          <w:sz w:val="28"/>
          <w:szCs w:val="28"/>
          <w:lang w:val="en-IN"/>
        </w:rPr>
      </w:pPr>
      <w:r w:rsidRPr="001E405F">
        <w:rPr>
          <w:sz w:val="28"/>
          <w:szCs w:val="28"/>
        </w:rPr>
        <w:t>Predictive analytics</w:t>
      </w:r>
    </w:p>
    <w:p w14:paraId="0B9018D8" w14:textId="77777777" w:rsidR="001E405F" w:rsidRPr="001E405F" w:rsidRDefault="001E405F" w:rsidP="00A02723">
      <w:pPr>
        <w:numPr>
          <w:ilvl w:val="1"/>
          <w:numId w:val="106"/>
        </w:numPr>
        <w:tabs>
          <w:tab w:val="left" w:pos="8592"/>
        </w:tabs>
        <w:rPr>
          <w:sz w:val="28"/>
          <w:szCs w:val="28"/>
          <w:lang w:val="en-IN"/>
        </w:rPr>
      </w:pPr>
      <w:r w:rsidRPr="001E405F">
        <w:rPr>
          <w:sz w:val="28"/>
          <w:szCs w:val="28"/>
        </w:rPr>
        <w:lastRenderedPageBreak/>
        <w:t>Benchmarking</w:t>
      </w:r>
    </w:p>
    <w:p w14:paraId="3215CDB1" w14:textId="77777777" w:rsidR="001E405F" w:rsidRPr="001E405F" w:rsidRDefault="001E405F" w:rsidP="00A02723">
      <w:pPr>
        <w:numPr>
          <w:ilvl w:val="1"/>
          <w:numId w:val="106"/>
        </w:numPr>
        <w:tabs>
          <w:tab w:val="left" w:pos="8592"/>
        </w:tabs>
        <w:rPr>
          <w:sz w:val="28"/>
          <w:szCs w:val="28"/>
          <w:lang w:val="en-IN"/>
        </w:rPr>
      </w:pPr>
      <w:r w:rsidRPr="001E405F">
        <w:rPr>
          <w:sz w:val="28"/>
          <w:szCs w:val="28"/>
        </w:rPr>
        <w:t>Competitive intelligence</w:t>
      </w:r>
    </w:p>
    <w:p w14:paraId="47CC575F" w14:textId="77777777" w:rsidR="001E405F" w:rsidRPr="001E405F" w:rsidRDefault="001E405F" w:rsidP="00A02723">
      <w:pPr>
        <w:numPr>
          <w:ilvl w:val="0"/>
          <w:numId w:val="106"/>
        </w:numPr>
        <w:tabs>
          <w:tab w:val="left" w:pos="8592"/>
        </w:tabs>
        <w:rPr>
          <w:sz w:val="28"/>
          <w:szCs w:val="28"/>
          <w:lang w:val="en-IN"/>
        </w:rPr>
      </w:pPr>
      <w:r w:rsidRPr="001E405F">
        <w:rPr>
          <w:b/>
          <w:bCs/>
          <w:sz w:val="28"/>
          <w:szCs w:val="28"/>
        </w:rPr>
        <w:t>Role of Data Mining in BI:</w:t>
      </w:r>
    </w:p>
    <w:p w14:paraId="0540AC09" w14:textId="77777777" w:rsidR="001E405F" w:rsidRPr="001E405F" w:rsidRDefault="001E405F" w:rsidP="00A02723">
      <w:pPr>
        <w:numPr>
          <w:ilvl w:val="0"/>
          <w:numId w:val="106"/>
        </w:numPr>
        <w:tabs>
          <w:tab w:val="left" w:pos="8592"/>
        </w:tabs>
        <w:rPr>
          <w:sz w:val="28"/>
          <w:szCs w:val="28"/>
          <w:lang w:val="en-IN"/>
        </w:rPr>
      </w:pPr>
      <w:r w:rsidRPr="001E405F">
        <w:rPr>
          <w:sz w:val="28"/>
          <w:szCs w:val="28"/>
        </w:rPr>
        <w:t>Classification &amp; Prediction → For forecasting and sales analysis</w:t>
      </w:r>
    </w:p>
    <w:p w14:paraId="1D14848D" w14:textId="77777777" w:rsidR="001E405F" w:rsidRPr="001E405F" w:rsidRDefault="001E405F" w:rsidP="00A02723">
      <w:pPr>
        <w:numPr>
          <w:ilvl w:val="0"/>
          <w:numId w:val="106"/>
        </w:numPr>
        <w:tabs>
          <w:tab w:val="left" w:pos="8592"/>
        </w:tabs>
        <w:rPr>
          <w:sz w:val="28"/>
          <w:szCs w:val="28"/>
          <w:lang w:val="en-IN"/>
        </w:rPr>
      </w:pPr>
      <w:r w:rsidRPr="001E405F">
        <w:rPr>
          <w:sz w:val="28"/>
          <w:szCs w:val="28"/>
        </w:rPr>
        <w:t>Clustering → For customer grouping (CRM)</w:t>
      </w:r>
    </w:p>
    <w:p w14:paraId="372DE04D" w14:textId="77777777" w:rsidR="001E405F" w:rsidRPr="001E405F" w:rsidRDefault="001E405F" w:rsidP="00A02723">
      <w:pPr>
        <w:numPr>
          <w:ilvl w:val="0"/>
          <w:numId w:val="106"/>
        </w:numPr>
        <w:tabs>
          <w:tab w:val="left" w:pos="8592"/>
        </w:tabs>
        <w:rPr>
          <w:sz w:val="28"/>
          <w:szCs w:val="28"/>
          <w:lang w:val="en-IN"/>
        </w:rPr>
      </w:pPr>
      <w:r w:rsidRPr="001E405F">
        <w:rPr>
          <w:sz w:val="28"/>
          <w:szCs w:val="28"/>
        </w:rPr>
        <w:t>Characterization → For understanding each customer group</w:t>
      </w:r>
    </w:p>
    <w:p w14:paraId="7602C3F5" w14:textId="77777777" w:rsidR="001E405F" w:rsidRPr="001E405F" w:rsidRDefault="001E405F" w:rsidP="00A02723">
      <w:pPr>
        <w:numPr>
          <w:ilvl w:val="0"/>
          <w:numId w:val="106"/>
        </w:numPr>
        <w:tabs>
          <w:tab w:val="left" w:pos="8592"/>
        </w:tabs>
        <w:rPr>
          <w:sz w:val="28"/>
          <w:szCs w:val="28"/>
          <w:lang w:val="en-IN"/>
        </w:rPr>
      </w:pPr>
      <w:r w:rsidRPr="001E405F">
        <w:rPr>
          <w:sz w:val="28"/>
          <w:szCs w:val="28"/>
        </w:rPr>
        <w:t>OLAP + Data Warehouse → For powerful data analysis</w:t>
      </w:r>
    </w:p>
    <w:p w14:paraId="7AC2B19B" w14:textId="7E02E314" w:rsidR="001E405F" w:rsidRPr="001E405F" w:rsidRDefault="001E405F" w:rsidP="001E405F">
      <w:pPr>
        <w:tabs>
          <w:tab w:val="left" w:pos="8592"/>
        </w:tabs>
        <w:ind w:left="360"/>
        <w:rPr>
          <w:sz w:val="28"/>
          <w:szCs w:val="28"/>
          <w:lang w:val="en-IN"/>
        </w:rPr>
      </w:pPr>
      <w:proofErr w:type="gramStart"/>
      <w:r w:rsidRPr="001E405F">
        <w:rPr>
          <w:b/>
          <w:bCs/>
          <w:sz w:val="28"/>
          <w:szCs w:val="28"/>
        </w:rPr>
        <w:t>1.8.2  Web</w:t>
      </w:r>
      <w:proofErr w:type="gramEnd"/>
      <w:r w:rsidRPr="001E405F">
        <w:rPr>
          <w:b/>
          <w:bCs/>
          <w:sz w:val="28"/>
          <w:szCs w:val="28"/>
        </w:rPr>
        <w:t xml:space="preserve"> search Engines</w:t>
      </w:r>
    </w:p>
    <w:p w14:paraId="4593A7C8" w14:textId="77777777" w:rsidR="001E405F" w:rsidRPr="001E405F" w:rsidRDefault="001E405F" w:rsidP="00A02723">
      <w:pPr>
        <w:numPr>
          <w:ilvl w:val="1"/>
          <w:numId w:val="106"/>
        </w:numPr>
        <w:tabs>
          <w:tab w:val="left" w:pos="8592"/>
        </w:tabs>
        <w:rPr>
          <w:sz w:val="28"/>
          <w:szCs w:val="28"/>
          <w:lang w:val="en-IN"/>
        </w:rPr>
      </w:pPr>
      <w:r w:rsidRPr="001E405F">
        <w:rPr>
          <w:sz w:val="28"/>
          <w:szCs w:val="28"/>
        </w:rPr>
        <w:t>A Web search engine is a special system that helps people find information online, like Google, Bing, etc.</w:t>
      </w:r>
    </w:p>
    <w:p w14:paraId="4C988403" w14:textId="4FCE7199" w:rsidR="001E405F" w:rsidRPr="001E405F" w:rsidRDefault="001E405F" w:rsidP="00A02723">
      <w:pPr>
        <w:numPr>
          <w:ilvl w:val="1"/>
          <w:numId w:val="106"/>
        </w:numPr>
        <w:tabs>
          <w:tab w:val="left" w:pos="8592"/>
        </w:tabs>
        <w:rPr>
          <w:sz w:val="28"/>
          <w:szCs w:val="28"/>
          <w:lang w:val="en-IN"/>
        </w:rPr>
      </w:pPr>
      <w:r w:rsidRPr="001E405F">
        <w:rPr>
          <w:sz w:val="28"/>
          <w:szCs w:val="28"/>
        </w:rPr>
        <w:t xml:space="preserve"> It returns results (hits) based on your search keywords.</w:t>
      </w:r>
    </w:p>
    <w:p w14:paraId="73B9CEC1" w14:textId="77777777" w:rsidR="001E405F" w:rsidRPr="001E405F" w:rsidRDefault="001E405F" w:rsidP="001E405F">
      <w:pPr>
        <w:tabs>
          <w:tab w:val="left" w:pos="8592"/>
        </w:tabs>
        <w:rPr>
          <w:sz w:val="28"/>
          <w:szCs w:val="28"/>
          <w:lang w:val="en-IN"/>
        </w:rPr>
      </w:pPr>
      <w:r w:rsidRPr="001E405F">
        <w:rPr>
          <w:b/>
          <w:bCs/>
          <w:sz w:val="28"/>
          <w:szCs w:val="28"/>
        </w:rPr>
        <w:t>Search Engines use Data Mining in:</w:t>
      </w:r>
    </w:p>
    <w:p w14:paraId="3A3DBAD3" w14:textId="77777777" w:rsidR="001E405F" w:rsidRPr="001E405F" w:rsidRDefault="001E405F" w:rsidP="00A02723">
      <w:pPr>
        <w:numPr>
          <w:ilvl w:val="1"/>
          <w:numId w:val="107"/>
        </w:numPr>
        <w:tabs>
          <w:tab w:val="left" w:pos="8592"/>
        </w:tabs>
        <w:rPr>
          <w:sz w:val="28"/>
          <w:szCs w:val="28"/>
          <w:lang w:val="en-IN"/>
        </w:rPr>
      </w:pPr>
      <w:r w:rsidRPr="001E405F">
        <w:rPr>
          <w:sz w:val="28"/>
          <w:szCs w:val="28"/>
        </w:rPr>
        <w:t>Crawling – Deciding which web pages to collect</w:t>
      </w:r>
    </w:p>
    <w:p w14:paraId="6D34FC1A" w14:textId="77777777" w:rsidR="001E405F" w:rsidRPr="001E405F" w:rsidRDefault="001E405F" w:rsidP="00A02723">
      <w:pPr>
        <w:numPr>
          <w:ilvl w:val="1"/>
          <w:numId w:val="107"/>
        </w:numPr>
        <w:tabs>
          <w:tab w:val="left" w:pos="8592"/>
        </w:tabs>
        <w:rPr>
          <w:sz w:val="28"/>
          <w:szCs w:val="28"/>
          <w:lang w:val="en-IN"/>
        </w:rPr>
      </w:pPr>
      <w:r w:rsidRPr="001E405F">
        <w:rPr>
          <w:sz w:val="28"/>
          <w:szCs w:val="28"/>
        </w:rPr>
        <w:t>Indexing – Organizing the pages and their content</w:t>
      </w:r>
    </w:p>
    <w:p w14:paraId="24B86E47" w14:textId="77777777" w:rsidR="001E405F" w:rsidRPr="001E405F" w:rsidRDefault="001E405F" w:rsidP="00A02723">
      <w:pPr>
        <w:numPr>
          <w:ilvl w:val="1"/>
          <w:numId w:val="107"/>
        </w:numPr>
        <w:tabs>
          <w:tab w:val="left" w:pos="8592"/>
        </w:tabs>
        <w:rPr>
          <w:sz w:val="28"/>
          <w:szCs w:val="28"/>
          <w:lang w:val="en-IN"/>
        </w:rPr>
      </w:pPr>
      <w:r w:rsidRPr="001E405F">
        <w:rPr>
          <w:sz w:val="28"/>
          <w:szCs w:val="28"/>
        </w:rPr>
        <w:t>Searching – Ranking results, showing ads, personalizing content</w:t>
      </w:r>
    </w:p>
    <w:p w14:paraId="2850D684" w14:textId="77777777" w:rsidR="001E405F" w:rsidRPr="001E405F" w:rsidRDefault="001E405F" w:rsidP="001E405F">
      <w:pPr>
        <w:tabs>
          <w:tab w:val="left" w:pos="8592"/>
        </w:tabs>
        <w:rPr>
          <w:sz w:val="28"/>
          <w:szCs w:val="28"/>
          <w:lang w:val="en-IN"/>
        </w:rPr>
      </w:pPr>
      <w:r w:rsidRPr="001E405F">
        <w:rPr>
          <w:b/>
          <w:bCs/>
          <w:sz w:val="28"/>
          <w:szCs w:val="28"/>
        </w:rPr>
        <w:t>Challenges in Search Engines:</w:t>
      </w:r>
    </w:p>
    <w:p w14:paraId="40425022" w14:textId="77777777" w:rsidR="001E405F" w:rsidRPr="001E405F" w:rsidRDefault="001E405F" w:rsidP="001E405F">
      <w:pPr>
        <w:tabs>
          <w:tab w:val="left" w:pos="8592"/>
        </w:tabs>
        <w:rPr>
          <w:sz w:val="28"/>
          <w:szCs w:val="28"/>
          <w:lang w:val="en-IN"/>
        </w:rPr>
      </w:pPr>
      <w:r w:rsidRPr="001E405F">
        <w:rPr>
          <w:b/>
          <w:bCs/>
          <w:sz w:val="28"/>
          <w:szCs w:val="28"/>
        </w:rPr>
        <w:t>1.Huge Data Volumes</w:t>
      </w:r>
    </w:p>
    <w:p w14:paraId="4B08FB72" w14:textId="77777777" w:rsidR="001E405F" w:rsidRPr="001E405F" w:rsidRDefault="001E405F" w:rsidP="00A02723">
      <w:pPr>
        <w:numPr>
          <w:ilvl w:val="1"/>
          <w:numId w:val="108"/>
        </w:numPr>
        <w:tabs>
          <w:tab w:val="left" w:pos="8592"/>
        </w:tabs>
        <w:rPr>
          <w:sz w:val="28"/>
          <w:szCs w:val="28"/>
          <w:lang w:val="en-IN"/>
        </w:rPr>
      </w:pPr>
      <w:r w:rsidRPr="001E405F">
        <w:rPr>
          <w:sz w:val="28"/>
          <w:szCs w:val="28"/>
        </w:rPr>
        <w:t>Search engines need to process billions of web pages</w:t>
      </w:r>
    </w:p>
    <w:p w14:paraId="32A32F1D" w14:textId="77777777" w:rsidR="001E405F" w:rsidRPr="001E405F" w:rsidRDefault="001E405F" w:rsidP="00A02723">
      <w:pPr>
        <w:numPr>
          <w:ilvl w:val="1"/>
          <w:numId w:val="108"/>
        </w:numPr>
        <w:tabs>
          <w:tab w:val="left" w:pos="8592"/>
        </w:tabs>
        <w:rPr>
          <w:sz w:val="28"/>
          <w:szCs w:val="28"/>
          <w:lang w:val="en-IN"/>
        </w:rPr>
      </w:pPr>
      <w:r w:rsidRPr="001E405F">
        <w:rPr>
          <w:sz w:val="28"/>
          <w:szCs w:val="28"/>
        </w:rPr>
        <w:t>Use cloud computing and thousands of machines</w:t>
      </w:r>
    </w:p>
    <w:p w14:paraId="39533830" w14:textId="77777777" w:rsidR="001E405F" w:rsidRPr="001E405F" w:rsidRDefault="001E405F" w:rsidP="001E405F">
      <w:pPr>
        <w:tabs>
          <w:tab w:val="left" w:pos="8592"/>
        </w:tabs>
        <w:rPr>
          <w:sz w:val="28"/>
          <w:szCs w:val="28"/>
          <w:lang w:val="en-IN"/>
        </w:rPr>
      </w:pPr>
      <w:r w:rsidRPr="001E405F">
        <w:rPr>
          <w:b/>
          <w:bCs/>
          <w:sz w:val="28"/>
          <w:szCs w:val="28"/>
        </w:rPr>
        <w:t>2.Real-time Results</w:t>
      </w:r>
    </w:p>
    <w:p w14:paraId="489F5C4F" w14:textId="77777777" w:rsidR="001E405F" w:rsidRPr="001E405F" w:rsidRDefault="001E405F" w:rsidP="00A02723">
      <w:pPr>
        <w:numPr>
          <w:ilvl w:val="1"/>
          <w:numId w:val="109"/>
        </w:numPr>
        <w:tabs>
          <w:tab w:val="left" w:pos="8592"/>
        </w:tabs>
        <w:rPr>
          <w:sz w:val="28"/>
          <w:szCs w:val="28"/>
          <w:lang w:val="en-IN"/>
        </w:rPr>
      </w:pPr>
      <w:r w:rsidRPr="001E405F">
        <w:rPr>
          <w:sz w:val="28"/>
          <w:szCs w:val="28"/>
        </w:rPr>
        <w:t>Must answer your query in milliseconds</w:t>
      </w:r>
    </w:p>
    <w:p w14:paraId="24A5187E" w14:textId="77777777" w:rsidR="001E405F" w:rsidRPr="001E405F" w:rsidRDefault="001E405F" w:rsidP="00A02723">
      <w:pPr>
        <w:numPr>
          <w:ilvl w:val="1"/>
          <w:numId w:val="109"/>
        </w:numPr>
        <w:tabs>
          <w:tab w:val="left" w:pos="8592"/>
        </w:tabs>
        <w:rPr>
          <w:sz w:val="28"/>
          <w:szCs w:val="28"/>
          <w:lang w:val="en-IN"/>
        </w:rPr>
      </w:pPr>
      <w:r w:rsidRPr="001E405F">
        <w:rPr>
          <w:sz w:val="28"/>
          <w:szCs w:val="28"/>
        </w:rPr>
        <w:t>Needs fast, smart algorithms</w:t>
      </w:r>
    </w:p>
    <w:p w14:paraId="6CA972C9" w14:textId="77777777" w:rsidR="001E405F" w:rsidRPr="001E405F" w:rsidRDefault="001E405F" w:rsidP="001E405F">
      <w:pPr>
        <w:tabs>
          <w:tab w:val="left" w:pos="8592"/>
        </w:tabs>
        <w:rPr>
          <w:sz w:val="28"/>
          <w:szCs w:val="28"/>
          <w:lang w:val="en-IN"/>
        </w:rPr>
      </w:pPr>
      <w:r w:rsidRPr="001E405F">
        <w:rPr>
          <w:b/>
          <w:bCs/>
          <w:sz w:val="28"/>
          <w:szCs w:val="28"/>
        </w:rPr>
        <w:t>3.Data Changes Fast</w:t>
      </w:r>
    </w:p>
    <w:p w14:paraId="3BA58121" w14:textId="77777777" w:rsidR="001E405F" w:rsidRPr="001E405F" w:rsidRDefault="001E405F" w:rsidP="00A02723">
      <w:pPr>
        <w:numPr>
          <w:ilvl w:val="1"/>
          <w:numId w:val="110"/>
        </w:numPr>
        <w:tabs>
          <w:tab w:val="left" w:pos="8592"/>
        </w:tabs>
        <w:rPr>
          <w:sz w:val="28"/>
          <w:szCs w:val="28"/>
          <w:lang w:val="en-IN"/>
        </w:rPr>
      </w:pPr>
      <w:r w:rsidRPr="001E405F">
        <w:rPr>
          <w:sz w:val="28"/>
          <w:szCs w:val="28"/>
        </w:rPr>
        <w:t>Queries and topics change daily</w:t>
      </w:r>
    </w:p>
    <w:p w14:paraId="5757AF6B" w14:textId="77777777" w:rsidR="001E405F" w:rsidRPr="001E405F" w:rsidRDefault="001E405F" w:rsidP="00A02723">
      <w:pPr>
        <w:numPr>
          <w:ilvl w:val="1"/>
          <w:numId w:val="110"/>
        </w:numPr>
        <w:tabs>
          <w:tab w:val="left" w:pos="8592"/>
        </w:tabs>
        <w:rPr>
          <w:sz w:val="28"/>
          <w:szCs w:val="28"/>
          <w:lang w:val="en-IN"/>
        </w:rPr>
      </w:pPr>
      <w:r w:rsidRPr="001E405F">
        <w:rPr>
          <w:sz w:val="28"/>
          <w:szCs w:val="28"/>
        </w:rPr>
        <w:t>Models must be updated continuously</w:t>
      </w:r>
    </w:p>
    <w:p w14:paraId="59F1934E" w14:textId="77777777" w:rsidR="001E405F" w:rsidRPr="001E405F" w:rsidRDefault="001E405F" w:rsidP="001E405F">
      <w:pPr>
        <w:tabs>
          <w:tab w:val="left" w:pos="8592"/>
        </w:tabs>
        <w:rPr>
          <w:sz w:val="28"/>
          <w:szCs w:val="28"/>
          <w:lang w:val="en-IN"/>
        </w:rPr>
      </w:pPr>
      <w:r w:rsidRPr="001E405F">
        <w:rPr>
          <w:b/>
          <w:bCs/>
          <w:sz w:val="28"/>
          <w:szCs w:val="28"/>
        </w:rPr>
        <w:lastRenderedPageBreak/>
        <w:t>4.Rare Queries</w:t>
      </w:r>
    </w:p>
    <w:p w14:paraId="23AD05B5" w14:textId="77777777" w:rsidR="001E405F" w:rsidRPr="001E405F" w:rsidRDefault="001E405F" w:rsidP="00A02723">
      <w:pPr>
        <w:numPr>
          <w:ilvl w:val="1"/>
          <w:numId w:val="111"/>
        </w:numPr>
        <w:tabs>
          <w:tab w:val="left" w:pos="8592"/>
        </w:tabs>
        <w:rPr>
          <w:sz w:val="28"/>
          <w:szCs w:val="28"/>
          <w:lang w:val="en-IN"/>
        </w:rPr>
      </w:pPr>
      <w:r w:rsidRPr="001E405F">
        <w:rPr>
          <w:sz w:val="28"/>
          <w:szCs w:val="28"/>
        </w:rPr>
        <w:t>Most search queries are unique or asked only once</w:t>
      </w:r>
    </w:p>
    <w:p w14:paraId="3FC0B996" w14:textId="77777777" w:rsidR="001E405F" w:rsidRPr="001E405F" w:rsidRDefault="001E405F" w:rsidP="00A02723">
      <w:pPr>
        <w:numPr>
          <w:ilvl w:val="1"/>
          <w:numId w:val="111"/>
        </w:numPr>
        <w:tabs>
          <w:tab w:val="left" w:pos="8592"/>
        </w:tabs>
        <w:rPr>
          <w:sz w:val="28"/>
          <w:szCs w:val="28"/>
          <w:lang w:val="en-IN"/>
        </w:rPr>
      </w:pPr>
      <w:r w:rsidRPr="001E405F">
        <w:rPr>
          <w:sz w:val="28"/>
          <w:szCs w:val="28"/>
        </w:rPr>
        <w:t>Hard to train models with so little data</w:t>
      </w:r>
    </w:p>
    <w:p w14:paraId="29745975" w14:textId="4441E0CB" w:rsidR="001E405F" w:rsidRDefault="001E405F" w:rsidP="001E405F">
      <w:pPr>
        <w:tabs>
          <w:tab w:val="left" w:pos="8592"/>
        </w:tabs>
        <w:rPr>
          <w:b/>
          <w:bCs/>
          <w:sz w:val="28"/>
          <w:szCs w:val="28"/>
        </w:rPr>
      </w:pPr>
      <w:proofErr w:type="gramStart"/>
      <w:r w:rsidRPr="001E405F">
        <w:rPr>
          <w:b/>
          <w:bCs/>
          <w:sz w:val="28"/>
          <w:szCs w:val="28"/>
        </w:rPr>
        <w:t>1.9  MAJOR</w:t>
      </w:r>
      <w:proofErr w:type="gramEnd"/>
      <w:r w:rsidRPr="001E405F">
        <w:rPr>
          <w:b/>
          <w:bCs/>
          <w:sz w:val="28"/>
          <w:szCs w:val="28"/>
        </w:rPr>
        <w:t xml:space="preserve"> ISSUES IN DATA MINING</w:t>
      </w:r>
    </w:p>
    <w:p w14:paraId="31B99BFB" w14:textId="77777777" w:rsidR="001E405F" w:rsidRPr="001E405F" w:rsidRDefault="001E405F" w:rsidP="00A02723">
      <w:pPr>
        <w:numPr>
          <w:ilvl w:val="1"/>
          <w:numId w:val="112"/>
        </w:numPr>
        <w:tabs>
          <w:tab w:val="left" w:pos="8592"/>
        </w:tabs>
        <w:rPr>
          <w:sz w:val="28"/>
          <w:szCs w:val="28"/>
          <w:lang w:val="en-IN"/>
        </w:rPr>
      </w:pPr>
      <w:r w:rsidRPr="001E405F">
        <w:rPr>
          <w:sz w:val="28"/>
          <w:szCs w:val="28"/>
        </w:rPr>
        <w:t>Data mining is a dynamic and fast-expanding field with great strengths.</w:t>
      </w:r>
    </w:p>
    <w:p w14:paraId="38A1C8B9" w14:textId="77777777" w:rsidR="001E405F" w:rsidRPr="001E405F" w:rsidRDefault="001E405F" w:rsidP="00A02723">
      <w:pPr>
        <w:numPr>
          <w:ilvl w:val="1"/>
          <w:numId w:val="112"/>
        </w:numPr>
        <w:tabs>
          <w:tab w:val="left" w:pos="8592"/>
        </w:tabs>
        <w:rPr>
          <w:sz w:val="28"/>
          <w:szCs w:val="28"/>
          <w:lang w:val="en-IN"/>
        </w:rPr>
      </w:pPr>
      <w:r w:rsidRPr="001E405F">
        <w:rPr>
          <w:sz w:val="28"/>
          <w:szCs w:val="28"/>
        </w:rPr>
        <w:t>we briefly outline the major issues in data mining research, partitioning them into two groups: mining methodology, user interaction.</w:t>
      </w:r>
    </w:p>
    <w:p w14:paraId="4A5A56CB" w14:textId="16F46F5F" w:rsidR="001E405F" w:rsidRPr="001E405F" w:rsidRDefault="001E405F" w:rsidP="001E405F">
      <w:pPr>
        <w:tabs>
          <w:tab w:val="left" w:pos="8592"/>
        </w:tabs>
        <w:rPr>
          <w:sz w:val="28"/>
          <w:szCs w:val="28"/>
          <w:lang w:val="en-IN"/>
        </w:rPr>
      </w:pPr>
      <w:r w:rsidRPr="001E405F">
        <w:rPr>
          <w:b/>
          <w:bCs/>
          <w:sz w:val="28"/>
          <w:szCs w:val="28"/>
        </w:rPr>
        <w:t xml:space="preserve"> 1.9.1 Mining Methodology</w:t>
      </w:r>
    </w:p>
    <w:p w14:paraId="48B80042" w14:textId="77777777" w:rsidR="001E405F" w:rsidRPr="001E405F" w:rsidRDefault="001E405F" w:rsidP="00A02723">
      <w:pPr>
        <w:numPr>
          <w:ilvl w:val="1"/>
          <w:numId w:val="113"/>
        </w:numPr>
        <w:tabs>
          <w:tab w:val="left" w:pos="8592"/>
        </w:tabs>
        <w:rPr>
          <w:sz w:val="28"/>
          <w:szCs w:val="28"/>
          <w:lang w:val="en-IN"/>
        </w:rPr>
      </w:pPr>
      <w:r w:rsidRPr="001E405F">
        <w:rPr>
          <w:sz w:val="28"/>
          <w:szCs w:val="28"/>
        </w:rPr>
        <w:t xml:space="preserve">Mining Methodology Researchers have been vigorously developing new data mining methodologies. </w:t>
      </w:r>
    </w:p>
    <w:p w14:paraId="55EED186" w14:textId="77777777" w:rsidR="001E405F" w:rsidRPr="001E405F" w:rsidRDefault="001E405F" w:rsidP="001E405F">
      <w:pPr>
        <w:tabs>
          <w:tab w:val="left" w:pos="8592"/>
        </w:tabs>
        <w:rPr>
          <w:sz w:val="28"/>
          <w:szCs w:val="28"/>
          <w:lang w:val="en-IN"/>
        </w:rPr>
      </w:pPr>
      <w:r w:rsidRPr="001E405F">
        <w:rPr>
          <w:sz w:val="28"/>
          <w:szCs w:val="28"/>
        </w:rPr>
        <w:t xml:space="preserve">Mining various and new kinds of knowledge: </w:t>
      </w:r>
    </w:p>
    <w:p w14:paraId="45E8E196" w14:textId="27C62E2C" w:rsidR="001E405F" w:rsidRDefault="001E405F" w:rsidP="001E405F">
      <w:pPr>
        <w:tabs>
          <w:tab w:val="left" w:pos="8592"/>
        </w:tabs>
        <w:rPr>
          <w:b/>
          <w:bCs/>
          <w:sz w:val="28"/>
          <w:szCs w:val="28"/>
        </w:rPr>
      </w:pPr>
      <w:r w:rsidRPr="001E405F">
        <w:rPr>
          <w:sz w:val="28"/>
          <w:szCs w:val="28"/>
        </w:rPr>
        <w:t>Data mining covers a wide spectrum of data analysis and knowledge discovery tasks, from data characterization and discrimination to association analysis, classification, regression, clustering, and outlier analysis</w:t>
      </w:r>
      <w:r w:rsidRPr="001E405F">
        <w:rPr>
          <w:b/>
          <w:bCs/>
          <w:sz w:val="28"/>
          <w:szCs w:val="28"/>
        </w:rPr>
        <w:t>.</w:t>
      </w:r>
    </w:p>
    <w:p w14:paraId="3BDB3F2F" w14:textId="77777777" w:rsidR="001E405F" w:rsidRPr="001E405F" w:rsidRDefault="001E405F" w:rsidP="001E405F">
      <w:pPr>
        <w:tabs>
          <w:tab w:val="left" w:pos="8592"/>
        </w:tabs>
        <w:rPr>
          <w:b/>
          <w:bCs/>
          <w:sz w:val="28"/>
          <w:szCs w:val="28"/>
          <w:lang w:val="en-IN"/>
        </w:rPr>
      </w:pPr>
      <w:r w:rsidRPr="001E405F">
        <w:rPr>
          <w:b/>
          <w:bCs/>
          <w:sz w:val="28"/>
          <w:szCs w:val="28"/>
        </w:rPr>
        <w:t xml:space="preserve">Mining knowledge in multidimensional space: </w:t>
      </w:r>
    </w:p>
    <w:p w14:paraId="6513B721" w14:textId="77777777" w:rsidR="001E405F" w:rsidRPr="001E405F" w:rsidRDefault="001E405F" w:rsidP="00A02723">
      <w:pPr>
        <w:numPr>
          <w:ilvl w:val="1"/>
          <w:numId w:val="114"/>
        </w:numPr>
        <w:tabs>
          <w:tab w:val="left" w:pos="8592"/>
        </w:tabs>
        <w:rPr>
          <w:sz w:val="28"/>
          <w:szCs w:val="28"/>
          <w:lang w:val="en-IN"/>
        </w:rPr>
      </w:pPr>
      <w:r w:rsidRPr="001E405F">
        <w:rPr>
          <w:sz w:val="28"/>
          <w:szCs w:val="28"/>
        </w:rPr>
        <w:t xml:space="preserve">When searching for knowledge in large data sets, we can explore the data in multidimensional space. </w:t>
      </w:r>
    </w:p>
    <w:p w14:paraId="3B904095" w14:textId="77777777" w:rsidR="001E405F" w:rsidRDefault="001E405F" w:rsidP="00A02723">
      <w:pPr>
        <w:numPr>
          <w:ilvl w:val="1"/>
          <w:numId w:val="114"/>
        </w:numPr>
        <w:tabs>
          <w:tab w:val="left" w:pos="8592"/>
        </w:tabs>
        <w:rPr>
          <w:b/>
          <w:bCs/>
          <w:sz w:val="28"/>
          <w:szCs w:val="28"/>
          <w:lang w:val="en-IN"/>
        </w:rPr>
      </w:pPr>
      <w:r w:rsidRPr="001E405F">
        <w:rPr>
          <w:sz w:val="28"/>
          <w:szCs w:val="28"/>
        </w:rPr>
        <w:t>That is, we can search for interesting patterns among combinations of dimensions (attributes) at varying levels of abstraction</w:t>
      </w:r>
    </w:p>
    <w:p w14:paraId="31255032" w14:textId="77777777" w:rsidR="001E405F" w:rsidRPr="001E405F" w:rsidRDefault="001E405F" w:rsidP="001E405F">
      <w:pPr>
        <w:tabs>
          <w:tab w:val="left" w:pos="8592"/>
        </w:tabs>
        <w:rPr>
          <w:sz w:val="28"/>
          <w:szCs w:val="28"/>
          <w:lang w:val="en-IN"/>
        </w:rPr>
      </w:pPr>
      <w:r w:rsidRPr="001E405F">
        <w:rPr>
          <w:sz w:val="28"/>
          <w:szCs w:val="28"/>
        </w:rPr>
        <w:t>Data mining—an interdisciplinary effort:</w:t>
      </w:r>
    </w:p>
    <w:p w14:paraId="7F826899" w14:textId="77777777" w:rsidR="001E405F" w:rsidRPr="001E405F" w:rsidRDefault="001E405F" w:rsidP="00A02723">
      <w:pPr>
        <w:numPr>
          <w:ilvl w:val="1"/>
          <w:numId w:val="115"/>
        </w:numPr>
        <w:tabs>
          <w:tab w:val="left" w:pos="8592"/>
        </w:tabs>
        <w:rPr>
          <w:sz w:val="28"/>
          <w:szCs w:val="28"/>
          <w:lang w:val="en-IN"/>
        </w:rPr>
      </w:pPr>
      <w:r w:rsidRPr="001E405F">
        <w:rPr>
          <w:sz w:val="28"/>
          <w:szCs w:val="28"/>
        </w:rPr>
        <w:t xml:space="preserve">Boosting the power of discovery in a networked environment: Most data objects reside in </w:t>
      </w:r>
      <w:proofErr w:type="spellStart"/>
      <w:proofErr w:type="gramStart"/>
      <w:r w:rsidRPr="001E405F">
        <w:rPr>
          <w:sz w:val="28"/>
          <w:szCs w:val="28"/>
        </w:rPr>
        <w:t>a</w:t>
      </w:r>
      <w:proofErr w:type="spellEnd"/>
      <w:proofErr w:type="gramEnd"/>
      <w:r w:rsidRPr="001E405F">
        <w:rPr>
          <w:sz w:val="28"/>
          <w:szCs w:val="28"/>
        </w:rPr>
        <w:t xml:space="preserve"> interconnected environment, whether it be the Web, database relations, files, or documents.</w:t>
      </w:r>
    </w:p>
    <w:p w14:paraId="48F3BF00" w14:textId="77777777" w:rsidR="001E405F" w:rsidRPr="001E405F" w:rsidRDefault="001E405F" w:rsidP="00A02723">
      <w:pPr>
        <w:numPr>
          <w:ilvl w:val="1"/>
          <w:numId w:val="115"/>
        </w:numPr>
        <w:tabs>
          <w:tab w:val="left" w:pos="8592"/>
        </w:tabs>
        <w:rPr>
          <w:sz w:val="28"/>
          <w:szCs w:val="28"/>
          <w:lang w:val="en-IN"/>
        </w:rPr>
      </w:pPr>
      <w:r w:rsidRPr="001E405F">
        <w:rPr>
          <w:sz w:val="28"/>
          <w:szCs w:val="28"/>
        </w:rPr>
        <w:t>Handling uncertainty, noise, or incompleteness of data: Data often contain noise, errors, exceptions, or incomplete.</w:t>
      </w:r>
    </w:p>
    <w:p w14:paraId="49F341EF" w14:textId="77777777" w:rsidR="001E405F" w:rsidRPr="001E405F" w:rsidRDefault="001E405F" w:rsidP="00A02723">
      <w:pPr>
        <w:numPr>
          <w:ilvl w:val="1"/>
          <w:numId w:val="115"/>
        </w:numPr>
        <w:tabs>
          <w:tab w:val="left" w:pos="8592"/>
        </w:tabs>
        <w:rPr>
          <w:sz w:val="28"/>
          <w:szCs w:val="28"/>
          <w:lang w:val="en-IN"/>
        </w:rPr>
      </w:pPr>
      <w:r w:rsidRPr="001E405F">
        <w:rPr>
          <w:sz w:val="28"/>
          <w:szCs w:val="28"/>
        </w:rPr>
        <w:t xml:space="preserve">Pattern evaluation and pattern: Not all the patterns generated by data mining processes are interesting. And may vary from user to user. </w:t>
      </w:r>
    </w:p>
    <w:p w14:paraId="44AF56F1" w14:textId="77777777" w:rsidR="001E405F" w:rsidRPr="001E405F" w:rsidRDefault="001E405F" w:rsidP="001E405F">
      <w:pPr>
        <w:tabs>
          <w:tab w:val="left" w:pos="8592"/>
        </w:tabs>
        <w:rPr>
          <w:b/>
          <w:bCs/>
          <w:sz w:val="28"/>
          <w:szCs w:val="28"/>
          <w:lang w:val="en-IN"/>
        </w:rPr>
      </w:pPr>
      <w:r w:rsidRPr="001E405F">
        <w:rPr>
          <w:b/>
          <w:bCs/>
          <w:sz w:val="28"/>
          <w:szCs w:val="28"/>
        </w:rPr>
        <w:t xml:space="preserve">1.9.2 User Interaction </w:t>
      </w:r>
    </w:p>
    <w:p w14:paraId="15A7479A" w14:textId="77777777" w:rsidR="001E405F" w:rsidRPr="001E405F" w:rsidRDefault="001E405F" w:rsidP="00A02723">
      <w:pPr>
        <w:numPr>
          <w:ilvl w:val="1"/>
          <w:numId w:val="116"/>
        </w:numPr>
        <w:tabs>
          <w:tab w:val="left" w:pos="8592"/>
        </w:tabs>
        <w:rPr>
          <w:sz w:val="28"/>
          <w:szCs w:val="28"/>
          <w:lang w:val="en-IN"/>
        </w:rPr>
      </w:pPr>
      <w:r w:rsidRPr="001E405F">
        <w:rPr>
          <w:sz w:val="28"/>
          <w:szCs w:val="28"/>
        </w:rPr>
        <w:lastRenderedPageBreak/>
        <w:t>The user plays an important role in the data mining process.</w:t>
      </w:r>
    </w:p>
    <w:p w14:paraId="4D728F93" w14:textId="77777777" w:rsidR="001E405F" w:rsidRPr="001E405F" w:rsidRDefault="001E405F" w:rsidP="001E405F">
      <w:pPr>
        <w:tabs>
          <w:tab w:val="left" w:pos="8592"/>
        </w:tabs>
        <w:rPr>
          <w:sz w:val="28"/>
          <w:szCs w:val="28"/>
          <w:lang w:val="en-IN"/>
        </w:rPr>
      </w:pPr>
      <w:r w:rsidRPr="001E405F">
        <w:rPr>
          <w:sz w:val="28"/>
          <w:szCs w:val="28"/>
        </w:rPr>
        <w:t xml:space="preserve">Interactive mining: </w:t>
      </w:r>
    </w:p>
    <w:p w14:paraId="3EFACFD2" w14:textId="77777777" w:rsidR="001E405F" w:rsidRPr="001E405F" w:rsidRDefault="001E405F" w:rsidP="00A02723">
      <w:pPr>
        <w:numPr>
          <w:ilvl w:val="1"/>
          <w:numId w:val="117"/>
        </w:numPr>
        <w:tabs>
          <w:tab w:val="left" w:pos="8592"/>
        </w:tabs>
        <w:rPr>
          <w:sz w:val="28"/>
          <w:szCs w:val="28"/>
          <w:lang w:val="en-IN"/>
        </w:rPr>
      </w:pPr>
      <w:r w:rsidRPr="001E405F">
        <w:rPr>
          <w:sz w:val="28"/>
          <w:szCs w:val="28"/>
        </w:rPr>
        <w:t xml:space="preserve">The data mining process should be highly interactive. </w:t>
      </w:r>
    </w:p>
    <w:p w14:paraId="5B03996B" w14:textId="3F7AE1F5" w:rsidR="001E405F" w:rsidRDefault="001E405F" w:rsidP="00A02723">
      <w:pPr>
        <w:numPr>
          <w:ilvl w:val="1"/>
          <w:numId w:val="117"/>
        </w:numPr>
        <w:tabs>
          <w:tab w:val="left" w:pos="8592"/>
        </w:tabs>
        <w:rPr>
          <w:sz w:val="28"/>
          <w:szCs w:val="28"/>
          <w:lang w:val="en-IN"/>
        </w:rPr>
      </w:pPr>
      <w:r w:rsidRPr="001E405F">
        <w:rPr>
          <w:sz w:val="28"/>
          <w:szCs w:val="28"/>
        </w:rPr>
        <w:t>Thus, it is important to build flexible user interfaces.</w:t>
      </w:r>
    </w:p>
    <w:p w14:paraId="1F759B51" w14:textId="77777777" w:rsidR="001E405F" w:rsidRPr="001E405F" w:rsidRDefault="001E405F" w:rsidP="00A02723">
      <w:pPr>
        <w:numPr>
          <w:ilvl w:val="1"/>
          <w:numId w:val="117"/>
        </w:numPr>
        <w:tabs>
          <w:tab w:val="left" w:pos="8592"/>
        </w:tabs>
        <w:rPr>
          <w:sz w:val="28"/>
          <w:szCs w:val="28"/>
          <w:lang w:val="en-IN"/>
        </w:rPr>
      </w:pPr>
      <w:r w:rsidRPr="001E405F">
        <w:rPr>
          <w:b/>
          <w:bCs/>
          <w:sz w:val="28"/>
          <w:szCs w:val="28"/>
        </w:rPr>
        <w:t xml:space="preserve">Incorporation of background knowledge: </w:t>
      </w:r>
      <w:r w:rsidRPr="001E405F">
        <w:rPr>
          <w:sz w:val="28"/>
          <w:szCs w:val="28"/>
        </w:rPr>
        <w:t>Background knowledge, constraints, rules, and other information regarding the domain should be included.</w:t>
      </w:r>
    </w:p>
    <w:p w14:paraId="7DD441B2" w14:textId="77777777" w:rsidR="001E405F" w:rsidRPr="001E405F" w:rsidRDefault="001E405F" w:rsidP="00A02723">
      <w:pPr>
        <w:numPr>
          <w:ilvl w:val="1"/>
          <w:numId w:val="117"/>
        </w:numPr>
        <w:tabs>
          <w:tab w:val="left" w:pos="8592"/>
        </w:tabs>
        <w:rPr>
          <w:sz w:val="28"/>
          <w:szCs w:val="28"/>
          <w:lang w:val="en-IN"/>
        </w:rPr>
      </w:pPr>
      <w:r w:rsidRPr="001E405F">
        <w:rPr>
          <w:b/>
          <w:bCs/>
          <w:sz w:val="28"/>
          <w:szCs w:val="28"/>
        </w:rPr>
        <w:t>data mining query languages:</w:t>
      </w:r>
      <w:r w:rsidRPr="001E405F">
        <w:rPr>
          <w:sz w:val="28"/>
          <w:szCs w:val="28"/>
        </w:rPr>
        <w:t xml:space="preserve"> Query languages (e.g., SQL) have played an important role in flexible searching because they allow users to pose ad hoc queries.</w:t>
      </w:r>
    </w:p>
    <w:p w14:paraId="52E9509C" w14:textId="77777777" w:rsidR="001E405F" w:rsidRPr="001E405F" w:rsidRDefault="001E405F" w:rsidP="00A02723">
      <w:pPr>
        <w:numPr>
          <w:ilvl w:val="1"/>
          <w:numId w:val="117"/>
        </w:numPr>
        <w:tabs>
          <w:tab w:val="left" w:pos="8592"/>
        </w:tabs>
        <w:rPr>
          <w:sz w:val="28"/>
          <w:szCs w:val="28"/>
          <w:lang w:val="en-IN"/>
        </w:rPr>
      </w:pPr>
      <w:r w:rsidRPr="001E405F">
        <w:rPr>
          <w:b/>
          <w:bCs/>
          <w:sz w:val="28"/>
          <w:szCs w:val="28"/>
        </w:rPr>
        <w:t>Presentation of data mining results:</w:t>
      </w:r>
      <w:r w:rsidRPr="001E405F">
        <w:rPr>
          <w:sz w:val="28"/>
          <w:szCs w:val="28"/>
        </w:rPr>
        <w:t xml:space="preserve"> How can a data mining system present data mining </w:t>
      </w:r>
      <w:proofErr w:type="gramStart"/>
      <w:r w:rsidRPr="001E405F">
        <w:rPr>
          <w:sz w:val="28"/>
          <w:szCs w:val="28"/>
        </w:rPr>
        <w:t>results</w:t>
      </w:r>
      <w:proofErr w:type="gramEnd"/>
      <w:r w:rsidRPr="001E405F">
        <w:rPr>
          <w:sz w:val="28"/>
          <w:szCs w:val="28"/>
        </w:rPr>
        <w:t xml:space="preserve"> flexibly.</w:t>
      </w:r>
    </w:p>
    <w:p w14:paraId="252C1A8B" w14:textId="4560348B" w:rsidR="001E405F" w:rsidRDefault="001E405F" w:rsidP="001E405F">
      <w:pPr>
        <w:tabs>
          <w:tab w:val="left" w:pos="8592"/>
        </w:tabs>
        <w:rPr>
          <w:b/>
          <w:bCs/>
          <w:sz w:val="28"/>
          <w:szCs w:val="28"/>
        </w:rPr>
      </w:pPr>
      <w:proofErr w:type="gramStart"/>
      <w:r w:rsidRPr="001E405F">
        <w:rPr>
          <w:b/>
          <w:bCs/>
          <w:sz w:val="28"/>
          <w:szCs w:val="28"/>
        </w:rPr>
        <w:t>1.10  DATA</w:t>
      </w:r>
      <w:proofErr w:type="gramEnd"/>
      <w:r w:rsidRPr="001E405F">
        <w:rPr>
          <w:b/>
          <w:bCs/>
          <w:sz w:val="28"/>
          <w:szCs w:val="28"/>
        </w:rPr>
        <w:t xml:space="preserve"> OBJECTS &amp; ATTRIBUTE TYPES</w:t>
      </w:r>
    </w:p>
    <w:p w14:paraId="06CDC728" w14:textId="77777777" w:rsidR="001E405F" w:rsidRPr="001E405F" w:rsidRDefault="001E405F" w:rsidP="001E405F">
      <w:pPr>
        <w:tabs>
          <w:tab w:val="left" w:pos="8592"/>
        </w:tabs>
        <w:rPr>
          <w:sz w:val="28"/>
          <w:szCs w:val="28"/>
          <w:lang w:val="en-IN"/>
        </w:rPr>
      </w:pPr>
      <w:proofErr w:type="gramStart"/>
      <w:r w:rsidRPr="001E405F">
        <w:rPr>
          <w:b/>
          <w:bCs/>
          <w:sz w:val="28"/>
          <w:szCs w:val="28"/>
        </w:rPr>
        <w:t>1.10.1  What</w:t>
      </w:r>
      <w:proofErr w:type="gramEnd"/>
      <w:r w:rsidRPr="001E405F">
        <w:rPr>
          <w:b/>
          <w:bCs/>
          <w:sz w:val="28"/>
          <w:szCs w:val="28"/>
        </w:rPr>
        <w:t xml:space="preserve"> is data object?</w:t>
      </w:r>
    </w:p>
    <w:p w14:paraId="1F5E0D58" w14:textId="77777777" w:rsidR="001E405F" w:rsidRPr="001E405F" w:rsidRDefault="001E405F" w:rsidP="001E405F">
      <w:pPr>
        <w:tabs>
          <w:tab w:val="left" w:pos="8592"/>
        </w:tabs>
        <w:rPr>
          <w:sz w:val="28"/>
          <w:szCs w:val="28"/>
          <w:lang w:val="en-IN"/>
        </w:rPr>
      </w:pPr>
      <w:r w:rsidRPr="001E405F">
        <w:rPr>
          <w:sz w:val="28"/>
          <w:szCs w:val="28"/>
        </w:rPr>
        <w:t>Data objects are the individual units of data that we analyze in data mining. These are the entities or instances that contain the information we seek to explore, classify, or cluster.</w:t>
      </w:r>
    </w:p>
    <w:p w14:paraId="7632AB34" w14:textId="77777777" w:rsidR="001E405F" w:rsidRPr="001E405F" w:rsidRDefault="001E405F" w:rsidP="001E405F">
      <w:pPr>
        <w:tabs>
          <w:tab w:val="left" w:pos="8592"/>
        </w:tabs>
        <w:rPr>
          <w:sz w:val="28"/>
          <w:szCs w:val="28"/>
          <w:lang w:val="en-IN"/>
        </w:rPr>
      </w:pPr>
      <w:r w:rsidRPr="001E405F">
        <w:rPr>
          <w:b/>
          <w:bCs/>
          <w:sz w:val="28"/>
          <w:szCs w:val="28"/>
        </w:rPr>
        <w:t>Examples of Data Objects:</w:t>
      </w:r>
    </w:p>
    <w:p w14:paraId="10DED99D" w14:textId="77777777" w:rsidR="001E405F" w:rsidRPr="001E405F" w:rsidRDefault="001E405F" w:rsidP="001E405F">
      <w:pPr>
        <w:tabs>
          <w:tab w:val="left" w:pos="8592"/>
        </w:tabs>
        <w:rPr>
          <w:sz w:val="28"/>
          <w:szCs w:val="28"/>
          <w:lang w:val="en-IN"/>
        </w:rPr>
      </w:pPr>
      <w:r w:rsidRPr="001E405F">
        <w:rPr>
          <w:sz w:val="28"/>
          <w:szCs w:val="28"/>
        </w:rPr>
        <w:t>A customer record in a retail database.</w:t>
      </w:r>
    </w:p>
    <w:p w14:paraId="504F08EB" w14:textId="77777777" w:rsidR="001E405F" w:rsidRPr="001E405F" w:rsidRDefault="001E405F" w:rsidP="001E405F">
      <w:pPr>
        <w:tabs>
          <w:tab w:val="left" w:pos="8592"/>
        </w:tabs>
        <w:rPr>
          <w:sz w:val="28"/>
          <w:szCs w:val="28"/>
          <w:lang w:val="en-IN"/>
        </w:rPr>
      </w:pPr>
      <w:r w:rsidRPr="001E405F">
        <w:rPr>
          <w:sz w:val="28"/>
          <w:szCs w:val="28"/>
        </w:rPr>
        <w:t>A patient's medical history in a healthcare database.</w:t>
      </w:r>
    </w:p>
    <w:p w14:paraId="0315F1A5" w14:textId="77777777" w:rsidR="001E405F" w:rsidRPr="001E405F" w:rsidRDefault="001E405F" w:rsidP="001E405F">
      <w:pPr>
        <w:tabs>
          <w:tab w:val="left" w:pos="8592"/>
        </w:tabs>
        <w:rPr>
          <w:sz w:val="28"/>
          <w:szCs w:val="28"/>
          <w:lang w:val="en-IN"/>
        </w:rPr>
      </w:pPr>
      <w:r w:rsidRPr="001E405F">
        <w:rPr>
          <w:sz w:val="28"/>
          <w:szCs w:val="28"/>
        </w:rPr>
        <w:t>A transaction entry in a financial system.</w:t>
      </w:r>
    </w:p>
    <w:p w14:paraId="1C9E2DB2" w14:textId="77777777" w:rsidR="001E405F" w:rsidRPr="001E405F" w:rsidRDefault="001E405F" w:rsidP="001E405F">
      <w:pPr>
        <w:tabs>
          <w:tab w:val="left" w:pos="8592"/>
        </w:tabs>
        <w:rPr>
          <w:sz w:val="28"/>
          <w:szCs w:val="28"/>
          <w:lang w:val="en-IN"/>
        </w:rPr>
      </w:pPr>
      <w:r w:rsidRPr="001E405F">
        <w:rPr>
          <w:b/>
          <w:bCs/>
          <w:sz w:val="28"/>
          <w:szCs w:val="28"/>
        </w:rPr>
        <w:t xml:space="preserve">   1.10.2 WHAT IS AN ATTRIBUTE?</w:t>
      </w:r>
    </w:p>
    <w:p w14:paraId="7B4BCA72" w14:textId="77777777" w:rsidR="001E405F" w:rsidRPr="001E405F" w:rsidRDefault="001E405F" w:rsidP="001E405F">
      <w:pPr>
        <w:tabs>
          <w:tab w:val="left" w:pos="8592"/>
        </w:tabs>
        <w:rPr>
          <w:sz w:val="28"/>
          <w:szCs w:val="28"/>
          <w:lang w:val="en-IN"/>
        </w:rPr>
      </w:pPr>
      <w:r w:rsidRPr="001E405F">
        <w:rPr>
          <w:sz w:val="28"/>
          <w:szCs w:val="28"/>
        </w:rPr>
        <w:t>Attributes are the properties or characteristics of the data objects. Each attribute represents one aspect of the data object.</w:t>
      </w:r>
    </w:p>
    <w:p w14:paraId="25A26DE1" w14:textId="77777777" w:rsidR="001E405F" w:rsidRPr="001E405F" w:rsidRDefault="001E405F" w:rsidP="001E405F">
      <w:pPr>
        <w:tabs>
          <w:tab w:val="left" w:pos="8592"/>
        </w:tabs>
        <w:rPr>
          <w:sz w:val="28"/>
          <w:szCs w:val="28"/>
          <w:lang w:val="en-IN"/>
        </w:rPr>
      </w:pPr>
      <w:r w:rsidRPr="001E405F">
        <w:rPr>
          <w:b/>
          <w:bCs/>
          <w:sz w:val="28"/>
          <w:szCs w:val="28"/>
        </w:rPr>
        <w:t>Attribute Types:</w:t>
      </w:r>
    </w:p>
    <w:p w14:paraId="635E0AF5" w14:textId="77777777" w:rsidR="001E405F" w:rsidRPr="001E405F" w:rsidRDefault="001E405F" w:rsidP="001E405F">
      <w:pPr>
        <w:tabs>
          <w:tab w:val="left" w:pos="8592"/>
        </w:tabs>
        <w:rPr>
          <w:sz w:val="28"/>
          <w:szCs w:val="28"/>
          <w:lang w:val="en-IN"/>
        </w:rPr>
      </w:pPr>
      <w:r w:rsidRPr="001E405F">
        <w:rPr>
          <w:sz w:val="28"/>
          <w:szCs w:val="28"/>
        </w:rPr>
        <w:t xml:space="preserve">1. </w:t>
      </w:r>
      <w:r w:rsidRPr="001E405F">
        <w:rPr>
          <w:b/>
          <w:bCs/>
          <w:sz w:val="28"/>
          <w:szCs w:val="28"/>
        </w:rPr>
        <w:t>Categorical (Nominal) Attributes</w:t>
      </w:r>
    </w:p>
    <w:p w14:paraId="29D73804" w14:textId="77777777" w:rsidR="001E405F" w:rsidRPr="001E405F" w:rsidRDefault="001E405F" w:rsidP="001E405F">
      <w:pPr>
        <w:tabs>
          <w:tab w:val="left" w:pos="8592"/>
        </w:tabs>
        <w:rPr>
          <w:sz w:val="28"/>
          <w:szCs w:val="28"/>
          <w:lang w:val="en-IN"/>
        </w:rPr>
      </w:pPr>
      <w:r w:rsidRPr="001E405F">
        <w:rPr>
          <w:sz w:val="28"/>
          <w:szCs w:val="28"/>
        </w:rPr>
        <w:t>Definition: Represents categories or groups with no inherent order.</w:t>
      </w:r>
    </w:p>
    <w:p w14:paraId="408CB138" w14:textId="77777777" w:rsidR="001E405F" w:rsidRPr="001E405F" w:rsidRDefault="001E405F" w:rsidP="001E405F">
      <w:pPr>
        <w:tabs>
          <w:tab w:val="left" w:pos="8592"/>
        </w:tabs>
        <w:rPr>
          <w:sz w:val="28"/>
          <w:szCs w:val="28"/>
          <w:lang w:val="en-IN"/>
        </w:rPr>
      </w:pPr>
      <w:r w:rsidRPr="001E405F">
        <w:rPr>
          <w:sz w:val="28"/>
          <w:szCs w:val="28"/>
        </w:rPr>
        <w:lastRenderedPageBreak/>
        <w:t>Examples: Gender (Male, Female), Product Category (Electronics, Apparel).</w:t>
      </w:r>
    </w:p>
    <w:p w14:paraId="5B7B5A3D" w14:textId="77777777" w:rsidR="001E405F" w:rsidRPr="001E405F" w:rsidRDefault="001E405F" w:rsidP="001E405F">
      <w:pPr>
        <w:tabs>
          <w:tab w:val="left" w:pos="8592"/>
        </w:tabs>
        <w:rPr>
          <w:sz w:val="28"/>
          <w:szCs w:val="28"/>
          <w:lang w:val="en-IN"/>
        </w:rPr>
      </w:pPr>
      <w:r w:rsidRPr="001E405F">
        <w:rPr>
          <w:sz w:val="28"/>
          <w:szCs w:val="28"/>
        </w:rPr>
        <w:t xml:space="preserve">2. </w:t>
      </w:r>
      <w:r w:rsidRPr="001E405F">
        <w:rPr>
          <w:b/>
          <w:bCs/>
          <w:sz w:val="28"/>
          <w:szCs w:val="28"/>
        </w:rPr>
        <w:t>Ordinal Attributes</w:t>
      </w:r>
    </w:p>
    <w:p w14:paraId="2641C5E1" w14:textId="77777777" w:rsidR="001E405F" w:rsidRPr="001E405F" w:rsidRDefault="001E405F" w:rsidP="001E405F">
      <w:pPr>
        <w:tabs>
          <w:tab w:val="left" w:pos="8592"/>
        </w:tabs>
        <w:rPr>
          <w:sz w:val="28"/>
          <w:szCs w:val="28"/>
          <w:lang w:val="en-IN"/>
        </w:rPr>
      </w:pPr>
      <w:r w:rsidRPr="001E405F">
        <w:rPr>
          <w:b/>
          <w:bCs/>
          <w:sz w:val="28"/>
          <w:szCs w:val="28"/>
        </w:rPr>
        <w:t>Definition:</w:t>
      </w:r>
      <w:r w:rsidRPr="001E405F">
        <w:rPr>
          <w:sz w:val="28"/>
          <w:szCs w:val="28"/>
        </w:rPr>
        <w:t xml:space="preserve"> Represents categories with a specific order or ranking, but the distances between categories are not defined.</w:t>
      </w:r>
    </w:p>
    <w:p w14:paraId="44511BE9" w14:textId="77777777" w:rsidR="001E405F" w:rsidRPr="001E405F" w:rsidRDefault="001E405F" w:rsidP="001E405F">
      <w:pPr>
        <w:tabs>
          <w:tab w:val="left" w:pos="8592"/>
        </w:tabs>
        <w:rPr>
          <w:sz w:val="28"/>
          <w:szCs w:val="28"/>
          <w:lang w:val="en-IN"/>
        </w:rPr>
      </w:pPr>
      <w:r w:rsidRPr="001E405F">
        <w:rPr>
          <w:b/>
          <w:bCs/>
          <w:sz w:val="28"/>
          <w:szCs w:val="28"/>
        </w:rPr>
        <w:t xml:space="preserve">Examples: </w:t>
      </w:r>
      <w:r w:rsidRPr="001E405F">
        <w:rPr>
          <w:sz w:val="28"/>
          <w:szCs w:val="28"/>
        </w:rPr>
        <w:t>Education Level (High School, Bachelor’s, Master’s), Customer Satisfaction (Low, Medium, High).</w:t>
      </w:r>
    </w:p>
    <w:p w14:paraId="76A884F2" w14:textId="77777777" w:rsidR="001E405F" w:rsidRPr="001E405F" w:rsidRDefault="001E405F" w:rsidP="001E405F">
      <w:pPr>
        <w:tabs>
          <w:tab w:val="left" w:pos="8592"/>
        </w:tabs>
        <w:rPr>
          <w:sz w:val="28"/>
          <w:szCs w:val="28"/>
          <w:lang w:val="en-IN"/>
        </w:rPr>
      </w:pPr>
      <w:r w:rsidRPr="001E405F">
        <w:rPr>
          <w:sz w:val="28"/>
          <w:szCs w:val="28"/>
        </w:rPr>
        <w:t>3.</w:t>
      </w:r>
      <w:r w:rsidRPr="001E405F">
        <w:rPr>
          <w:b/>
          <w:bCs/>
          <w:sz w:val="28"/>
          <w:szCs w:val="28"/>
        </w:rPr>
        <w:t xml:space="preserve"> Numerical (Quantitative) Attributes</w:t>
      </w:r>
    </w:p>
    <w:p w14:paraId="3A0126CF" w14:textId="77777777" w:rsidR="001E405F" w:rsidRPr="001E405F" w:rsidRDefault="001E405F" w:rsidP="001E405F">
      <w:pPr>
        <w:tabs>
          <w:tab w:val="left" w:pos="8592"/>
        </w:tabs>
        <w:rPr>
          <w:sz w:val="28"/>
          <w:szCs w:val="28"/>
          <w:lang w:val="en-IN"/>
        </w:rPr>
      </w:pPr>
      <w:r w:rsidRPr="001E405F">
        <w:rPr>
          <w:b/>
          <w:bCs/>
          <w:sz w:val="28"/>
          <w:szCs w:val="28"/>
        </w:rPr>
        <w:t xml:space="preserve">Definition: </w:t>
      </w:r>
      <w:r w:rsidRPr="001E405F">
        <w:rPr>
          <w:sz w:val="28"/>
          <w:szCs w:val="28"/>
        </w:rPr>
        <w:t>Represents measurable quantities with numeric values, where arithmetic operations make sense.</w:t>
      </w:r>
    </w:p>
    <w:p w14:paraId="34C57384" w14:textId="77777777" w:rsidR="001E405F" w:rsidRPr="001E405F" w:rsidRDefault="001E405F" w:rsidP="001E405F">
      <w:pPr>
        <w:tabs>
          <w:tab w:val="left" w:pos="8592"/>
        </w:tabs>
        <w:rPr>
          <w:sz w:val="28"/>
          <w:szCs w:val="28"/>
          <w:lang w:val="en-IN"/>
        </w:rPr>
      </w:pPr>
      <w:r w:rsidRPr="001E405F">
        <w:rPr>
          <w:b/>
          <w:bCs/>
          <w:sz w:val="28"/>
          <w:szCs w:val="28"/>
        </w:rPr>
        <w:t>Subtypes:</w:t>
      </w:r>
    </w:p>
    <w:p w14:paraId="15ED61AD" w14:textId="77777777" w:rsidR="001E405F" w:rsidRPr="001E405F" w:rsidRDefault="001E405F" w:rsidP="00A02723">
      <w:pPr>
        <w:numPr>
          <w:ilvl w:val="1"/>
          <w:numId w:val="118"/>
        </w:numPr>
        <w:tabs>
          <w:tab w:val="left" w:pos="8592"/>
        </w:tabs>
        <w:rPr>
          <w:sz w:val="28"/>
          <w:szCs w:val="28"/>
          <w:lang w:val="en-IN"/>
        </w:rPr>
      </w:pPr>
      <w:r w:rsidRPr="001E405F">
        <w:rPr>
          <w:b/>
          <w:bCs/>
          <w:sz w:val="28"/>
          <w:szCs w:val="28"/>
        </w:rPr>
        <w:t>Discrete:</w:t>
      </w:r>
      <w:r w:rsidRPr="001E405F">
        <w:rPr>
          <w:sz w:val="28"/>
          <w:szCs w:val="28"/>
        </w:rPr>
        <w:t xml:space="preserve"> Integer values, often countable.</w:t>
      </w:r>
    </w:p>
    <w:p w14:paraId="4EC8F1B4" w14:textId="77777777" w:rsidR="001E405F" w:rsidRPr="001E405F" w:rsidRDefault="001E405F" w:rsidP="001E405F">
      <w:pPr>
        <w:tabs>
          <w:tab w:val="left" w:pos="8592"/>
        </w:tabs>
        <w:rPr>
          <w:sz w:val="28"/>
          <w:szCs w:val="28"/>
          <w:lang w:val="en-IN"/>
        </w:rPr>
      </w:pPr>
      <w:r w:rsidRPr="001E405F">
        <w:rPr>
          <w:sz w:val="28"/>
          <w:szCs w:val="28"/>
        </w:rPr>
        <w:t xml:space="preserve">            Examples: Number of Children, Number of Products.</w:t>
      </w:r>
    </w:p>
    <w:p w14:paraId="0DED67A7" w14:textId="77777777" w:rsidR="001E405F" w:rsidRPr="001E405F" w:rsidRDefault="001E405F" w:rsidP="001E405F">
      <w:pPr>
        <w:tabs>
          <w:tab w:val="left" w:pos="8592"/>
        </w:tabs>
        <w:rPr>
          <w:sz w:val="28"/>
          <w:szCs w:val="28"/>
          <w:lang w:val="en-IN"/>
        </w:rPr>
      </w:pPr>
      <w:r w:rsidRPr="001E405F">
        <w:rPr>
          <w:sz w:val="28"/>
          <w:szCs w:val="28"/>
        </w:rPr>
        <w:t xml:space="preserve">   2.</w:t>
      </w:r>
      <w:r w:rsidRPr="001E405F">
        <w:rPr>
          <w:b/>
          <w:bCs/>
          <w:sz w:val="28"/>
          <w:szCs w:val="28"/>
        </w:rPr>
        <w:t>Continuous:</w:t>
      </w:r>
      <w:r w:rsidRPr="001E405F">
        <w:rPr>
          <w:sz w:val="28"/>
          <w:szCs w:val="28"/>
        </w:rPr>
        <w:t xml:space="preserve"> Real-valued numbers with infinite possibilities.</w:t>
      </w:r>
    </w:p>
    <w:p w14:paraId="67AE1C4D" w14:textId="77777777" w:rsidR="001E405F" w:rsidRPr="001E405F" w:rsidRDefault="001E405F" w:rsidP="001E405F">
      <w:pPr>
        <w:tabs>
          <w:tab w:val="left" w:pos="8592"/>
        </w:tabs>
        <w:rPr>
          <w:sz w:val="28"/>
          <w:szCs w:val="28"/>
          <w:lang w:val="en-IN"/>
        </w:rPr>
      </w:pPr>
      <w:r w:rsidRPr="001E405F">
        <w:rPr>
          <w:sz w:val="28"/>
          <w:szCs w:val="28"/>
        </w:rPr>
        <w:t xml:space="preserve">            Examples: Temperature, Salary.</w:t>
      </w:r>
    </w:p>
    <w:p w14:paraId="0E42A583" w14:textId="77777777" w:rsidR="001E405F" w:rsidRPr="001E405F" w:rsidRDefault="001E405F" w:rsidP="001E405F">
      <w:pPr>
        <w:tabs>
          <w:tab w:val="left" w:pos="8592"/>
        </w:tabs>
        <w:rPr>
          <w:sz w:val="28"/>
          <w:szCs w:val="28"/>
          <w:lang w:val="en-IN"/>
        </w:rPr>
      </w:pPr>
      <w:r w:rsidRPr="001E405F">
        <w:rPr>
          <w:b/>
          <w:bCs/>
          <w:sz w:val="28"/>
          <w:szCs w:val="28"/>
        </w:rPr>
        <w:t>4. Binary Attributes</w:t>
      </w:r>
    </w:p>
    <w:p w14:paraId="2DD43E80" w14:textId="77777777" w:rsidR="001E405F" w:rsidRPr="001E405F" w:rsidRDefault="001E405F" w:rsidP="001E405F">
      <w:pPr>
        <w:tabs>
          <w:tab w:val="left" w:pos="8592"/>
        </w:tabs>
        <w:rPr>
          <w:sz w:val="28"/>
          <w:szCs w:val="28"/>
          <w:lang w:val="en-IN"/>
        </w:rPr>
      </w:pPr>
      <w:r w:rsidRPr="001E405F">
        <w:rPr>
          <w:b/>
          <w:bCs/>
          <w:sz w:val="28"/>
          <w:szCs w:val="28"/>
        </w:rPr>
        <w:t>Definition</w:t>
      </w:r>
      <w:r w:rsidRPr="001E405F">
        <w:rPr>
          <w:sz w:val="28"/>
          <w:szCs w:val="28"/>
        </w:rPr>
        <w:t>: A special case of categorical attributes with only two possible values (0 or 1).</w:t>
      </w:r>
    </w:p>
    <w:p w14:paraId="426E78E9" w14:textId="77777777" w:rsidR="001E405F" w:rsidRPr="001E405F" w:rsidRDefault="001E405F" w:rsidP="001E405F">
      <w:pPr>
        <w:tabs>
          <w:tab w:val="left" w:pos="8592"/>
        </w:tabs>
        <w:rPr>
          <w:sz w:val="28"/>
          <w:szCs w:val="28"/>
          <w:lang w:val="en-IN"/>
        </w:rPr>
      </w:pPr>
      <w:r w:rsidRPr="001E405F">
        <w:rPr>
          <w:sz w:val="28"/>
          <w:szCs w:val="28"/>
        </w:rPr>
        <w:t xml:space="preserve">      Examples: Yes/No, True/False, 0/1.</w:t>
      </w:r>
    </w:p>
    <w:p w14:paraId="747E857C" w14:textId="77777777" w:rsidR="001E405F" w:rsidRPr="001E405F" w:rsidRDefault="001E405F" w:rsidP="001E405F">
      <w:pPr>
        <w:tabs>
          <w:tab w:val="left" w:pos="8592"/>
        </w:tabs>
        <w:rPr>
          <w:sz w:val="28"/>
          <w:szCs w:val="28"/>
          <w:lang w:val="en-IN"/>
        </w:rPr>
      </w:pPr>
      <w:r w:rsidRPr="001E405F">
        <w:rPr>
          <w:b/>
          <w:bCs/>
          <w:sz w:val="28"/>
          <w:szCs w:val="28"/>
        </w:rPr>
        <w:t>1.11 BASIC STATISTICAL DESCRIPTIONS OF DATA</w:t>
      </w:r>
    </w:p>
    <w:p w14:paraId="5AA018BA" w14:textId="77777777" w:rsidR="001E405F" w:rsidRPr="001E405F" w:rsidRDefault="001E405F" w:rsidP="001E405F">
      <w:pPr>
        <w:tabs>
          <w:tab w:val="left" w:pos="8592"/>
        </w:tabs>
        <w:rPr>
          <w:sz w:val="28"/>
          <w:szCs w:val="28"/>
          <w:lang w:val="en-IN"/>
        </w:rPr>
      </w:pPr>
      <w:r w:rsidRPr="001E405F">
        <w:rPr>
          <w:sz w:val="28"/>
          <w:szCs w:val="28"/>
        </w:rPr>
        <w:t>Basic statistical descriptions are used to summarize and understand the general properties of data. They help us describe the central tendency, spread, and distribution of data values, which is important before applying data mining techniques.</w:t>
      </w:r>
    </w:p>
    <w:p w14:paraId="4262CD8E" w14:textId="77777777" w:rsidR="001E405F" w:rsidRPr="001E405F" w:rsidRDefault="001E405F" w:rsidP="001E405F">
      <w:pPr>
        <w:tabs>
          <w:tab w:val="left" w:pos="8592"/>
        </w:tabs>
        <w:rPr>
          <w:sz w:val="28"/>
          <w:szCs w:val="28"/>
          <w:lang w:val="en-IN"/>
        </w:rPr>
      </w:pPr>
      <w:r w:rsidRPr="001E405F">
        <w:rPr>
          <w:b/>
          <w:bCs/>
          <w:sz w:val="28"/>
          <w:szCs w:val="28"/>
        </w:rPr>
        <w:t>1.11.1 Measures of Central Tendency</w:t>
      </w:r>
    </w:p>
    <w:p w14:paraId="6374AB0F" w14:textId="77777777" w:rsidR="001E405F" w:rsidRPr="001E405F" w:rsidRDefault="001E405F" w:rsidP="001E405F">
      <w:pPr>
        <w:tabs>
          <w:tab w:val="left" w:pos="8592"/>
        </w:tabs>
        <w:rPr>
          <w:sz w:val="28"/>
          <w:szCs w:val="28"/>
          <w:lang w:val="en-IN"/>
        </w:rPr>
      </w:pPr>
      <w:r w:rsidRPr="001E405F">
        <w:rPr>
          <w:sz w:val="28"/>
          <w:szCs w:val="28"/>
        </w:rPr>
        <w:t>These describe where most data values fall.</w:t>
      </w:r>
    </w:p>
    <w:p w14:paraId="0DD33C90" w14:textId="77777777" w:rsidR="001E405F" w:rsidRPr="001E405F" w:rsidRDefault="001E405F" w:rsidP="001E405F">
      <w:pPr>
        <w:tabs>
          <w:tab w:val="left" w:pos="8592"/>
        </w:tabs>
        <w:rPr>
          <w:sz w:val="28"/>
          <w:szCs w:val="28"/>
          <w:lang w:val="en-IN"/>
        </w:rPr>
      </w:pPr>
      <w:r w:rsidRPr="001E405F">
        <w:rPr>
          <w:sz w:val="28"/>
          <w:szCs w:val="28"/>
        </w:rPr>
        <w:t xml:space="preserve">[A] </w:t>
      </w:r>
      <w:r w:rsidRPr="001E405F">
        <w:rPr>
          <w:b/>
          <w:bCs/>
          <w:sz w:val="28"/>
          <w:szCs w:val="28"/>
        </w:rPr>
        <w:t>Mean (Average):</w:t>
      </w:r>
    </w:p>
    <w:p w14:paraId="7BC7192E" w14:textId="77777777" w:rsidR="001E405F" w:rsidRPr="001E405F" w:rsidRDefault="001E405F" w:rsidP="00A02723">
      <w:pPr>
        <w:numPr>
          <w:ilvl w:val="1"/>
          <w:numId w:val="119"/>
        </w:numPr>
        <w:tabs>
          <w:tab w:val="left" w:pos="8592"/>
        </w:tabs>
        <w:rPr>
          <w:sz w:val="28"/>
          <w:szCs w:val="28"/>
          <w:lang w:val="en-IN"/>
        </w:rPr>
      </w:pPr>
      <w:r w:rsidRPr="001E405F">
        <w:rPr>
          <w:sz w:val="28"/>
          <w:szCs w:val="28"/>
        </w:rPr>
        <w:t>It is the sum of all values divided by the number of values.</w:t>
      </w:r>
    </w:p>
    <w:p w14:paraId="201DF4BF" w14:textId="77777777" w:rsidR="001E405F" w:rsidRPr="001E405F" w:rsidRDefault="001E405F" w:rsidP="00A02723">
      <w:pPr>
        <w:numPr>
          <w:ilvl w:val="1"/>
          <w:numId w:val="119"/>
        </w:numPr>
        <w:tabs>
          <w:tab w:val="left" w:pos="8592"/>
        </w:tabs>
        <w:rPr>
          <w:sz w:val="28"/>
          <w:szCs w:val="28"/>
          <w:lang w:val="en-IN"/>
        </w:rPr>
      </w:pPr>
      <w:r w:rsidRPr="001E405F">
        <w:rPr>
          <w:sz w:val="28"/>
          <w:szCs w:val="28"/>
        </w:rPr>
        <w:lastRenderedPageBreak/>
        <w:t>Commonly used, but affected by outliers (very high or low values).</w:t>
      </w:r>
    </w:p>
    <w:p w14:paraId="16CC829A" w14:textId="621D142E" w:rsidR="001E405F" w:rsidRDefault="001E405F" w:rsidP="001E405F">
      <w:pPr>
        <w:tabs>
          <w:tab w:val="left" w:pos="8592"/>
        </w:tabs>
        <w:rPr>
          <w:sz w:val="28"/>
          <w:szCs w:val="28"/>
          <w:lang w:val="en-IN"/>
        </w:rPr>
      </w:pPr>
      <w:r w:rsidRPr="001E405F">
        <w:rPr>
          <w:sz w:val="28"/>
          <w:szCs w:val="28"/>
          <w:lang w:val="en-IN"/>
        </w:rPr>
        <w:drawing>
          <wp:inline distT="0" distB="0" distL="0" distR="0" wp14:anchorId="60B92EE0" wp14:editId="3B4828DB">
            <wp:extent cx="5410669" cy="125740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10669" cy="1257409"/>
                    </a:xfrm>
                    <a:prstGeom prst="rect">
                      <a:avLst/>
                    </a:prstGeom>
                  </pic:spPr>
                </pic:pic>
              </a:graphicData>
            </a:graphic>
          </wp:inline>
        </w:drawing>
      </w:r>
    </w:p>
    <w:p w14:paraId="7C66F79E" w14:textId="170A6101" w:rsidR="001E405F" w:rsidRPr="001E405F" w:rsidRDefault="001E405F" w:rsidP="00A02723">
      <w:pPr>
        <w:numPr>
          <w:ilvl w:val="1"/>
          <w:numId w:val="120"/>
        </w:numPr>
        <w:tabs>
          <w:tab w:val="left" w:pos="8592"/>
        </w:tabs>
        <w:rPr>
          <w:sz w:val="28"/>
          <w:szCs w:val="28"/>
          <w:lang w:val="en-IN"/>
        </w:rPr>
      </w:pPr>
      <w:r w:rsidRPr="001E405F">
        <w:rPr>
          <w:sz w:val="28"/>
          <w:szCs w:val="28"/>
        </w:rPr>
        <w:t>This is called the weighted arithmetic mean or the weighted average.</w:t>
      </w:r>
    </w:p>
    <w:p w14:paraId="04382C5A" w14:textId="3B739780" w:rsidR="001E405F" w:rsidRDefault="001E405F" w:rsidP="001E405F">
      <w:pPr>
        <w:tabs>
          <w:tab w:val="left" w:pos="8592"/>
        </w:tabs>
        <w:rPr>
          <w:sz w:val="28"/>
          <w:szCs w:val="28"/>
          <w:lang w:val="en-IN"/>
        </w:rPr>
      </w:pPr>
      <w:r w:rsidRPr="001E405F">
        <w:rPr>
          <w:sz w:val="28"/>
          <w:szCs w:val="28"/>
          <w:lang w:val="en-IN"/>
        </w:rPr>
        <w:drawing>
          <wp:inline distT="0" distB="0" distL="0" distR="0" wp14:anchorId="267E99B5" wp14:editId="61DB7710">
            <wp:extent cx="5052498" cy="137171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52498" cy="1371719"/>
                    </a:xfrm>
                    <a:prstGeom prst="rect">
                      <a:avLst/>
                    </a:prstGeom>
                  </pic:spPr>
                </pic:pic>
              </a:graphicData>
            </a:graphic>
          </wp:inline>
        </w:drawing>
      </w:r>
    </w:p>
    <w:p w14:paraId="6CF10DA2" w14:textId="77777777" w:rsidR="001E405F" w:rsidRPr="001E405F" w:rsidRDefault="001E405F" w:rsidP="001E405F">
      <w:pPr>
        <w:tabs>
          <w:tab w:val="left" w:pos="8592"/>
        </w:tabs>
        <w:rPr>
          <w:sz w:val="28"/>
          <w:szCs w:val="28"/>
          <w:lang w:val="en-IN"/>
        </w:rPr>
      </w:pPr>
      <w:r w:rsidRPr="001E405F">
        <w:rPr>
          <w:b/>
          <w:bCs/>
          <w:sz w:val="28"/>
          <w:szCs w:val="28"/>
        </w:rPr>
        <w:t>[B] Median</w:t>
      </w:r>
    </w:p>
    <w:p w14:paraId="10FB225A" w14:textId="77777777" w:rsidR="001E405F" w:rsidRPr="001E405F" w:rsidRDefault="001E405F" w:rsidP="00A02723">
      <w:pPr>
        <w:numPr>
          <w:ilvl w:val="1"/>
          <w:numId w:val="121"/>
        </w:numPr>
        <w:tabs>
          <w:tab w:val="left" w:pos="8592"/>
        </w:tabs>
        <w:rPr>
          <w:sz w:val="28"/>
          <w:szCs w:val="28"/>
          <w:lang w:val="en-IN"/>
        </w:rPr>
      </w:pPr>
      <w:r w:rsidRPr="001E405F">
        <w:rPr>
          <w:sz w:val="28"/>
          <w:szCs w:val="28"/>
        </w:rPr>
        <w:t>It is the middle value when data is arranged in order.</w:t>
      </w:r>
    </w:p>
    <w:p w14:paraId="0D619D0E" w14:textId="77777777" w:rsidR="001E405F" w:rsidRPr="001E405F" w:rsidRDefault="001E405F" w:rsidP="00A02723">
      <w:pPr>
        <w:numPr>
          <w:ilvl w:val="1"/>
          <w:numId w:val="121"/>
        </w:numPr>
        <w:tabs>
          <w:tab w:val="left" w:pos="8592"/>
        </w:tabs>
        <w:rPr>
          <w:sz w:val="28"/>
          <w:szCs w:val="28"/>
          <w:lang w:val="en-IN"/>
        </w:rPr>
      </w:pPr>
      <w:r w:rsidRPr="001E405F">
        <w:rPr>
          <w:sz w:val="28"/>
          <w:szCs w:val="28"/>
        </w:rPr>
        <w:t>Not affected by outliers – better than mean for skewed data.</w:t>
      </w:r>
    </w:p>
    <w:p w14:paraId="74D2EB10" w14:textId="77777777" w:rsidR="001E405F" w:rsidRPr="001E405F" w:rsidRDefault="001E405F" w:rsidP="00A02723">
      <w:pPr>
        <w:numPr>
          <w:ilvl w:val="1"/>
          <w:numId w:val="121"/>
        </w:numPr>
        <w:tabs>
          <w:tab w:val="left" w:pos="8592"/>
        </w:tabs>
        <w:rPr>
          <w:sz w:val="28"/>
          <w:szCs w:val="28"/>
          <w:lang w:val="en-IN"/>
        </w:rPr>
      </w:pPr>
      <w:r w:rsidRPr="001E405F">
        <w:rPr>
          <w:sz w:val="28"/>
          <w:szCs w:val="28"/>
        </w:rPr>
        <w:t xml:space="preserve"> If odd number of values → middle one</w:t>
      </w:r>
    </w:p>
    <w:p w14:paraId="5A90C1DE" w14:textId="77777777" w:rsidR="001E405F" w:rsidRPr="001E405F" w:rsidRDefault="001E405F" w:rsidP="00A02723">
      <w:pPr>
        <w:numPr>
          <w:ilvl w:val="1"/>
          <w:numId w:val="121"/>
        </w:numPr>
        <w:tabs>
          <w:tab w:val="left" w:pos="8592"/>
        </w:tabs>
        <w:rPr>
          <w:sz w:val="28"/>
          <w:szCs w:val="28"/>
          <w:lang w:val="en-IN"/>
        </w:rPr>
      </w:pPr>
      <w:r w:rsidRPr="001E405F">
        <w:rPr>
          <w:sz w:val="28"/>
          <w:szCs w:val="28"/>
        </w:rPr>
        <w:t xml:space="preserve"> If even number of values → average of two middle values</w:t>
      </w:r>
    </w:p>
    <w:p w14:paraId="5C87D88C" w14:textId="181729E1" w:rsidR="001E405F" w:rsidRDefault="001E405F" w:rsidP="001E405F">
      <w:pPr>
        <w:tabs>
          <w:tab w:val="left" w:pos="8592"/>
        </w:tabs>
        <w:rPr>
          <w:sz w:val="28"/>
          <w:szCs w:val="28"/>
          <w:lang w:val="en-IN"/>
        </w:rPr>
      </w:pPr>
      <w:r w:rsidRPr="001E405F">
        <w:rPr>
          <w:sz w:val="28"/>
          <w:szCs w:val="28"/>
          <w:lang w:val="en-IN"/>
        </w:rPr>
        <w:drawing>
          <wp:inline distT="0" distB="0" distL="0" distR="0" wp14:anchorId="6D6A6F81" wp14:editId="2744AA17">
            <wp:extent cx="4740051" cy="998307"/>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40051" cy="998307"/>
                    </a:xfrm>
                    <a:prstGeom prst="rect">
                      <a:avLst/>
                    </a:prstGeom>
                  </pic:spPr>
                </pic:pic>
              </a:graphicData>
            </a:graphic>
          </wp:inline>
        </w:drawing>
      </w:r>
    </w:p>
    <w:p w14:paraId="58E9094D" w14:textId="77777777" w:rsidR="001E405F" w:rsidRPr="001E405F" w:rsidRDefault="001E405F" w:rsidP="001E405F">
      <w:pPr>
        <w:tabs>
          <w:tab w:val="left" w:pos="8592"/>
        </w:tabs>
        <w:rPr>
          <w:sz w:val="28"/>
          <w:szCs w:val="28"/>
          <w:lang w:val="en-IN"/>
        </w:rPr>
      </w:pPr>
      <w:r w:rsidRPr="001E405F">
        <w:rPr>
          <w:sz w:val="28"/>
          <w:szCs w:val="28"/>
        </w:rPr>
        <w:t>[</w:t>
      </w:r>
      <w:r w:rsidRPr="001E405F">
        <w:rPr>
          <w:b/>
          <w:bCs/>
          <w:sz w:val="28"/>
          <w:szCs w:val="28"/>
        </w:rPr>
        <w:t>C] Mode</w:t>
      </w:r>
    </w:p>
    <w:p w14:paraId="7F16A357" w14:textId="77777777" w:rsidR="001E405F" w:rsidRPr="001E405F" w:rsidRDefault="001E405F" w:rsidP="00A02723">
      <w:pPr>
        <w:numPr>
          <w:ilvl w:val="1"/>
          <w:numId w:val="122"/>
        </w:numPr>
        <w:tabs>
          <w:tab w:val="left" w:pos="8592"/>
        </w:tabs>
        <w:rPr>
          <w:sz w:val="28"/>
          <w:szCs w:val="28"/>
          <w:lang w:val="en-IN"/>
        </w:rPr>
      </w:pPr>
      <w:r w:rsidRPr="001E405F">
        <w:rPr>
          <w:sz w:val="28"/>
          <w:szCs w:val="28"/>
        </w:rPr>
        <w:t>The most frequently occurring value in the data.</w:t>
      </w:r>
    </w:p>
    <w:p w14:paraId="22852EAD" w14:textId="77777777" w:rsidR="001E405F" w:rsidRPr="001E405F" w:rsidRDefault="001E405F" w:rsidP="00A02723">
      <w:pPr>
        <w:numPr>
          <w:ilvl w:val="1"/>
          <w:numId w:val="122"/>
        </w:numPr>
        <w:tabs>
          <w:tab w:val="left" w:pos="8592"/>
        </w:tabs>
        <w:rPr>
          <w:sz w:val="28"/>
          <w:szCs w:val="28"/>
          <w:lang w:val="en-IN"/>
        </w:rPr>
      </w:pPr>
      <w:r w:rsidRPr="001E405F">
        <w:rPr>
          <w:sz w:val="28"/>
          <w:szCs w:val="28"/>
        </w:rPr>
        <w:t>A dataset can have one mode (unimodal), two (bimodal), or more (multimodal).</w:t>
      </w:r>
    </w:p>
    <w:p w14:paraId="6A5C763E" w14:textId="77777777" w:rsidR="001E405F" w:rsidRPr="001E405F" w:rsidRDefault="001E405F" w:rsidP="00A02723">
      <w:pPr>
        <w:numPr>
          <w:ilvl w:val="1"/>
          <w:numId w:val="122"/>
        </w:numPr>
        <w:tabs>
          <w:tab w:val="left" w:pos="8592"/>
        </w:tabs>
        <w:rPr>
          <w:sz w:val="28"/>
          <w:szCs w:val="28"/>
          <w:lang w:val="en-IN"/>
        </w:rPr>
      </w:pPr>
      <w:r w:rsidRPr="001E405F">
        <w:rPr>
          <w:sz w:val="28"/>
          <w:szCs w:val="28"/>
        </w:rPr>
        <w:t>If all values are different → No mode</w:t>
      </w:r>
    </w:p>
    <w:p w14:paraId="6134AD46" w14:textId="77777777" w:rsidR="001E405F" w:rsidRPr="001E405F" w:rsidRDefault="001E405F" w:rsidP="001E405F">
      <w:pPr>
        <w:tabs>
          <w:tab w:val="left" w:pos="8592"/>
        </w:tabs>
        <w:rPr>
          <w:sz w:val="28"/>
          <w:szCs w:val="28"/>
          <w:lang w:val="en-IN"/>
        </w:rPr>
      </w:pPr>
      <w:r w:rsidRPr="001E405F">
        <w:rPr>
          <w:sz w:val="28"/>
          <w:szCs w:val="28"/>
        </w:rPr>
        <w:t>[</w:t>
      </w:r>
      <w:r w:rsidRPr="001E405F">
        <w:rPr>
          <w:b/>
          <w:bCs/>
          <w:sz w:val="28"/>
          <w:szCs w:val="28"/>
        </w:rPr>
        <w:t>D] Midrange</w:t>
      </w:r>
    </w:p>
    <w:p w14:paraId="3CE84613" w14:textId="77777777" w:rsidR="001E405F" w:rsidRPr="001E405F" w:rsidRDefault="001E405F" w:rsidP="00A02723">
      <w:pPr>
        <w:numPr>
          <w:ilvl w:val="1"/>
          <w:numId w:val="123"/>
        </w:numPr>
        <w:tabs>
          <w:tab w:val="left" w:pos="8592"/>
        </w:tabs>
        <w:rPr>
          <w:sz w:val="28"/>
          <w:szCs w:val="28"/>
          <w:lang w:val="en-IN"/>
        </w:rPr>
      </w:pPr>
      <w:r w:rsidRPr="001E405F">
        <w:rPr>
          <w:sz w:val="28"/>
          <w:szCs w:val="28"/>
        </w:rPr>
        <w:t>It is the average of the smallest and largest values.</w:t>
      </w:r>
    </w:p>
    <w:p w14:paraId="35D5131B" w14:textId="77777777" w:rsidR="001E405F" w:rsidRPr="001E405F" w:rsidRDefault="001E405F" w:rsidP="00A02723">
      <w:pPr>
        <w:numPr>
          <w:ilvl w:val="1"/>
          <w:numId w:val="123"/>
        </w:numPr>
        <w:tabs>
          <w:tab w:val="left" w:pos="8592"/>
        </w:tabs>
        <w:rPr>
          <w:sz w:val="28"/>
          <w:szCs w:val="28"/>
          <w:lang w:val="en-IN"/>
        </w:rPr>
      </w:pPr>
      <w:r w:rsidRPr="001E405F">
        <w:rPr>
          <w:sz w:val="28"/>
          <w:szCs w:val="28"/>
        </w:rPr>
        <w:lastRenderedPageBreak/>
        <w:t>Quick to calculate, but easily influenced by outliers.</w:t>
      </w:r>
    </w:p>
    <w:p w14:paraId="4BAE559C" w14:textId="55AF0514" w:rsidR="001E405F" w:rsidRDefault="001E405F" w:rsidP="001E405F">
      <w:pPr>
        <w:tabs>
          <w:tab w:val="left" w:pos="8592"/>
        </w:tabs>
        <w:rPr>
          <w:sz w:val="28"/>
          <w:szCs w:val="28"/>
          <w:lang w:val="en-IN"/>
        </w:rPr>
      </w:pPr>
      <w:r w:rsidRPr="001E405F">
        <w:rPr>
          <w:sz w:val="28"/>
          <w:szCs w:val="28"/>
          <w:lang w:val="en-IN"/>
        </w:rPr>
        <w:drawing>
          <wp:inline distT="0" distB="0" distL="0" distR="0" wp14:anchorId="5F624D90" wp14:editId="58E7F501">
            <wp:extent cx="6691630" cy="2854325"/>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91630" cy="2854325"/>
                    </a:xfrm>
                    <a:prstGeom prst="rect">
                      <a:avLst/>
                    </a:prstGeom>
                  </pic:spPr>
                </pic:pic>
              </a:graphicData>
            </a:graphic>
          </wp:inline>
        </w:drawing>
      </w:r>
    </w:p>
    <w:p w14:paraId="553BB0D7" w14:textId="77777777" w:rsidR="001E405F" w:rsidRPr="001E405F" w:rsidRDefault="001E405F" w:rsidP="001E405F">
      <w:pPr>
        <w:tabs>
          <w:tab w:val="left" w:pos="8592"/>
        </w:tabs>
        <w:rPr>
          <w:sz w:val="28"/>
          <w:szCs w:val="28"/>
          <w:lang w:val="en-IN"/>
        </w:rPr>
      </w:pPr>
      <w:proofErr w:type="gramStart"/>
      <w:r w:rsidRPr="001E405F">
        <w:rPr>
          <w:b/>
          <w:bCs/>
          <w:sz w:val="28"/>
          <w:szCs w:val="28"/>
        </w:rPr>
        <w:t>1.11.2  Measures</w:t>
      </w:r>
      <w:proofErr w:type="gramEnd"/>
      <w:r w:rsidRPr="001E405F">
        <w:rPr>
          <w:b/>
          <w:bCs/>
          <w:sz w:val="28"/>
          <w:szCs w:val="28"/>
        </w:rPr>
        <w:t xml:space="preserve"> of Dispersion Data</w:t>
      </w:r>
    </w:p>
    <w:p w14:paraId="6DFC004B" w14:textId="77777777" w:rsidR="001E405F" w:rsidRPr="001E405F" w:rsidRDefault="001E405F" w:rsidP="001E405F">
      <w:pPr>
        <w:tabs>
          <w:tab w:val="left" w:pos="8592"/>
        </w:tabs>
        <w:rPr>
          <w:sz w:val="28"/>
          <w:szCs w:val="28"/>
          <w:lang w:val="en-IN"/>
        </w:rPr>
      </w:pPr>
      <w:r w:rsidRPr="001E405F">
        <w:rPr>
          <w:sz w:val="28"/>
          <w:szCs w:val="28"/>
        </w:rPr>
        <w:t>Dispersion tells us how spread out or scattered the data is. It helps us understand if the values are closely packed or widely spread.</w:t>
      </w:r>
    </w:p>
    <w:p w14:paraId="77A4356E" w14:textId="77777777" w:rsidR="001E405F" w:rsidRPr="001E405F" w:rsidRDefault="001E405F" w:rsidP="00A02723">
      <w:pPr>
        <w:numPr>
          <w:ilvl w:val="1"/>
          <w:numId w:val="124"/>
        </w:numPr>
        <w:tabs>
          <w:tab w:val="left" w:pos="8592"/>
        </w:tabs>
        <w:rPr>
          <w:sz w:val="28"/>
          <w:szCs w:val="28"/>
          <w:lang w:val="en-IN"/>
        </w:rPr>
      </w:pPr>
      <w:r w:rsidRPr="001E405F">
        <w:rPr>
          <w:b/>
          <w:bCs/>
          <w:sz w:val="28"/>
          <w:szCs w:val="28"/>
        </w:rPr>
        <w:t>Range:</w:t>
      </w:r>
    </w:p>
    <w:p w14:paraId="71A2A449" w14:textId="77777777" w:rsidR="001E405F" w:rsidRPr="001E405F" w:rsidRDefault="001E405F" w:rsidP="001E405F">
      <w:pPr>
        <w:tabs>
          <w:tab w:val="left" w:pos="8592"/>
        </w:tabs>
        <w:rPr>
          <w:sz w:val="28"/>
          <w:szCs w:val="28"/>
          <w:lang w:val="en-IN"/>
        </w:rPr>
      </w:pPr>
      <w:r w:rsidRPr="001E405F">
        <w:rPr>
          <w:sz w:val="28"/>
          <w:szCs w:val="28"/>
        </w:rPr>
        <w:t xml:space="preserve">               Difference between maximum and minimum values.</w:t>
      </w:r>
    </w:p>
    <w:p w14:paraId="078570F2" w14:textId="77777777" w:rsidR="001E405F" w:rsidRPr="001E405F" w:rsidRDefault="001E405F" w:rsidP="001E405F">
      <w:pPr>
        <w:tabs>
          <w:tab w:val="left" w:pos="8592"/>
        </w:tabs>
        <w:rPr>
          <w:sz w:val="28"/>
          <w:szCs w:val="28"/>
          <w:lang w:val="en-IN"/>
        </w:rPr>
      </w:pPr>
      <w:r w:rsidRPr="001E405F">
        <w:rPr>
          <w:sz w:val="28"/>
          <w:szCs w:val="28"/>
        </w:rPr>
        <w:t xml:space="preserve">                       Range=Max-Min</w:t>
      </w:r>
    </w:p>
    <w:p w14:paraId="254AA119" w14:textId="77777777" w:rsidR="001E405F" w:rsidRPr="001E405F" w:rsidRDefault="001E405F" w:rsidP="00A02723">
      <w:pPr>
        <w:numPr>
          <w:ilvl w:val="1"/>
          <w:numId w:val="125"/>
        </w:numPr>
        <w:tabs>
          <w:tab w:val="left" w:pos="8592"/>
        </w:tabs>
        <w:rPr>
          <w:sz w:val="28"/>
          <w:szCs w:val="28"/>
          <w:lang w:val="en-IN"/>
        </w:rPr>
      </w:pPr>
      <w:r w:rsidRPr="001E405F">
        <w:rPr>
          <w:b/>
          <w:bCs/>
          <w:sz w:val="28"/>
          <w:szCs w:val="28"/>
        </w:rPr>
        <w:t>Quartiles &amp; Interquartile Range (IQR):</w:t>
      </w:r>
    </w:p>
    <w:p w14:paraId="3B1303DD" w14:textId="77777777" w:rsidR="001E405F" w:rsidRPr="001E405F" w:rsidRDefault="001E405F" w:rsidP="001E405F">
      <w:pPr>
        <w:tabs>
          <w:tab w:val="left" w:pos="8592"/>
        </w:tabs>
        <w:rPr>
          <w:sz w:val="28"/>
          <w:szCs w:val="28"/>
          <w:lang w:val="en-IN"/>
        </w:rPr>
      </w:pPr>
      <w:r w:rsidRPr="001E405F">
        <w:rPr>
          <w:sz w:val="28"/>
          <w:szCs w:val="28"/>
        </w:rPr>
        <w:t xml:space="preserve">                Quartiles divide the data into 4 equal parts:</w:t>
      </w:r>
    </w:p>
    <w:p w14:paraId="63880F92" w14:textId="77777777" w:rsidR="001E405F" w:rsidRPr="001E405F" w:rsidRDefault="001E405F" w:rsidP="001E405F">
      <w:pPr>
        <w:tabs>
          <w:tab w:val="left" w:pos="8592"/>
        </w:tabs>
        <w:rPr>
          <w:sz w:val="28"/>
          <w:szCs w:val="28"/>
          <w:lang w:val="en-IN"/>
        </w:rPr>
      </w:pPr>
      <w:r w:rsidRPr="001E405F">
        <w:rPr>
          <w:sz w:val="28"/>
          <w:szCs w:val="28"/>
        </w:rPr>
        <w:t xml:space="preserve">                           Q1: 25th percentile (lower quartile)</w:t>
      </w:r>
    </w:p>
    <w:p w14:paraId="75CA4F85" w14:textId="77777777" w:rsidR="001E405F" w:rsidRPr="001E405F" w:rsidRDefault="001E405F" w:rsidP="001E405F">
      <w:pPr>
        <w:tabs>
          <w:tab w:val="left" w:pos="8592"/>
        </w:tabs>
        <w:rPr>
          <w:sz w:val="28"/>
          <w:szCs w:val="28"/>
          <w:lang w:val="en-IN"/>
        </w:rPr>
      </w:pPr>
      <w:r w:rsidRPr="001E405F">
        <w:rPr>
          <w:sz w:val="28"/>
          <w:szCs w:val="28"/>
        </w:rPr>
        <w:t xml:space="preserve">                           Q2: 50th percentile (median)</w:t>
      </w:r>
    </w:p>
    <w:p w14:paraId="6D598857" w14:textId="77777777" w:rsidR="001E405F" w:rsidRPr="001E405F" w:rsidRDefault="001E405F" w:rsidP="001E405F">
      <w:pPr>
        <w:tabs>
          <w:tab w:val="left" w:pos="8592"/>
        </w:tabs>
        <w:rPr>
          <w:sz w:val="28"/>
          <w:szCs w:val="28"/>
          <w:lang w:val="en-IN"/>
        </w:rPr>
      </w:pPr>
      <w:r w:rsidRPr="001E405F">
        <w:rPr>
          <w:sz w:val="28"/>
          <w:szCs w:val="28"/>
        </w:rPr>
        <w:t xml:space="preserve">                           Q3: 75th percentile (upper quartile)</w:t>
      </w:r>
    </w:p>
    <w:p w14:paraId="1ED06885" w14:textId="77777777" w:rsidR="001E405F" w:rsidRPr="001E405F" w:rsidRDefault="001E405F" w:rsidP="001E405F">
      <w:pPr>
        <w:tabs>
          <w:tab w:val="left" w:pos="8592"/>
        </w:tabs>
        <w:rPr>
          <w:sz w:val="28"/>
          <w:szCs w:val="28"/>
          <w:lang w:val="en-IN"/>
        </w:rPr>
      </w:pPr>
      <w:r w:rsidRPr="001E405F">
        <w:rPr>
          <w:sz w:val="28"/>
          <w:szCs w:val="28"/>
        </w:rPr>
        <w:t xml:space="preserve">                           Interquartile Range (IQR) = Range of middle 50% of data</w:t>
      </w:r>
    </w:p>
    <w:p w14:paraId="53BAFA88" w14:textId="77777777" w:rsidR="001E405F" w:rsidRPr="001E405F" w:rsidRDefault="001E405F" w:rsidP="001E405F">
      <w:pPr>
        <w:tabs>
          <w:tab w:val="left" w:pos="8592"/>
        </w:tabs>
        <w:rPr>
          <w:sz w:val="28"/>
          <w:szCs w:val="28"/>
          <w:lang w:val="en-IN"/>
        </w:rPr>
      </w:pPr>
      <w:r w:rsidRPr="001E405F">
        <w:rPr>
          <w:b/>
          <w:bCs/>
          <w:sz w:val="28"/>
          <w:szCs w:val="28"/>
        </w:rPr>
        <w:t>Boxplots a</w:t>
      </w:r>
      <w:r w:rsidRPr="001E405F">
        <w:rPr>
          <w:sz w:val="28"/>
          <w:szCs w:val="28"/>
        </w:rPr>
        <w:t xml:space="preserve">re a popular way of visualizing a distribution. A boxplot incorporates the five-number summary as follows: </w:t>
      </w:r>
    </w:p>
    <w:p w14:paraId="472A28E5" w14:textId="77777777" w:rsidR="001E405F" w:rsidRPr="001E405F" w:rsidRDefault="001E405F" w:rsidP="00A02723">
      <w:pPr>
        <w:numPr>
          <w:ilvl w:val="1"/>
          <w:numId w:val="126"/>
        </w:numPr>
        <w:tabs>
          <w:tab w:val="left" w:pos="8592"/>
        </w:tabs>
        <w:rPr>
          <w:sz w:val="28"/>
          <w:szCs w:val="28"/>
          <w:lang w:val="en-IN"/>
        </w:rPr>
      </w:pPr>
      <w:r w:rsidRPr="001E405F">
        <w:rPr>
          <w:sz w:val="28"/>
          <w:szCs w:val="28"/>
        </w:rPr>
        <w:t xml:space="preserve">Typically, the ends of the box are at the quartiles so that the box length is the interquartile range. </w:t>
      </w:r>
    </w:p>
    <w:p w14:paraId="376FABD7" w14:textId="77777777" w:rsidR="001E405F" w:rsidRPr="001E405F" w:rsidRDefault="001E405F" w:rsidP="00A02723">
      <w:pPr>
        <w:numPr>
          <w:ilvl w:val="1"/>
          <w:numId w:val="126"/>
        </w:numPr>
        <w:tabs>
          <w:tab w:val="left" w:pos="8592"/>
        </w:tabs>
        <w:rPr>
          <w:sz w:val="28"/>
          <w:szCs w:val="28"/>
          <w:lang w:val="en-IN"/>
        </w:rPr>
      </w:pPr>
      <w:r w:rsidRPr="001E405F">
        <w:rPr>
          <w:sz w:val="28"/>
          <w:szCs w:val="28"/>
        </w:rPr>
        <w:lastRenderedPageBreak/>
        <w:t xml:space="preserve">The median is marked by a line within the box. </w:t>
      </w:r>
    </w:p>
    <w:p w14:paraId="522017FE" w14:textId="77777777" w:rsidR="001E405F" w:rsidRPr="001E405F" w:rsidRDefault="001E405F" w:rsidP="00A02723">
      <w:pPr>
        <w:numPr>
          <w:ilvl w:val="1"/>
          <w:numId w:val="126"/>
        </w:numPr>
        <w:tabs>
          <w:tab w:val="left" w:pos="8592"/>
        </w:tabs>
        <w:rPr>
          <w:sz w:val="28"/>
          <w:szCs w:val="28"/>
          <w:lang w:val="en-IN"/>
        </w:rPr>
      </w:pPr>
      <w:r w:rsidRPr="001E405F">
        <w:rPr>
          <w:sz w:val="28"/>
          <w:szCs w:val="28"/>
        </w:rPr>
        <w:t>Two lines (called whiskers) outside the box extend to the smallest (Minimum) and largest (Maximum) observations.</w:t>
      </w:r>
    </w:p>
    <w:p w14:paraId="117F7C36" w14:textId="54F74BC0" w:rsidR="001E405F" w:rsidRDefault="001E405F" w:rsidP="001E405F">
      <w:pPr>
        <w:tabs>
          <w:tab w:val="left" w:pos="8592"/>
        </w:tabs>
        <w:rPr>
          <w:sz w:val="28"/>
          <w:szCs w:val="28"/>
          <w:lang w:val="en-IN"/>
        </w:rPr>
      </w:pPr>
      <w:r>
        <w:rPr>
          <w:sz w:val="28"/>
          <w:szCs w:val="28"/>
          <w:lang w:val="en-IN"/>
        </w:rPr>
        <w:t xml:space="preserve">                                               </w:t>
      </w:r>
      <w:r w:rsidRPr="001E405F">
        <w:rPr>
          <w:sz w:val="28"/>
          <w:szCs w:val="28"/>
          <w:lang w:val="en-IN"/>
        </w:rPr>
        <w:drawing>
          <wp:inline distT="0" distB="0" distL="0" distR="0" wp14:anchorId="5CEC3622" wp14:editId="3072ED44">
            <wp:extent cx="3482340" cy="3544972"/>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85675" cy="3548367"/>
                    </a:xfrm>
                    <a:prstGeom prst="rect">
                      <a:avLst/>
                    </a:prstGeom>
                  </pic:spPr>
                </pic:pic>
              </a:graphicData>
            </a:graphic>
          </wp:inline>
        </w:drawing>
      </w:r>
    </w:p>
    <w:p w14:paraId="41E8A0C3" w14:textId="77777777" w:rsidR="001E405F" w:rsidRPr="001E405F" w:rsidRDefault="001E405F" w:rsidP="001E405F">
      <w:pPr>
        <w:tabs>
          <w:tab w:val="left" w:pos="8592"/>
        </w:tabs>
        <w:rPr>
          <w:sz w:val="28"/>
          <w:szCs w:val="28"/>
          <w:lang w:val="en-IN"/>
        </w:rPr>
      </w:pPr>
      <w:r w:rsidRPr="001E405F">
        <w:rPr>
          <w:b/>
          <w:bCs/>
          <w:sz w:val="28"/>
          <w:szCs w:val="28"/>
        </w:rPr>
        <w:t xml:space="preserve">figure: Boxplot for the unit price data for items sold at four branches of </w:t>
      </w:r>
      <w:proofErr w:type="spellStart"/>
      <w:r w:rsidRPr="001E405F">
        <w:rPr>
          <w:b/>
          <w:bCs/>
          <w:sz w:val="28"/>
          <w:szCs w:val="28"/>
        </w:rPr>
        <w:t>AllElectronics</w:t>
      </w:r>
      <w:proofErr w:type="spellEnd"/>
      <w:r w:rsidRPr="001E405F">
        <w:rPr>
          <w:b/>
          <w:bCs/>
          <w:sz w:val="28"/>
          <w:szCs w:val="28"/>
        </w:rPr>
        <w:t xml:space="preserve"> during a given time period.</w:t>
      </w:r>
    </w:p>
    <w:p w14:paraId="16F270F7" w14:textId="77777777" w:rsidR="001E405F" w:rsidRPr="001E405F" w:rsidRDefault="001E405F" w:rsidP="00A02723">
      <w:pPr>
        <w:numPr>
          <w:ilvl w:val="1"/>
          <w:numId w:val="127"/>
        </w:numPr>
        <w:tabs>
          <w:tab w:val="left" w:pos="8592"/>
        </w:tabs>
        <w:rPr>
          <w:sz w:val="28"/>
          <w:szCs w:val="28"/>
          <w:lang w:val="en-IN"/>
        </w:rPr>
      </w:pPr>
      <w:r w:rsidRPr="001E405F">
        <w:rPr>
          <w:b/>
          <w:bCs/>
          <w:sz w:val="28"/>
          <w:szCs w:val="28"/>
        </w:rPr>
        <w:t>Variance and Standard Deviation</w:t>
      </w:r>
    </w:p>
    <w:p w14:paraId="6DE46A33" w14:textId="77777777" w:rsidR="001E405F" w:rsidRPr="001E405F" w:rsidRDefault="001E405F" w:rsidP="001E405F">
      <w:pPr>
        <w:tabs>
          <w:tab w:val="left" w:pos="8592"/>
        </w:tabs>
        <w:rPr>
          <w:sz w:val="28"/>
          <w:szCs w:val="28"/>
          <w:lang w:val="en-IN"/>
        </w:rPr>
      </w:pPr>
      <w:r w:rsidRPr="001E405F">
        <w:rPr>
          <w:sz w:val="28"/>
          <w:szCs w:val="28"/>
        </w:rPr>
        <w:t xml:space="preserve">           These tell us how much data varies from the mean.</w:t>
      </w:r>
    </w:p>
    <w:p w14:paraId="6ECB28C0" w14:textId="77777777" w:rsidR="001E405F" w:rsidRPr="001E405F" w:rsidRDefault="001E405F" w:rsidP="001E405F">
      <w:pPr>
        <w:tabs>
          <w:tab w:val="left" w:pos="8592"/>
        </w:tabs>
        <w:rPr>
          <w:sz w:val="28"/>
          <w:szCs w:val="28"/>
          <w:lang w:val="en-IN"/>
        </w:rPr>
      </w:pPr>
      <w:r w:rsidRPr="001E405F">
        <w:rPr>
          <w:b/>
          <w:bCs/>
          <w:sz w:val="28"/>
          <w:szCs w:val="28"/>
        </w:rPr>
        <w:t>Variance (σ²)</w:t>
      </w:r>
    </w:p>
    <w:p w14:paraId="02E74244" w14:textId="77777777" w:rsidR="001E405F" w:rsidRPr="001E405F" w:rsidRDefault="001E405F" w:rsidP="001E405F">
      <w:pPr>
        <w:tabs>
          <w:tab w:val="left" w:pos="8592"/>
        </w:tabs>
        <w:rPr>
          <w:sz w:val="28"/>
          <w:szCs w:val="28"/>
          <w:lang w:val="en-IN"/>
        </w:rPr>
      </w:pPr>
      <w:r w:rsidRPr="001E405F">
        <w:rPr>
          <w:sz w:val="28"/>
          <w:szCs w:val="28"/>
        </w:rPr>
        <w:t>Shows the average of the squared differences from the mean</w:t>
      </w:r>
    </w:p>
    <w:p w14:paraId="2E21DF44" w14:textId="0D23D4EA" w:rsidR="001E405F" w:rsidRDefault="001E405F" w:rsidP="001E405F">
      <w:pPr>
        <w:tabs>
          <w:tab w:val="left" w:pos="8592"/>
        </w:tabs>
        <w:rPr>
          <w:sz w:val="28"/>
          <w:szCs w:val="28"/>
          <w:lang w:val="en-IN"/>
        </w:rPr>
      </w:pPr>
      <w:r w:rsidRPr="001E405F">
        <w:rPr>
          <w:sz w:val="28"/>
          <w:szCs w:val="28"/>
          <w:lang w:val="en-IN"/>
        </w:rPr>
        <w:drawing>
          <wp:inline distT="0" distB="0" distL="0" distR="0" wp14:anchorId="0884489A" wp14:editId="7C596926">
            <wp:extent cx="6691630" cy="172974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91630" cy="1729740"/>
                    </a:xfrm>
                    <a:prstGeom prst="rect">
                      <a:avLst/>
                    </a:prstGeom>
                  </pic:spPr>
                </pic:pic>
              </a:graphicData>
            </a:graphic>
          </wp:inline>
        </w:drawing>
      </w:r>
    </w:p>
    <w:p w14:paraId="32ABBD18" w14:textId="1A3D0B63" w:rsidR="001E405F" w:rsidRDefault="001E405F" w:rsidP="001E405F">
      <w:pPr>
        <w:tabs>
          <w:tab w:val="left" w:pos="8592"/>
        </w:tabs>
        <w:rPr>
          <w:sz w:val="28"/>
          <w:szCs w:val="28"/>
          <w:lang w:val="en-IN"/>
        </w:rPr>
      </w:pPr>
    </w:p>
    <w:p w14:paraId="757CE346" w14:textId="77777777" w:rsidR="001E405F" w:rsidRPr="001E405F" w:rsidRDefault="001E405F" w:rsidP="001E405F">
      <w:pPr>
        <w:tabs>
          <w:tab w:val="left" w:pos="8592"/>
        </w:tabs>
        <w:rPr>
          <w:sz w:val="28"/>
          <w:szCs w:val="28"/>
          <w:lang w:val="en-IN"/>
        </w:rPr>
      </w:pPr>
      <w:proofErr w:type="gramStart"/>
      <w:r w:rsidRPr="001E405F">
        <w:rPr>
          <w:b/>
          <w:bCs/>
          <w:sz w:val="28"/>
          <w:szCs w:val="28"/>
        </w:rPr>
        <w:lastRenderedPageBreak/>
        <w:t>1.11.3  Graphic</w:t>
      </w:r>
      <w:proofErr w:type="gramEnd"/>
      <w:r w:rsidRPr="001E405F">
        <w:rPr>
          <w:b/>
          <w:bCs/>
          <w:sz w:val="28"/>
          <w:szCs w:val="28"/>
        </w:rPr>
        <w:t xml:space="preserve"> Displays of Basic statistical Descriptions of data</w:t>
      </w:r>
    </w:p>
    <w:p w14:paraId="3A0DCEF9" w14:textId="77777777" w:rsidR="001E405F" w:rsidRPr="001E405F" w:rsidRDefault="001E405F" w:rsidP="001E405F">
      <w:pPr>
        <w:tabs>
          <w:tab w:val="left" w:pos="8592"/>
        </w:tabs>
        <w:rPr>
          <w:sz w:val="28"/>
          <w:szCs w:val="28"/>
          <w:lang w:val="en-IN"/>
        </w:rPr>
      </w:pPr>
      <w:r w:rsidRPr="001E405F">
        <w:rPr>
          <w:b/>
          <w:bCs/>
          <w:sz w:val="28"/>
          <w:szCs w:val="28"/>
        </w:rPr>
        <w:t>1. Quantile Plot</w:t>
      </w:r>
    </w:p>
    <w:p w14:paraId="078C4891" w14:textId="77777777" w:rsidR="001E405F" w:rsidRPr="001E405F" w:rsidRDefault="001E405F" w:rsidP="001E405F">
      <w:pPr>
        <w:tabs>
          <w:tab w:val="left" w:pos="8592"/>
        </w:tabs>
        <w:rPr>
          <w:sz w:val="28"/>
          <w:szCs w:val="28"/>
          <w:lang w:val="en-IN"/>
        </w:rPr>
      </w:pPr>
      <w:r w:rsidRPr="001E405F">
        <w:rPr>
          <w:sz w:val="28"/>
          <w:szCs w:val="28"/>
        </w:rPr>
        <w:t>A quantile plot is a simple and effective way to have a first look at a univariate data distribution</w:t>
      </w:r>
    </w:p>
    <w:p w14:paraId="5BAD2888" w14:textId="77777777" w:rsidR="001E405F" w:rsidRPr="001E405F" w:rsidRDefault="001E405F" w:rsidP="00A02723">
      <w:pPr>
        <w:numPr>
          <w:ilvl w:val="1"/>
          <w:numId w:val="128"/>
        </w:numPr>
        <w:tabs>
          <w:tab w:val="left" w:pos="8592"/>
        </w:tabs>
        <w:rPr>
          <w:sz w:val="28"/>
          <w:szCs w:val="28"/>
          <w:lang w:val="en-IN"/>
        </w:rPr>
      </w:pPr>
      <w:r w:rsidRPr="001E405F">
        <w:rPr>
          <w:sz w:val="28"/>
          <w:szCs w:val="28"/>
        </w:rPr>
        <w:t>Sort the data values in increasing order: x</w:t>
      </w:r>
      <w:proofErr w:type="gramStart"/>
      <w:r w:rsidRPr="001E405F">
        <w:rPr>
          <w:sz w:val="28"/>
          <w:szCs w:val="28"/>
        </w:rPr>
        <w:t>1,x</w:t>
      </w:r>
      <w:proofErr w:type="gramEnd"/>
      <w:r w:rsidRPr="001E405F">
        <w:rPr>
          <w:sz w:val="28"/>
          <w:szCs w:val="28"/>
        </w:rPr>
        <w:t>2,...,xNx_1, x_2, ..., x_Nx1​,x2​,...,</w:t>
      </w:r>
      <w:proofErr w:type="spellStart"/>
      <w:r w:rsidRPr="001E405F">
        <w:rPr>
          <w:sz w:val="28"/>
          <w:szCs w:val="28"/>
        </w:rPr>
        <w:t>xN</w:t>
      </w:r>
      <w:proofErr w:type="spellEnd"/>
      <w:r w:rsidRPr="001E405F">
        <w:rPr>
          <w:sz w:val="28"/>
          <w:szCs w:val="28"/>
        </w:rPr>
        <w:t>​</w:t>
      </w:r>
    </w:p>
    <w:p w14:paraId="1CF8D562" w14:textId="77777777" w:rsidR="001E405F" w:rsidRPr="001E405F" w:rsidRDefault="001E405F" w:rsidP="00A02723">
      <w:pPr>
        <w:numPr>
          <w:ilvl w:val="1"/>
          <w:numId w:val="128"/>
        </w:numPr>
        <w:tabs>
          <w:tab w:val="left" w:pos="8592"/>
        </w:tabs>
        <w:rPr>
          <w:sz w:val="28"/>
          <w:szCs w:val="28"/>
          <w:lang w:val="en-IN"/>
        </w:rPr>
      </w:pPr>
      <w:r w:rsidRPr="001E405F">
        <w:rPr>
          <w:sz w:val="28"/>
          <w:szCs w:val="28"/>
        </w:rPr>
        <w:t>For each data point xi​, compute its quantile as:</w:t>
      </w:r>
    </w:p>
    <w:p w14:paraId="32EA921C" w14:textId="23763D3A" w:rsidR="001E405F" w:rsidRDefault="001E405F" w:rsidP="001E405F">
      <w:pPr>
        <w:tabs>
          <w:tab w:val="left" w:pos="8592"/>
        </w:tabs>
        <w:rPr>
          <w:sz w:val="28"/>
          <w:szCs w:val="28"/>
          <w:lang w:val="en-IN"/>
        </w:rPr>
      </w:pPr>
      <w:r>
        <w:rPr>
          <w:sz w:val="28"/>
          <w:szCs w:val="28"/>
          <w:lang w:val="en-IN"/>
        </w:rPr>
        <w:t xml:space="preserve">                      </w:t>
      </w:r>
      <w:r w:rsidRPr="001E405F">
        <w:rPr>
          <w:sz w:val="28"/>
          <w:szCs w:val="28"/>
          <w:lang w:val="en-IN"/>
        </w:rPr>
        <w:drawing>
          <wp:inline distT="0" distB="0" distL="0" distR="0" wp14:anchorId="534F84F9" wp14:editId="2CAD390C">
            <wp:extent cx="5037257" cy="2682472"/>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37257" cy="2682472"/>
                    </a:xfrm>
                    <a:prstGeom prst="rect">
                      <a:avLst/>
                    </a:prstGeom>
                  </pic:spPr>
                </pic:pic>
              </a:graphicData>
            </a:graphic>
          </wp:inline>
        </w:drawing>
      </w:r>
    </w:p>
    <w:p w14:paraId="2A1AAE8A" w14:textId="77777777" w:rsidR="001E405F" w:rsidRPr="001E405F" w:rsidRDefault="001E405F" w:rsidP="001E405F">
      <w:pPr>
        <w:tabs>
          <w:tab w:val="left" w:pos="8592"/>
        </w:tabs>
        <w:rPr>
          <w:sz w:val="28"/>
          <w:szCs w:val="28"/>
          <w:lang w:val="en-IN"/>
        </w:rPr>
      </w:pPr>
      <w:r w:rsidRPr="001E405F">
        <w:rPr>
          <w:b/>
          <w:bCs/>
          <w:sz w:val="28"/>
          <w:szCs w:val="28"/>
        </w:rPr>
        <w:t>Figure:</w:t>
      </w:r>
    </w:p>
    <w:p w14:paraId="03E40A5B" w14:textId="58EEBA1C" w:rsidR="001E405F" w:rsidRPr="001E405F" w:rsidRDefault="001E405F" w:rsidP="001E405F">
      <w:pPr>
        <w:tabs>
          <w:tab w:val="left" w:pos="8592"/>
        </w:tabs>
        <w:rPr>
          <w:sz w:val="28"/>
          <w:szCs w:val="28"/>
          <w:lang w:val="en-IN"/>
        </w:rPr>
      </w:pPr>
      <w:r w:rsidRPr="001E405F">
        <w:rPr>
          <w:b/>
          <w:bCs/>
          <w:sz w:val="28"/>
          <w:szCs w:val="28"/>
        </w:rPr>
        <w:t>A quantile plot for the unit price</w:t>
      </w:r>
      <w:r>
        <w:rPr>
          <w:sz w:val="28"/>
          <w:szCs w:val="28"/>
          <w:lang w:val="en-IN"/>
        </w:rPr>
        <w:t xml:space="preserve"> </w:t>
      </w:r>
      <w:r w:rsidRPr="001E405F">
        <w:rPr>
          <w:b/>
          <w:bCs/>
          <w:sz w:val="28"/>
          <w:szCs w:val="28"/>
        </w:rPr>
        <w:t>data of Table</w:t>
      </w:r>
    </w:p>
    <w:p w14:paraId="0A1798B7" w14:textId="77777777" w:rsidR="001E405F" w:rsidRDefault="001E405F" w:rsidP="001E405F">
      <w:pPr>
        <w:tabs>
          <w:tab w:val="left" w:pos="8592"/>
        </w:tabs>
        <w:rPr>
          <w:sz w:val="28"/>
          <w:szCs w:val="28"/>
          <w:lang w:val="en-IN"/>
        </w:rPr>
      </w:pPr>
    </w:p>
    <w:p w14:paraId="25A4EAC7" w14:textId="7AABAE11" w:rsidR="001E405F" w:rsidRDefault="001E405F" w:rsidP="001E405F">
      <w:pPr>
        <w:tabs>
          <w:tab w:val="left" w:pos="8592"/>
        </w:tabs>
        <w:rPr>
          <w:sz w:val="28"/>
          <w:szCs w:val="28"/>
          <w:lang w:val="en-IN"/>
        </w:rPr>
      </w:pPr>
      <w:r>
        <w:rPr>
          <w:sz w:val="28"/>
          <w:szCs w:val="28"/>
          <w:lang w:val="en-IN"/>
        </w:rPr>
        <w:t xml:space="preserve">                                                            </w:t>
      </w:r>
      <w:r w:rsidRPr="001E405F">
        <w:rPr>
          <w:sz w:val="28"/>
          <w:szCs w:val="28"/>
          <w:lang w:val="en-IN"/>
        </w:rPr>
        <w:drawing>
          <wp:inline distT="0" distB="0" distL="0" distR="0" wp14:anchorId="7C3B0112" wp14:editId="7EA51CC7">
            <wp:extent cx="1760373" cy="8077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60373" cy="807790"/>
                    </a:xfrm>
                    <a:prstGeom prst="rect">
                      <a:avLst/>
                    </a:prstGeom>
                  </pic:spPr>
                </pic:pic>
              </a:graphicData>
            </a:graphic>
          </wp:inline>
        </w:drawing>
      </w:r>
    </w:p>
    <w:p w14:paraId="2741ABF8" w14:textId="69398784" w:rsidR="001E405F" w:rsidRDefault="001E405F" w:rsidP="001E405F">
      <w:pPr>
        <w:tabs>
          <w:tab w:val="left" w:pos="8592"/>
        </w:tabs>
        <w:rPr>
          <w:sz w:val="28"/>
          <w:szCs w:val="28"/>
          <w:lang w:val="en-IN"/>
        </w:rPr>
      </w:pPr>
      <w:r w:rsidRPr="001E405F">
        <w:rPr>
          <w:sz w:val="28"/>
          <w:szCs w:val="28"/>
          <w:lang w:val="en-IN"/>
        </w:rPr>
        <w:lastRenderedPageBreak/>
        <w:drawing>
          <wp:inline distT="0" distB="0" distL="0" distR="0" wp14:anchorId="6893C6A1" wp14:editId="0837EC14">
            <wp:extent cx="5570703" cy="5044877"/>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70703" cy="5044877"/>
                    </a:xfrm>
                    <a:prstGeom prst="rect">
                      <a:avLst/>
                    </a:prstGeom>
                  </pic:spPr>
                </pic:pic>
              </a:graphicData>
            </a:graphic>
          </wp:inline>
        </w:drawing>
      </w:r>
    </w:p>
    <w:p w14:paraId="10B4DE3B" w14:textId="77777777" w:rsidR="001E405F" w:rsidRPr="001E405F" w:rsidRDefault="001E405F" w:rsidP="001E405F">
      <w:pPr>
        <w:tabs>
          <w:tab w:val="left" w:pos="8592"/>
        </w:tabs>
        <w:rPr>
          <w:sz w:val="28"/>
          <w:szCs w:val="28"/>
          <w:lang w:val="en-IN"/>
        </w:rPr>
      </w:pPr>
      <w:r w:rsidRPr="001E405F">
        <w:rPr>
          <w:b/>
          <w:bCs/>
          <w:sz w:val="28"/>
          <w:szCs w:val="28"/>
        </w:rPr>
        <w:t xml:space="preserve">Figure A q-q plot for unit price data from two </w:t>
      </w:r>
      <w:proofErr w:type="spellStart"/>
      <w:r w:rsidRPr="001E405F">
        <w:rPr>
          <w:b/>
          <w:bCs/>
          <w:sz w:val="28"/>
          <w:szCs w:val="28"/>
        </w:rPr>
        <w:t>AllElectronics</w:t>
      </w:r>
      <w:proofErr w:type="spellEnd"/>
      <w:r w:rsidRPr="001E405F">
        <w:rPr>
          <w:b/>
          <w:bCs/>
          <w:sz w:val="28"/>
          <w:szCs w:val="28"/>
        </w:rPr>
        <w:t xml:space="preserve"> branches.</w:t>
      </w:r>
    </w:p>
    <w:p w14:paraId="4FF13B98" w14:textId="77777777" w:rsidR="001E405F" w:rsidRPr="001E405F" w:rsidRDefault="001E405F" w:rsidP="001E405F">
      <w:pPr>
        <w:tabs>
          <w:tab w:val="left" w:pos="8592"/>
        </w:tabs>
        <w:rPr>
          <w:sz w:val="28"/>
          <w:szCs w:val="28"/>
          <w:lang w:val="en-IN"/>
        </w:rPr>
      </w:pPr>
      <w:proofErr w:type="gramStart"/>
      <w:r w:rsidRPr="001E405F">
        <w:rPr>
          <w:b/>
          <w:bCs/>
          <w:sz w:val="28"/>
          <w:szCs w:val="28"/>
        </w:rPr>
        <w:t>1.11.4  HISTOGRAM</w:t>
      </w:r>
      <w:proofErr w:type="gramEnd"/>
    </w:p>
    <w:p w14:paraId="554ACC3E" w14:textId="77777777" w:rsidR="001E405F" w:rsidRPr="001E405F" w:rsidRDefault="001E405F" w:rsidP="00A02723">
      <w:pPr>
        <w:numPr>
          <w:ilvl w:val="1"/>
          <w:numId w:val="129"/>
        </w:numPr>
        <w:tabs>
          <w:tab w:val="left" w:pos="8592"/>
        </w:tabs>
        <w:rPr>
          <w:sz w:val="28"/>
          <w:szCs w:val="28"/>
          <w:lang w:val="en-IN"/>
        </w:rPr>
      </w:pPr>
      <w:r w:rsidRPr="001E405F">
        <w:rPr>
          <w:sz w:val="28"/>
          <w:szCs w:val="28"/>
        </w:rPr>
        <w:t>A histogram is a graphical display used to summarize the distribution of a numeric (or sometimes categorical) attribute by grouping data into equal-width bins and showing the frequency (count) of observations in each bin.</w:t>
      </w:r>
    </w:p>
    <w:p w14:paraId="4FC18ABD" w14:textId="77777777" w:rsidR="001E405F" w:rsidRPr="001E405F" w:rsidRDefault="001E405F" w:rsidP="00A02723">
      <w:pPr>
        <w:numPr>
          <w:ilvl w:val="1"/>
          <w:numId w:val="129"/>
        </w:numPr>
        <w:tabs>
          <w:tab w:val="left" w:pos="8592"/>
        </w:tabs>
        <w:rPr>
          <w:sz w:val="28"/>
          <w:szCs w:val="28"/>
          <w:lang w:val="en-IN"/>
        </w:rPr>
      </w:pPr>
      <w:r w:rsidRPr="001E405F">
        <w:rPr>
          <w:sz w:val="28"/>
          <w:szCs w:val="28"/>
        </w:rPr>
        <w:t>The word “Histogram” comes from Greek:</w:t>
      </w:r>
    </w:p>
    <w:p w14:paraId="4EF44FEC" w14:textId="77777777" w:rsidR="001E405F" w:rsidRPr="001E405F" w:rsidRDefault="001E405F" w:rsidP="001E405F">
      <w:pPr>
        <w:tabs>
          <w:tab w:val="left" w:pos="8592"/>
        </w:tabs>
        <w:rPr>
          <w:sz w:val="28"/>
          <w:szCs w:val="28"/>
          <w:lang w:val="en-IN"/>
        </w:rPr>
      </w:pPr>
      <w:r w:rsidRPr="001E405F">
        <w:rPr>
          <w:sz w:val="28"/>
          <w:szCs w:val="28"/>
        </w:rPr>
        <w:t xml:space="preserve">           </w:t>
      </w:r>
      <w:proofErr w:type="spellStart"/>
      <w:r w:rsidRPr="001E405F">
        <w:rPr>
          <w:sz w:val="28"/>
          <w:szCs w:val="28"/>
        </w:rPr>
        <w:t>Histos</w:t>
      </w:r>
      <w:proofErr w:type="spellEnd"/>
      <w:r w:rsidRPr="001E405F">
        <w:rPr>
          <w:sz w:val="28"/>
          <w:szCs w:val="28"/>
        </w:rPr>
        <w:t xml:space="preserve"> = "pole" or "mast"</w:t>
      </w:r>
    </w:p>
    <w:p w14:paraId="0DAAF3B8" w14:textId="77777777" w:rsidR="001E405F" w:rsidRPr="001E405F" w:rsidRDefault="001E405F" w:rsidP="001E405F">
      <w:pPr>
        <w:tabs>
          <w:tab w:val="left" w:pos="8592"/>
        </w:tabs>
        <w:rPr>
          <w:sz w:val="28"/>
          <w:szCs w:val="28"/>
          <w:lang w:val="en-IN"/>
        </w:rPr>
      </w:pPr>
      <w:r w:rsidRPr="001E405F">
        <w:rPr>
          <w:sz w:val="28"/>
          <w:szCs w:val="28"/>
        </w:rPr>
        <w:t xml:space="preserve">           Gram = "chart"</w:t>
      </w:r>
    </w:p>
    <w:p w14:paraId="72548B4B" w14:textId="77777777" w:rsidR="001E405F" w:rsidRPr="001E405F" w:rsidRDefault="001E405F" w:rsidP="001E405F">
      <w:pPr>
        <w:tabs>
          <w:tab w:val="left" w:pos="8592"/>
        </w:tabs>
        <w:rPr>
          <w:sz w:val="28"/>
          <w:szCs w:val="28"/>
          <w:lang w:val="en-IN"/>
        </w:rPr>
      </w:pPr>
      <w:r w:rsidRPr="001E405F">
        <w:rPr>
          <w:sz w:val="28"/>
          <w:szCs w:val="28"/>
        </w:rPr>
        <w:t xml:space="preserve">        So, a histogram literally means a "chart of poles".</w:t>
      </w:r>
    </w:p>
    <w:p w14:paraId="646E8141" w14:textId="77777777" w:rsidR="001E405F" w:rsidRPr="001E405F" w:rsidRDefault="001E405F" w:rsidP="001E405F">
      <w:pPr>
        <w:tabs>
          <w:tab w:val="left" w:pos="8592"/>
        </w:tabs>
        <w:rPr>
          <w:sz w:val="28"/>
          <w:szCs w:val="28"/>
          <w:lang w:val="en-IN"/>
        </w:rPr>
      </w:pPr>
      <w:r w:rsidRPr="001E405F">
        <w:rPr>
          <w:b/>
          <w:bCs/>
          <w:sz w:val="28"/>
          <w:szCs w:val="28"/>
        </w:rPr>
        <w:t>Example:</w:t>
      </w:r>
    </w:p>
    <w:p w14:paraId="7E617B0B" w14:textId="77777777" w:rsidR="001E405F" w:rsidRPr="001E405F" w:rsidRDefault="001E405F" w:rsidP="001E405F">
      <w:pPr>
        <w:tabs>
          <w:tab w:val="left" w:pos="8592"/>
        </w:tabs>
        <w:rPr>
          <w:sz w:val="28"/>
          <w:szCs w:val="28"/>
          <w:lang w:val="en-IN"/>
        </w:rPr>
      </w:pPr>
      <w:r w:rsidRPr="001E405F">
        <w:rPr>
          <w:sz w:val="28"/>
          <w:szCs w:val="28"/>
        </w:rPr>
        <w:t>If prices range from $1 to $200, and the bins are defined as $20 wide:</w:t>
      </w:r>
    </w:p>
    <w:p w14:paraId="5F10BE40" w14:textId="54395349" w:rsidR="001E405F" w:rsidRDefault="001E405F" w:rsidP="001E405F">
      <w:pPr>
        <w:tabs>
          <w:tab w:val="left" w:pos="8592"/>
        </w:tabs>
        <w:rPr>
          <w:sz w:val="28"/>
          <w:szCs w:val="28"/>
          <w:lang w:val="en-IN"/>
        </w:rPr>
      </w:pPr>
      <w:r>
        <w:rPr>
          <w:sz w:val="28"/>
          <w:szCs w:val="28"/>
          <w:lang w:val="en-IN"/>
        </w:rPr>
        <w:lastRenderedPageBreak/>
        <w:t xml:space="preserve">                                               </w:t>
      </w:r>
      <w:r w:rsidRPr="001E405F">
        <w:rPr>
          <w:sz w:val="28"/>
          <w:szCs w:val="28"/>
          <w:lang w:val="en-IN"/>
        </w:rPr>
        <w:drawing>
          <wp:inline distT="0" distB="0" distL="0" distR="0" wp14:anchorId="4EB53995" wp14:editId="196EF388">
            <wp:extent cx="1463167" cy="861135"/>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463167" cy="861135"/>
                    </a:xfrm>
                    <a:prstGeom prst="rect">
                      <a:avLst/>
                    </a:prstGeom>
                  </pic:spPr>
                </pic:pic>
              </a:graphicData>
            </a:graphic>
          </wp:inline>
        </w:drawing>
      </w:r>
      <w:r>
        <w:rPr>
          <w:sz w:val="28"/>
          <w:szCs w:val="28"/>
          <w:lang w:val="en-IN"/>
        </w:rPr>
        <w:t xml:space="preserve">   </w:t>
      </w:r>
    </w:p>
    <w:p w14:paraId="11A797DA" w14:textId="77777777" w:rsidR="001E405F" w:rsidRPr="001E405F" w:rsidRDefault="001E405F" w:rsidP="001E405F">
      <w:pPr>
        <w:tabs>
          <w:tab w:val="left" w:pos="8592"/>
        </w:tabs>
        <w:rPr>
          <w:sz w:val="28"/>
          <w:szCs w:val="28"/>
          <w:lang w:val="en-IN"/>
        </w:rPr>
      </w:pPr>
      <w:r w:rsidRPr="001E405F">
        <w:rPr>
          <w:b/>
          <w:bCs/>
          <w:sz w:val="28"/>
          <w:szCs w:val="28"/>
        </w:rPr>
        <w:t>1.11.5 Scatter Plots and Data Correlation</w:t>
      </w:r>
    </w:p>
    <w:p w14:paraId="5FB919DA" w14:textId="77777777" w:rsidR="001E405F" w:rsidRPr="001E405F" w:rsidRDefault="001E405F" w:rsidP="00A02723">
      <w:pPr>
        <w:numPr>
          <w:ilvl w:val="1"/>
          <w:numId w:val="130"/>
        </w:numPr>
        <w:tabs>
          <w:tab w:val="left" w:pos="8592"/>
        </w:tabs>
        <w:rPr>
          <w:sz w:val="28"/>
          <w:szCs w:val="28"/>
          <w:lang w:val="en-IN"/>
        </w:rPr>
      </w:pPr>
      <w:r w:rsidRPr="001E405F">
        <w:rPr>
          <w:sz w:val="28"/>
          <w:szCs w:val="28"/>
        </w:rPr>
        <w:t>A scatter plot is a type of graph used to visualize the relationship between two numeric variables. Each point in the plot represents an observation, where:</w:t>
      </w:r>
    </w:p>
    <w:p w14:paraId="5B21B502" w14:textId="77777777" w:rsidR="001E405F" w:rsidRPr="001E405F" w:rsidRDefault="001E405F" w:rsidP="00A02723">
      <w:pPr>
        <w:numPr>
          <w:ilvl w:val="1"/>
          <w:numId w:val="130"/>
        </w:numPr>
        <w:tabs>
          <w:tab w:val="left" w:pos="8592"/>
        </w:tabs>
        <w:rPr>
          <w:sz w:val="28"/>
          <w:szCs w:val="28"/>
          <w:lang w:val="en-IN"/>
        </w:rPr>
      </w:pPr>
      <w:r w:rsidRPr="001E405F">
        <w:rPr>
          <w:sz w:val="28"/>
          <w:szCs w:val="28"/>
        </w:rPr>
        <w:t>The X-coordinate is the value of the first attribute (e.g., Age),</w:t>
      </w:r>
    </w:p>
    <w:p w14:paraId="3729EE63" w14:textId="77777777" w:rsidR="001E405F" w:rsidRPr="001E405F" w:rsidRDefault="001E405F" w:rsidP="00A02723">
      <w:pPr>
        <w:numPr>
          <w:ilvl w:val="1"/>
          <w:numId w:val="130"/>
        </w:numPr>
        <w:tabs>
          <w:tab w:val="left" w:pos="8592"/>
        </w:tabs>
        <w:rPr>
          <w:sz w:val="28"/>
          <w:szCs w:val="28"/>
          <w:lang w:val="en-IN"/>
        </w:rPr>
      </w:pPr>
      <w:r w:rsidRPr="001E405F">
        <w:rPr>
          <w:sz w:val="28"/>
          <w:szCs w:val="28"/>
        </w:rPr>
        <w:t>The Y-coordinate is the value of the second attribute (e.g., Income).</w:t>
      </w:r>
    </w:p>
    <w:p w14:paraId="363CFB1A" w14:textId="51047269" w:rsidR="001E405F" w:rsidRDefault="001E405F" w:rsidP="001E405F">
      <w:pPr>
        <w:tabs>
          <w:tab w:val="left" w:pos="8592"/>
        </w:tabs>
        <w:rPr>
          <w:sz w:val="28"/>
          <w:szCs w:val="28"/>
          <w:lang w:val="en-IN"/>
        </w:rPr>
      </w:pPr>
      <w:r>
        <w:rPr>
          <w:sz w:val="28"/>
          <w:szCs w:val="28"/>
          <w:lang w:val="en-IN"/>
        </w:rPr>
        <w:t xml:space="preserve">     </w:t>
      </w:r>
      <w:r w:rsidRPr="001E405F">
        <w:rPr>
          <w:sz w:val="28"/>
          <w:szCs w:val="28"/>
          <w:lang w:val="en-IN"/>
        </w:rPr>
        <w:drawing>
          <wp:inline distT="0" distB="0" distL="0" distR="0" wp14:anchorId="68C711AE" wp14:editId="33B51378">
            <wp:extent cx="5852160" cy="316277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58345" cy="3166115"/>
                    </a:xfrm>
                    <a:prstGeom prst="rect">
                      <a:avLst/>
                    </a:prstGeom>
                  </pic:spPr>
                </pic:pic>
              </a:graphicData>
            </a:graphic>
          </wp:inline>
        </w:drawing>
      </w:r>
    </w:p>
    <w:p w14:paraId="32A61138" w14:textId="274D6F3D" w:rsidR="001E405F" w:rsidRDefault="001E405F" w:rsidP="001E405F">
      <w:pPr>
        <w:tabs>
          <w:tab w:val="left" w:pos="8592"/>
        </w:tabs>
        <w:rPr>
          <w:sz w:val="28"/>
          <w:szCs w:val="28"/>
          <w:lang w:val="en-IN"/>
        </w:rPr>
      </w:pPr>
      <w:r>
        <w:rPr>
          <w:sz w:val="28"/>
          <w:szCs w:val="28"/>
          <w:lang w:val="en-IN"/>
        </w:rPr>
        <w:lastRenderedPageBreak/>
        <w:t xml:space="preserve">    </w:t>
      </w:r>
      <w:r w:rsidRPr="001E405F">
        <w:rPr>
          <w:sz w:val="28"/>
          <w:szCs w:val="28"/>
          <w:lang w:val="en-IN"/>
        </w:rPr>
        <w:drawing>
          <wp:inline distT="0" distB="0" distL="0" distR="0" wp14:anchorId="6BFD1385" wp14:editId="0B9D09B1">
            <wp:extent cx="5798820" cy="333412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02424" cy="3336201"/>
                    </a:xfrm>
                    <a:prstGeom prst="rect">
                      <a:avLst/>
                    </a:prstGeom>
                  </pic:spPr>
                </pic:pic>
              </a:graphicData>
            </a:graphic>
          </wp:inline>
        </w:drawing>
      </w:r>
    </w:p>
    <w:p w14:paraId="60B12DEE" w14:textId="6DC02CA2" w:rsidR="001E405F" w:rsidRDefault="001E405F" w:rsidP="001E405F">
      <w:pPr>
        <w:tabs>
          <w:tab w:val="left" w:pos="8592"/>
        </w:tabs>
        <w:rPr>
          <w:sz w:val="28"/>
          <w:szCs w:val="28"/>
          <w:lang w:val="en-IN"/>
        </w:rPr>
      </w:pPr>
      <w:r>
        <w:rPr>
          <w:sz w:val="28"/>
          <w:szCs w:val="28"/>
          <w:lang w:val="en-IN"/>
        </w:rPr>
        <w:t xml:space="preserve">      </w:t>
      </w:r>
      <w:r w:rsidRPr="001E405F">
        <w:rPr>
          <w:sz w:val="28"/>
          <w:szCs w:val="28"/>
          <w:lang w:val="en-IN"/>
        </w:rPr>
        <w:drawing>
          <wp:inline distT="0" distB="0" distL="0" distR="0" wp14:anchorId="33B0FC1F" wp14:editId="1A3D8611">
            <wp:extent cx="5951220" cy="290219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56054" cy="2904551"/>
                    </a:xfrm>
                    <a:prstGeom prst="rect">
                      <a:avLst/>
                    </a:prstGeom>
                  </pic:spPr>
                </pic:pic>
              </a:graphicData>
            </a:graphic>
          </wp:inline>
        </w:drawing>
      </w:r>
    </w:p>
    <w:p w14:paraId="007D3BB7" w14:textId="5DAD97D8" w:rsidR="001E405F" w:rsidRDefault="001E405F" w:rsidP="001E405F">
      <w:pPr>
        <w:tabs>
          <w:tab w:val="left" w:pos="8592"/>
        </w:tabs>
        <w:rPr>
          <w:sz w:val="28"/>
          <w:szCs w:val="28"/>
          <w:lang w:val="en-IN"/>
        </w:rPr>
      </w:pPr>
      <w:r w:rsidRPr="001E405F">
        <w:rPr>
          <w:sz w:val="28"/>
          <w:szCs w:val="28"/>
          <w:lang w:val="en-IN"/>
        </w:rPr>
        <w:drawing>
          <wp:inline distT="0" distB="0" distL="0" distR="0" wp14:anchorId="48CA3F99" wp14:editId="03DD590A">
            <wp:extent cx="6691630" cy="21596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691630" cy="2159635"/>
                    </a:xfrm>
                    <a:prstGeom prst="rect">
                      <a:avLst/>
                    </a:prstGeom>
                  </pic:spPr>
                </pic:pic>
              </a:graphicData>
            </a:graphic>
          </wp:inline>
        </w:drawing>
      </w:r>
    </w:p>
    <w:p w14:paraId="32F43325" w14:textId="77777777" w:rsidR="001E405F" w:rsidRPr="001E405F" w:rsidRDefault="001E405F" w:rsidP="00A02723">
      <w:pPr>
        <w:numPr>
          <w:ilvl w:val="1"/>
          <w:numId w:val="131"/>
        </w:numPr>
        <w:tabs>
          <w:tab w:val="left" w:pos="8592"/>
        </w:tabs>
        <w:rPr>
          <w:sz w:val="28"/>
          <w:szCs w:val="28"/>
          <w:lang w:val="en-IN"/>
        </w:rPr>
      </w:pPr>
      <w:r w:rsidRPr="001E405F">
        <w:rPr>
          <w:sz w:val="28"/>
          <w:szCs w:val="28"/>
        </w:rPr>
        <w:lastRenderedPageBreak/>
        <w:t>Scatter plots visually reveal relationships, patterns, or trends between two numeric variables.</w:t>
      </w:r>
    </w:p>
    <w:p w14:paraId="5D5AF439" w14:textId="77777777" w:rsidR="001E405F" w:rsidRPr="001E405F" w:rsidRDefault="001E405F" w:rsidP="00A02723">
      <w:pPr>
        <w:numPr>
          <w:ilvl w:val="1"/>
          <w:numId w:val="131"/>
        </w:numPr>
        <w:tabs>
          <w:tab w:val="left" w:pos="8592"/>
        </w:tabs>
        <w:rPr>
          <w:sz w:val="28"/>
          <w:szCs w:val="28"/>
          <w:lang w:val="en-IN"/>
        </w:rPr>
      </w:pPr>
      <w:r w:rsidRPr="001E405F">
        <w:rPr>
          <w:sz w:val="28"/>
          <w:szCs w:val="28"/>
        </w:rPr>
        <w:t xml:space="preserve"> They help detect clusters, outliers, and whether the relationship is linear or non-linear.</w:t>
      </w:r>
    </w:p>
    <w:p w14:paraId="4F182425" w14:textId="6A36A73A" w:rsidR="001E405F" w:rsidRDefault="001E405F" w:rsidP="001E405F">
      <w:pPr>
        <w:tabs>
          <w:tab w:val="left" w:pos="8592"/>
        </w:tabs>
        <w:rPr>
          <w:b/>
          <w:bCs/>
          <w:sz w:val="28"/>
          <w:szCs w:val="28"/>
        </w:rPr>
      </w:pPr>
      <w:proofErr w:type="gramStart"/>
      <w:r w:rsidRPr="001E405F">
        <w:rPr>
          <w:b/>
          <w:bCs/>
          <w:sz w:val="28"/>
          <w:szCs w:val="28"/>
        </w:rPr>
        <w:t>1.12  DATA</w:t>
      </w:r>
      <w:proofErr w:type="gramEnd"/>
      <w:r w:rsidRPr="001E405F">
        <w:rPr>
          <w:b/>
          <w:bCs/>
          <w:sz w:val="28"/>
          <w:szCs w:val="28"/>
        </w:rPr>
        <w:t xml:space="preserve"> VISUALIZATION</w:t>
      </w:r>
    </w:p>
    <w:p w14:paraId="6B806423" w14:textId="77777777" w:rsidR="001E405F" w:rsidRPr="001E405F" w:rsidRDefault="001E405F" w:rsidP="001E405F">
      <w:pPr>
        <w:tabs>
          <w:tab w:val="left" w:pos="8592"/>
        </w:tabs>
        <w:rPr>
          <w:sz w:val="28"/>
          <w:szCs w:val="28"/>
          <w:lang w:val="en-IN"/>
        </w:rPr>
      </w:pPr>
      <w:r w:rsidRPr="001E405F">
        <w:rPr>
          <w:b/>
          <w:bCs/>
          <w:sz w:val="28"/>
          <w:szCs w:val="28"/>
        </w:rPr>
        <w:t>1.12.1   Geometric Projection Visualization Techniques</w:t>
      </w:r>
    </w:p>
    <w:p w14:paraId="004ABE94" w14:textId="77777777" w:rsidR="001E405F" w:rsidRPr="001E405F" w:rsidRDefault="001E405F" w:rsidP="00A02723">
      <w:pPr>
        <w:numPr>
          <w:ilvl w:val="1"/>
          <w:numId w:val="132"/>
        </w:numPr>
        <w:tabs>
          <w:tab w:val="left" w:pos="8592"/>
        </w:tabs>
        <w:rPr>
          <w:sz w:val="28"/>
          <w:szCs w:val="28"/>
          <w:lang w:val="en-IN"/>
        </w:rPr>
      </w:pPr>
      <w:r w:rsidRPr="001E405F">
        <w:rPr>
          <w:sz w:val="28"/>
          <w:szCs w:val="28"/>
        </w:rPr>
        <w:t>These techniques aim to project high-dimensional data onto 2D or 3D visual spaces to help users understand patterns in multidimensional datasets.</w:t>
      </w:r>
    </w:p>
    <w:p w14:paraId="4E7DE61E" w14:textId="77777777" w:rsidR="001E405F" w:rsidRPr="001E405F" w:rsidRDefault="001E405F" w:rsidP="00A02723">
      <w:pPr>
        <w:numPr>
          <w:ilvl w:val="1"/>
          <w:numId w:val="132"/>
        </w:numPr>
        <w:tabs>
          <w:tab w:val="left" w:pos="8592"/>
        </w:tabs>
        <w:rPr>
          <w:sz w:val="28"/>
          <w:szCs w:val="28"/>
          <w:lang w:val="en-IN"/>
        </w:rPr>
      </w:pPr>
      <w:r w:rsidRPr="001E405F">
        <w:rPr>
          <w:b/>
          <w:bCs/>
          <w:sz w:val="28"/>
          <w:szCs w:val="28"/>
        </w:rPr>
        <w:t>Scatter Plot (2D &amp; 3D)</w:t>
      </w:r>
    </w:p>
    <w:p w14:paraId="4EF1E923" w14:textId="77777777" w:rsidR="001E405F" w:rsidRPr="001E405F" w:rsidRDefault="001E405F" w:rsidP="00A02723">
      <w:pPr>
        <w:numPr>
          <w:ilvl w:val="1"/>
          <w:numId w:val="132"/>
        </w:numPr>
        <w:tabs>
          <w:tab w:val="left" w:pos="8592"/>
        </w:tabs>
        <w:rPr>
          <w:sz w:val="28"/>
          <w:szCs w:val="28"/>
          <w:lang w:val="en-IN"/>
        </w:rPr>
      </w:pPr>
      <w:r w:rsidRPr="001E405F">
        <w:rPr>
          <w:sz w:val="28"/>
          <w:szCs w:val="28"/>
        </w:rPr>
        <w:t>Displays two (or three) numeric attributes using Cartesian coordinates.</w:t>
      </w:r>
    </w:p>
    <w:p w14:paraId="3189BC95" w14:textId="77777777" w:rsidR="001E405F" w:rsidRPr="001E405F" w:rsidRDefault="001E405F" w:rsidP="00A02723">
      <w:pPr>
        <w:numPr>
          <w:ilvl w:val="1"/>
          <w:numId w:val="132"/>
        </w:numPr>
        <w:tabs>
          <w:tab w:val="left" w:pos="8592"/>
        </w:tabs>
        <w:rPr>
          <w:sz w:val="28"/>
          <w:szCs w:val="28"/>
          <w:lang w:val="en-IN"/>
        </w:rPr>
      </w:pPr>
      <w:r w:rsidRPr="001E405F">
        <w:rPr>
          <w:sz w:val="28"/>
          <w:szCs w:val="28"/>
        </w:rPr>
        <w:t>A third or fourth dimension can be shown using color or shape.</w:t>
      </w:r>
    </w:p>
    <w:p w14:paraId="0C1463F1" w14:textId="77777777" w:rsidR="001E405F" w:rsidRPr="001E405F" w:rsidRDefault="001E405F" w:rsidP="00A02723">
      <w:pPr>
        <w:numPr>
          <w:ilvl w:val="1"/>
          <w:numId w:val="132"/>
        </w:numPr>
        <w:tabs>
          <w:tab w:val="left" w:pos="8592"/>
        </w:tabs>
        <w:rPr>
          <w:sz w:val="28"/>
          <w:szCs w:val="28"/>
          <w:lang w:val="en-IN"/>
        </w:rPr>
      </w:pPr>
      <w:r w:rsidRPr="001E405F">
        <w:rPr>
          <w:sz w:val="28"/>
          <w:szCs w:val="28"/>
        </w:rPr>
        <w:t>Useful for identifying clusters, correlations, and outliers.</w:t>
      </w:r>
    </w:p>
    <w:p w14:paraId="4DBA54C7" w14:textId="3655A612" w:rsidR="001E405F" w:rsidRDefault="001E405F" w:rsidP="001E405F">
      <w:pPr>
        <w:tabs>
          <w:tab w:val="left" w:pos="8592"/>
        </w:tabs>
        <w:rPr>
          <w:sz w:val="28"/>
          <w:szCs w:val="28"/>
          <w:lang w:val="en-IN"/>
        </w:rPr>
      </w:pPr>
      <w:r>
        <w:rPr>
          <w:sz w:val="28"/>
          <w:szCs w:val="28"/>
          <w:lang w:val="en-IN"/>
        </w:rPr>
        <w:t xml:space="preserve">                     </w:t>
      </w:r>
      <w:r w:rsidRPr="001E405F">
        <w:rPr>
          <w:sz w:val="28"/>
          <w:szCs w:val="28"/>
          <w:lang w:val="en-IN"/>
        </w:rPr>
        <w:drawing>
          <wp:inline distT="0" distB="0" distL="0" distR="0" wp14:anchorId="497DD4D5" wp14:editId="01D1F8E8">
            <wp:extent cx="4305300" cy="3463687"/>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06861" cy="3464943"/>
                    </a:xfrm>
                    <a:prstGeom prst="rect">
                      <a:avLst/>
                    </a:prstGeom>
                  </pic:spPr>
                </pic:pic>
              </a:graphicData>
            </a:graphic>
          </wp:inline>
        </w:drawing>
      </w:r>
    </w:p>
    <w:p w14:paraId="663F7F1C" w14:textId="77777777" w:rsidR="001E405F" w:rsidRPr="001E405F" w:rsidRDefault="001E405F" w:rsidP="001E405F">
      <w:pPr>
        <w:tabs>
          <w:tab w:val="left" w:pos="8592"/>
        </w:tabs>
        <w:rPr>
          <w:sz w:val="28"/>
          <w:szCs w:val="28"/>
          <w:lang w:val="en-IN"/>
        </w:rPr>
      </w:pPr>
      <w:r w:rsidRPr="001E405F">
        <w:rPr>
          <w:b/>
          <w:bCs/>
          <w:sz w:val="28"/>
          <w:szCs w:val="28"/>
        </w:rPr>
        <w:t>2. Scatter Plot Matrix</w:t>
      </w:r>
    </w:p>
    <w:p w14:paraId="2CFC4C16" w14:textId="77777777" w:rsidR="001E405F" w:rsidRPr="001E405F" w:rsidRDefault="001E405F" w:rsidP="001E405F">
      <w:pPr>
        <w:tabs>
          <w:tab w:val="left" w:pos="8592"/>
        </w:tabs>
        <w:rPr>
          <w:sz w:val="28"/>
          <w:szCs w:val="28"/>
          <w:lang w:val="en-IN"/>
        </w:rPr>
      </w:pPr>
      <w:r w:rsidRPr="001E405F">
        <w:rPr>
          <w:sz w:val="28"/>
          <w:szCs w:val="28"/>
        </w:rPr>
        <w:t>Displays an n × n grid of 2D scatter plots for all pairwise combinations of dimensions.</w:t>
      </w:r>
    </w:p>
    <w:p w14:paraId="65FFA595" w14:textId="77777777" w:rsidR="001E405F" w:rsidRPr="001E405F" w:rsidRDefault="001E405F" w:rsidP="001E405F">
      <w:pPr>
        <w:tabs>
          <w:tab w:val="left" w:pos="8592"/>
        </w:tabs>
        <w:rPr>
          <w:sz w:val="28"/>
          <w:szCs w:val="28"/>
          <w:lang w:val="en-IN"/>
        </w:rPr>
      </w:pPr>
      <w:r w:rsidRPr="001E405F">
        <w:rPr>
          <w:sz w:val="28"/>
          <w:szCs w:val="28"/>
        </w:rPr>
        <w:t>Example: Used in visualizing the Iris dataset (e.g., sepal &amp; petal length/width).</w:t>
      </w:r>
    </w:p>
    <w:p w14:paraId="1B802ACF" w14:textId="77777777" w:rsidR="001E405F" w:rsidRPr="001E405F" w:rsidRDefault="001E405F" w:rsidP="001E405F">
      <w:pPr>
        <w:tabs>
          <w:tab w:val="left" w:pos="8592"/>
        </w:tabs>
        <w:rPr>
          <w:sz w:val="28"/>
          <w:szCs w:val="28"/>
          <w:lang w:val="en-IN"/>
        </w:rPr>
      </w:pPr>
      <w:r w:rsidRPr="001E405F">
        <w:rPr>
          <w:sz w:val="28"/>
          <w:szCs w:val="28"/>
        </w:rPr>
        <w:t>3.</w:t>
      </w:r>
      <w:r w:rsidRPr="001E405F">
        <w:rPr>
          <w:b/>
          <w:bCs/>
          <w:sz w:val="28"/>
          <w:szCs w:val="28"/>
        </w:rPr>
        <w:t xml:space="preserve"> Parallel Coordinates</w:t>
      </w:r>
    </w:p>
    <w:p w14:paraId="1EF70D56" w14:textId="77777777" w:rsidR="001E405F" w:rsidRPr="001E405F" w:rsidRDefault="001E405F" w:rsidP="001E405F">
      <w:pPr>
        <w:tabs>
          <w:tab w:val="left" w:pos="8592"/>
        </w:tabs>
        <w:rPr>
          <w:sz w:val="28"/>
          <w:szCs w:val="28"/>
          <w:lang w:val="en-IN"/>
        </w:rPr>
      </w:pPr>
      <w:r w:rsidRPr="001E405F">
        <w:rPr>
          <w:sz w:val="28"/>
          <w:szCs w:val="28"/>
        </w:rPr>
        <w:lastRenderedPageBreak/>
        <w:t>Each dimension is shown as a parallel vertical axis.</w:t>
      </w:r>
    </w:p>
    <w:p w14:paraId="06C75052" w14:textId="77777777" w:rsidR="001E405F" w:rsidRPr="001E405F" w:rsidRDefault="001E405F" w:rsidP="001E405F">
      <w:pPr>
        <w:tabs>
          <w:tab w:val="left" w:pos="8592"/>
        </w:tabs>
        <w:rPr>
          <w:sz w:val="28"/>
          <w:szCs w:val="28"/>
          <w:lang w:val="en-IN"/>
        </w:rPr>
      </w:pPr>
      <w:r w:rsidRPr="001E405F">
        <w:rPr>
          <w:sz w:val="28"/>
          <w:szCs w:val="28"/>
        </w:rPr>
        <w:t>A data point is a line that cuts across all axes at its values.</w:t>
      </w:r>
    </w:p>
    <w:p w14:paraId="2761167C" w14:textId="77777777" w:rsidR="001E405F" w:rsidRPr="001E405F" w:rsidRDefault="001E405F" w:rsidP="001E405F">
      <w:pPr>
        <w:tabs>
          <w:tab w:val="left" w:pos="8592"/>
        </w:tabs>
        <w:rPr>
          <w:sz w:val="28"/>
          <w:szCs w:val="28"/>
          <w:lang w:val="en-IN"/>
        </w:rPr>
      </w:pPr>
      <w:r w:rsidRPr="001E405F">
        <w:rPr>
          <w:sz w:val="28"/>
          <w:szCs w:val="28"/>
        </w:rPr>
        <w:t>Capable of visualizing very high-dimensional data.</w:t>
      </w:r>
    </w:p>
    <w:p w14:paraId="0ED0D669" w14:textId="45FE8771" w:rsidR="001E405F" w:rsidRDefault="001E405F" w:rsidP="001E405F">
      <w:pPr>
        <w:tabs>
          <w:tab w:val="left" w:pos="8592"/>
        </w:tabs>
        <w:rPr>
          <w:sz w:val="28"/>
          <w:szCs w:val="28"/>
          <w:lang w:val="en-IN"/>
        </w:rPr>
      </w:pPr>
      <w:r>
        <w:rPr>
          <w:sz w:val="28"/>
          <w:szCs w:val="28"/>
          <w:lang w:val="en-IN"/>
        </w:rPr>
        <w:t xml:space="preserve">                  </w:t>
      </w:r>
      <w:r w:rsidRPr="001E405F">
        <w:rPr>
          <w:sz w:val="28"/>
          <w:szCs w:val="28"/>
          <w:lang w:val="en-IN"/>
        </w:rPr>
        <w:drawing>
          <wp:inline distT="0" distB="0" distL="0" distR="0" wp14:anchorId="470C3312" wp14:editId="15D5CBF7">
            <wp:extent cx="4419600" cy="3903292"/>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22568" cy="3905913"/>
                    </a:xfrm>
                    <a:prstGeom prst="rect">
                      <a:avLst/>
                    </a:prstGeom>
                  </pic:spPr>
                </pic:pic>
              </a:graphicData>
            </a:graphic>
          </wp:inline>
        </w:drawing>
      </w:r>
    </w:p>
    <w:p w14:paraId="7D7AF6A3" w14:textId="77777777" w:rsidR="001E405F" w:rsidRPr="001E405F" w:rsidRDefault="001E405F" w:rsidP="001E405F">
      <w:pPr>
        <w:tabs>
          <w:tab w:val="left" w:pos="8592"/>
        </w:tabs>
        <w:rPr>
          <w:sz w:val="28"/>
          <w:szCs w:val="28"/>
          <w:lang w:val="en-IN"/>
        </w:rPr>
      </w:pPr>
      <w:proofErr w:type="gramStart"/>
      <w:r w:rsidRPr="001E405F">
        <w:rPr>
          <w:b/>
          <w:bCs/>
          <w:sz w:val="28"/>
          <w:szCs w:val="28"/>
        </w:rPr>
        <w:t>1.12.2  Icon</w:t>
      </w:r>
      <w:proofErr w:type="gramEnd"/>
      <w:r w:rsidRPr="001E405F">
        <w:rPr>
          <w:b/>
          <w:bCs/>
          <w:sz w:val="28"/>
          <w:szCs w:val="28"/>
        </w:rPr>
        <w:t>-Based Visualization Techniques</w:t>
      </w:r>
    </w:p>
    <w:p w14:paraId="62AF0A90" w14:textId="77777777" w:rsidR="001E405F" w:rsidRPr="001E405F" w:rsidRDefault="001E405F" w:rsidP="001E405F">
      <w:pPr>
        <w:tabs>
          <w:tab w:val="left" w:pos="8592"/>
        </w:tabs>
        <w:rPr>
          <w:sz w:val="28"/>
          <w:szCs w:val="28"/>
          <w:lang w:val="en-IN"/>
        </w:rPr>
      </w:pPr>
      <w:r w:rsidRPr="001E405F">
        <w:rPr>
          <w:sz w:val="28"/>
          <w:szCs w:val="28"/>
        </w:rPr>
        <w:t xml:space="preserve">[A] </w:t>
      </w:r>
      <w:r w:rsidRPr="001E405F">
        <w:rPr>
          <w:b/>
          <w:bCs/>
          <w:sz w:val="28"/>
          <w:szCs w:val="28"/>
        </w:rPr>
        <w:t>Chernoff Faces:</w:t>
      </w:r>
    </w:p>
    <w:p w14:paraId="70351000" w14:textId="77777777" w:rsidR="001E405F" w:rsidRPr="001E405F" w:rsidRDefault="001E405F" w:rsidP="00A02723">
      <w:pPr>
        <w:numPr>
          <w:ilvl w:val="1"/>
          <w:numId w:val="133"/>
        </w:numPr>
        <w:tabs>
          <w:tab w:val="left" w:pos="8592"/>
        </w:tabs>
        <w:rPr>
          <w:sz w:val="28"/>
          <w:szCs w:val="28"/>
          <w:lang w:val="en-IN"/>
        </w:rPr>
      </w:pPr>
      <w:r w:rsidRPr="001E405F">
        <w:rPr>
          <w:sz w:val="28"/>
          <w:szCs w:val="28"/>
        </w:rPr>
        <w:t>Maps data dimensions to human facial features (e.g., eye size, mouth curve).</w:t>
      </w:r>
    </w:p>
    <w:p w14:paraId="3EB3BA19" w14:textId="77777777" w:rsidR="001E405F" w:rsidRPr="001E405F" w:rsidRDefault="001E405F" w:rsidP="00A02723">
      <w:pPr>
        <w:numPr>
          <w:ilvl w:val="1"/>
          <w:numId w:val="133"/>
        </w:numPr>
        <w:tabs>
          <w:tab w:val="left" w:pos="8592"/>
        </w:tabs>
        <w:rPr>
          <w:sz w:val="28"/>
          <w:szCs w:val="28"/>
          <w:lang w:val="en-IN"/>
        </w:rPr>
      </w:pPr>
      <w:r w:rsidRPr="001E405F">
        <w:rPr>
          <w:sz w:val="28"/>
          <w:szCs w:val="28"/>
        </w:rPr>
        <w:t>Leverages human ability to recognize subtle differences in faces.</w:t>
      </w:r>
    </w:p>
    <w:p w14:paraId="0FF732B8" w14:textId="77777777" w:rsidR="001E405F" w:rsidRPr="001E405F" w:rsidRDefault="001E405F" w:rsidP="00A02723">
      <w:pPr>
        <w:numPr>
          <w:ilvl w:val="1"/>
          <w:numId w:val="133"/>
        </w:numPr>
        <w:tabs>
          <w:tab w:val="left" w:pos="8592"/>
        </w:tabs>
        <w:rPr>
          <w:sz w:val="28"/>
          <w:szCs w:val="28"/>
          <w:lang w:val="en-IN"/>
        </w:rPr>
      </w:pPr>
      <w:r w:rsidRPr="001E405F">
        <w:rPr>
          <w:sz w:val="28"/>
          <w:szCs w:val="28"/>
        </w:rPr>
        <w:t>Useful for spotting trends, patterns, and irregularities.</w:t>
      </w:r>
    </w:p>
    <w:p w14:paraId="196163F6" w14:textId="77777777" w:rsidR="001E405F" w:rsidRPr="001E405F" w:rsidRDefault="001E405F" w:rsidP="001E405F">
      <w:pPr>
        <w:tabs>
          <w:tab w:val="left" w:pos="8592"/>
        </w:tabs>
        <w:rPr>
          <w:sz w:val="28"/>
          <w:szCs w:val="28"/>
          <w:lang w:val="en-IN"/>
        </w:rPr>
      </w:pPr>
      <w:r w:rsidRPr="001E405F">
        <w:rPr>
          <w:sz w:val="28"/>
          <w:szCs w:val="28"/>
        </w:rPr>
        <w:t xml:space="preserve"> </w:t>
      </w:r>
      <w:r w:rsidRPr="001E405F">
        <w:rPr>
          <w:b/>
          <w:bCs/>
          <w:sz w:val="28"/>
          <w:szCs w:val="28"/>
        </w:rPr>
        <w:t>Limitations:</w:t>
      </w:r>
    </w:p>
    <w:p w14:paraId="484480CD" w14:textId="77777777" w:rsidR="001E405F" w:rsidRPr="001E405F" w:rsidRDefault="001E405F" w:rsidP="00A02723">
      <w:pPr>
        <w:numPr>
          <w:ilvl w:val="1"/>
          <w:numId w:val="134"/>
        </w:numPr>
        <w:tabs>
          <w:tab w:val="left" w:pos="8592"/>
        </w:tabs>
        <w:rPr>
          <w:sz w:val="28"/>
          <w:szCs w:val="28"/>
          <w:lang w:val="en-IN"/>
        </w:rPr>
      </w:pPr>
      <w:r w:rsidRPr="001E405F">
        <w:rPr>
          <w:sz w:val="28"/>
          <w:szCs w:val="28"/>
        </w:rPr>
        <w:t>Does not show exact values.</w:t>
      </w:r>
    </w:p>
    <w:p w14:paraId="070E074D" w14:textId="77777777" w:rsidR="001E405F" w:rsidRPr="001E405F" w:rsidRDefault="001E405F" w:rsidP="00A02723">
      <w:pPr>
        <w:numPr>
          <w:ilvl w:val="1"/>
          <w:numId w:val="134"/>
        </w:numPr>
        <w:tabs>
          <w:tab w:val="left" w:pos="8592"/>
        </w:tabs>
        <w:rPr>
          <w:sz w:val="28"/>
          <w:szCs w:val="28"/>
          <w:lang w:val="en-IN"/>
        </w:rPr>
      </w:pPr>
      <w:r w:rsidRPr="001E405F">
        <w:rPr>
          <w:sz w:val="28"/>
          <w:szCs w:val="28"/>
        </w:rPr>
        <w:t>Perception of features varies.</w:t>
      </w:r>
    </w:p>
    <w:p w14:paraId="403ACBBF" w14:textId="77777777" w:rsidR="001E405F" w:rsidRPr="001E405F" w:rsidRDefault="001E405F" w:rsidP="00A02723">
      <w:pPr>
        <w:numPr>
          <w:ilvl w:val="1"/>
          <w:numId w:val="134"/>
        </w:numPr>
        <w:tabs>
          <w:tab w:val="left" w:pos="8592"/>
        </w:tabs>
        <w:rPr>
          <w:sz w:val="28"/>
          <w:szCs w:val="28"/>
          <w:lang w:val="en-IN"/>
        </w:rPr>
      </w:pPr>
      <w:r w:rsidRPr="001E405F">
        <w:rPr>
          <w:sz w:val="28"/>
          <w:szCs w:val="28"/>
        </w:rPr>
        <w:t>Mapping order affects interpretation.</w:t>
      </w:r>
    </w:p>
    <w:p w14:paraId="2BFAA028" w14:textId="240BB3AE" w:rsidR="001E405F" w:rsidRPr="001E405F" w:rsidRDefault="001E405F" w:rsidP="001E405F">
      <w:pPr>
        <w:tabs>
          <w:tab w:val="left" w:pos="8592"/>
        </w:tabs>
        <w:rPr>
          <w:sz w:val="28"/>
          <w:szCs w:val="28"/>
          <w:lang w:val="en-IN"/>
        </w:rPr>
      </w:pPr>
      <w:r w:rsidRPr="001E405F">
        <w:rPr>
          <w:b/>
          <w:bCs/>
          <w:sz w:val="28"/>
          <w:szCs w:val="28"/>
        </w:rPr>
        <w:t>[B] Stick Figures:</w:t>
      </w:r>
      <w:r>
        <w:rPr>
          <w:b/>
          <w:bCs/>
          <w:sz w:val="28"/>
          <w:szCs w:val="28"/>
        </w:rPr>
        <w:t xml:space="preserve">   </w:t>
      </w:r>
    </w:p>
    <w:p w14:paraId="48DED6CD" w14:textId="77777777" w:rsidR="001E405F" w:rsidRPr="001E405F" w:rsidRDefault="001E405F" w:rsidP="00A02723">
      <w:pPr>
        <w:numPr>
          <w:ilvl w:val="1"/>
          <w:numId w:val="135"/>
        </w:numPr>
        <w:tabs>
          <w:tab w:val="left" w:pos="8592"/>
        </w:tabs>
        <w:rPr>
          <w:sz w:val="28"/>
          <w:szCs w:val="28"/>
          <w:lang w:val="en-IN"/>
        </w:rPr>
      </w:pPr>
      <w:r w:rsidRPr="001E405F">
        <w:rPr>
          <w:sz w:val="28"/>
          <w:szCs w:val="28"/>
        </w:rPr>
        <w:lastRenderedPageBreak/>
        <w:t>Data items are shown as stick figures with limbs representing different dimensions.</w:t>
      </w:r>
    </w:p>
    <w:p w14:paraId="27E36020" w14:textId="77777777" w:rsidR="001E405F" w:rsidRPr="001E405F" w:rsidRDefault="001E405F" w:rsidP="00A02723">
      <w:pPr>
        <w:numPr>
          <w:ilvl w:val="1"/>
          <w:numId w:val="135"/>
        </w:numPr>
        <w:tabs>
          <w:tab w:val="left" w:pos="8592"/>
        </w:tabs>
        <w:rPr>
          <w:sz w:val="28"/>
          <w:szCs w:val="28"/>
          <w:lang w:val="en-IN"/>
        </w:rPr>
      </w:pPr>
      <w:r w:rsidRPr="001E405F">
        <w:rPr>
          <w:sz w:val="28"/>
          <w:szCs w:val="28"/>
        </w:rPr>
        <w:t>Two attributes map to X and Y axes; others map to angle or length of limbs.</w:t>
      </w:r>
    </w:p>
    <w:p w14:paraId="58EB6372" w14:textId="77777777" w:rsidR="001E405F" w:rsidRPr="001E405F" w:rsidRDefault="001E405F" w:rsidP="00A02723">
      <w:pPr>
        <w:numPr>
          <w:ilvl w:val="1"/>
          <w:numId w:val="135"/>
        </w:numPr>
        <w:tabs>
          <w:tab w:val="left" w:pos="8592"/>
        </w:tabs>
        <w:rPr>
          <w:sz w:val="28"/>
          <w:szCs w:val="28"/>
          <w:lang w:val="en-IN"/>
        </w:rPr>
      </w:pPr>
      <w:r w:rsidRPr="001E405F">
        <w:rPr>
          <w:sz w:val="28"/>
          <w:szCs w:val="28"/>
        </w:rPr>
        <w:t>Creates texture-like visual patterns for dense data regions.</w:t>
      </w:r>
    </w:p>
    <w:p w14:paraId="5952F29D" w14:textId="77777777" w:rsidR="001E405F" w:rsidRPr="001E405F" w:rsidRDefault="001E405F" w:rsidP="001E405F">
      <w:pPr>
        <w:tabs>
          <w:tab w:val="left" w:pos="8592"/>
        </w:tabs>
        <w:rPr>
          <w:sz w:val="28"/>
          <w:szCs w:val="28"/>
          <w:lang w:val="en-IN"/>
        </w:rPr>
      </w:pPr>
      <w:r w:rsidRPr="001E405F">
        <w:rPr>
          <w:sz w:val="28"/>
          <w:szCs w:val="28"/>
        </w:rPr>
        <w:t xml:space="preserve"> </w:t>
      </w:r>
      <w:r w:rsidRPr="001E405F">
        <w:rPr>
          <w:b/>
          <w:bCs/>
          <w:sz w:val="28"/>
          <w:szCs w:val="28"/>
        </w:rPr>
        <w:t xml:space="preserve">Limitation: </w:t>
      </w:r>
    </w:p>
    <w:p w14:paraId="3C6CABC2" w14:textId="5CE9320F" w:rsidR="001E405F" w:rsidRDefault="001E405F" w:rsidP="00A02723">
      <w:pPr>
        <w:numPr>
          <w:ilvl w:val="1"/>
          <w:numId w:val="136"/>
        </w:numPr>
        <w:tabs>
          <w:tab w:val="left" w:pos="8592"/>
        </w:tabs>
        <w:rPr>
          <w:sz w:val="28"/>
          <w:szCs w:val="28"/>
          <w:lang w:val="en-IN"/>
        </w:rPr>
      </w:pPr>
      <w:r w:rsidRPr="001E405F">
        <w:rPr>
          <w:sz w:val="28"/>
          <w:szCs w:val="28"/>
        </w:rPr>
        <w:t>Works best when data is spatially dense in 2D layout.</w:t>
      </w:r>
    </w:p>
    <w:p w14:paraId="79324A07" w14:textId="3A8699A4" w:rsidR="001E405F" w:rsidRPr="001E405F" w:rsidRDefault="001E405F" w:rsidP="001E405F">
      <w:pPr>
        <w:tabs>
          <w:tab w:val="left" w:pos="8592"/>
        </w:tabs>
        <w:rPr>
          <w:sz w:val="28"/>
          <w:szCs w:val="28"/>
          <w:lang w:val="en-IN"/>
        </w:rPr>
      </w:pPr>
      <w:r>
        <w:rPr>
          <w:sz w:val="28"/>
          <w:szCs w:val="28"/>
          <w:lang w:val="en-IN"/>
        </w:rPr>
        <w:t xml:space="preserve">              </w:t>
      </w:r>
      <w:r w:rsidRPr="001E405F">
        <w:rPr>
          <w:sz w:val="28"/>
          <w:szCs w:val="28"/>
          <w:lang w:val="en-IN"/>
        </w:rPr>
        <w:drawing>
          <wp:inline distT="0" distB="0" distL="0" distR="0" wp14:anchorId="7AD32FA3" wp14:editId="286C78A6">
            <wp:extent cx="4937760" cy="442842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941876" cy="4432119"/>
                    </a:xfrm>
                    <a:prstGeom prst="rect">
                      <a:avLst/>
                    </a:prstGeom>
                  </pic:spPr>
                </pic:pic>
              </a:graphicData>
            </a:graphic>
          </wp:inline>
        </w:drawing>
      </w:r>
    </w:p>
    <w:p w14:paraId="509EC32E" w14:textId="77777777" w:rsidR="001E405F" w:rsidRPr="001E405F" w:rsidRDefault="001E405F" w:rsidP="001E405F">
      <w:pPr>
        <w:tabs>
          <w:tab w:val="left" w:pos="8592"/>
        </w:tabs>
        <w:rPr>
          <w:sz w:val="28"/>
          <w:szCs w:val="28"/>
          <w:lang w:val="en-IN"/>
        </w:rPr>
      </w:pPr>
    </w:p>
    <w:p w14:paraId="67A710AF" w14:textId="376A33C4" w:rsidR="001E405F" w:rsidRDefault="001E405F" w:rsidP="001E405F">
      <w:pPr>
        <w:tabs>
          <w:tab w:val="left" w:pos="8592"/>
        </w:tabs>
        <w:rPr>
          <w:sz w:val="28"/>
          <w:szCs w:val="28"/>
          <w:lang w:val="en-IN"/>
        </w:rPr>
      </w:pPr>
      <w:r>
        <w:rPr>
          <w:sz w:val="28"/>
          <w:szCs w:val="28"/>
          <w:lang w:val="en-IN"/>
        </w:rPr>
        <w:lastRenderedPageBreak/>
        <w:t xml:space="preserve">           </w:t>
      </w:r>
      <w:r w:rsidRPr="001E405F">
        <w:rPr>
          <w:sz w:val="28"/>
          <w:szCs w:val="28"/>
          <w:lang w:val="en-IN"/>
        </w:rPr>
        <w:drawing>
          <wp:inline distT="0" distB="0" distL="0" distR="0" wp14:anchorId="279241D4" wp14:editId="69773A93">
            <wp:extent cx="4823460" cy="389291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27804" cy="3896420"/>
                    </a:xfrm>
                    <a:prstGeom prst="rect">
                      <a:avLst/>
                    </a:prstGeom>
                  </pic:spPr>
                </pic:pic>
              </a:graphicData>
            </a:graphic>
          </wp:inline>
        </w:drawing>
      </w:r>
    </w:p>
    <w:p w14:paraId="0050C42B" w14:textId="51D58309" w:rsidR="001E405F" w:rsidRDefault="003920CA" w:rsidP="001E405F">
      <w:pPr>
        <w:tabs>
          <w:tab w:val="left" w:pos="8592"/>
        </w:tabs>
        <w:rPr>
          <w:sz w:val="28"/>
          <w:szCs w:val="28"/>
          <w:lang w:val="en-IN"/>
        </w:rPr>
      </w:pPr>
      <w:r>
        <w:rPr>
          <w:sz w:val="28"/>
          <w:szCs w:val="28"/>
          <w:lang w:val="en-IN"/>
        </w:rPr>
        <w:t xml:space="preserve">        </w:t>
      </w:r>
      <w:r w:rsidRPr="003920CA">
        <w:rPr>
          <w:sz w:val="28"/>
          <w:szCs w:val="28"/>
          <w:lang w:val="en-IN"/>
        </w:rPr>
        <w:drawing>
          <wp:inline distT="0" distB="0" distL="0" distR="0" wp14:anchorId="5CAAD44F" wp14:editId="04FCCB0C">
            <wp:extent cx="5539740" cy="3307653"/>
            <wp:effectExtent l="0" t="0" r="381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47405" cy="3312230"/>
                    </a:xfrm>
                    <a:prstGeom prst="rect">
                      <a:avLst/>
                    </a:prstGeom>
                  </pic:spPr>
                </pic:pic>
              </a:graphicData>
            </a:graphic>
          </wp:inline>
        </w:drawing>
      </w:r>
    </w:p>
    <w:p w14:paraId="0710CFCF" w14:textId="6436B25E" w:rsidR="003920CA" w:rsidRDefault="003920CA" w:rsidP="001E405F">
      <w:pPr>
        <w:tabs>
          <w:tab w:val="left" w:pos="8592"/>
        </w:tabs>
        <w:rPr>
          <w:sz w:val="28"/>
          <w:szCs w:val="28"/>
          <w:lang w:val="en-IN"/>
        </w:rPr>
      </w:pPr>
      <w:r>
        <w:rPr>
          <w:sz w:val="28"/>
          <w:szCs w:val="28"/>
          <w:lang w:val="en-IN"/>
        </w:rPr>
        <w:lastRenderedPageBreak/>
        <w:t xml:space="preserve">       </w:t>
      </w:r>
      <w:r w:rsidRPr="003920CA">
        <w:rPr>
          <w:sz w:val="28"/>
          <w:szCs w:val="28"/>
          <w:lang w:val="en-IN"/>
        </w:rPr>
        <w:drawing>
          <wp:inline distT="0" distB="0" distL="0" distR="0" wp14:anchorId="22A373C5" wp14:editId="10C70658">
            <wp:extent cx="5135880" cy="3082113"/>
            <wp:effectExtent l="0" t="0" r="762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138067" cy="3083425"/>
                    </a:xfrm>
                    <a:prstGeom prst="rect">
                      <a:avLst/>
                    </a:prstGeom>
                  </pic:spPr>
                </pic:pic>
              </a:graphicData>
            </a:graphic>
          </wp:inline>
        </w:drawing>
      </w:r>
    </w:p>
    <w:p w14:paraId="3EBF7F46" w14:textId="77777777" w:rsidR="003920CA" w:rsidRPr="003920CA" w:rsidRDefault="003920CA" w:rsidP="003920CA">
      <w:pPr>
        <w:tabs>
          <w:tab w:val="left" w:pos="8592"/>
        </w:tabs>
        <w:rPr>
          <w:sz w:val="28"/>
          <w:szCs w:val="28"/>
          <w:lang w:val="en-IN"/>
        </w:rPr>
      </w:pPr>
      <w:proofErr w:type="gramStart"/>
      <w:r w:rsidRPr="003920CA">
        <w:rPr>
          <w:b/>
          <w:bCs/>
          <w:sz w:val="28"/>
          <w:szCs w:val="28"/>
        </w:rPr>
        <w:t>1.13  MEASURING</w:t>
      </w:r>
      <w:proofErr w:type="gramEnd"/>
      <w:r w:rsidRPr="003920CA">
        <w:rPr>
          <w:b/>
          <w:bCs/>
          <w:sz w:val="28"/>
          <w:szCs w:val="28"/>
        </w:rPr>
        <w:t xml:space="preserve"> DATA SIMILARITY AND DISSIMILARITY</w:t>
      </w:r>
    </w:p>
    <w:p w14:paraId="21932287" w14:textId="77777777" w:rsidR="003920CA" w:rsidRPr="003920CA" w:rsidRDefault="003920CA" w:rsidP="003920CA">
      <w:pPr>
        <w:tabs>
          <w:tab w:val="left" w:pos="8592"/>
        </w:tabs>
        <w:rPr>
          <w:sz w:val="28"/>
          <w:szCs w:val="28"/>
          <w:lang w:val="en-IN"/>
        </w:rPr>
      </w:pPr>
      <w:r w:rsidRPr="003920CA">
        <w:rPr>
          <w:b/>
          <w:bCs/>
          <w:sz w:val="28"/>
          <w:szCs w:val="28"/>
        </w:rPr>
        <w:t>1.13.1 Data matrix for Dissimilarity Matrix</w:t>
      </w:r>
    </w:p>
    <w:p w14:paraId="6F7CDFD5" w14:textId="77777777" w:rsidR="003920CA" w:rsidRPr="003920CA" w:rsidRDefault="003920CA" w:rsidP="003920CA">
      <w:pPr>
        <w:tabs>
          <w:tab w:val="left" w:pos="8592"/>
        </w:tabs>
        <w:rPr>
          <w:sz w:val="28"/>
          <w:szCs w:val="28"/>
          <w:lang w:val="en-IN"/>
        </w:rPr>
      </w:pPr>
      <w:r w:rsidRPr="003920CA">
        <w:rPr>
          <w:sz w:val="28"/>
          <w:szCs w:val="28"/>
        </w:rPr>
        <w:t>In data mining, measuring similarity and dissimilarity between data objects is essential for tasks like clustering, classification, and anomaly detection.</w:t>
      </w:r>
    </w:p>
    <w:p w14:paraId="24A3DEB3" w14:textId="77777777" w:rsidR="003920CA" w:rsidRPr="003920CA" w:rsidRDefault="003920CA" w:rsidP="00A02723">
      <w:pPr>
        <w:numPr>
          <w:ilvl w:val="1"/>
          <w:numId w:val="137"/>
        </w:numPr>
        <w:tabs>
          <w:tab w:val="left" w:pos="8592"/>
        </w:tabs>
        <w:rPr>
          <w:sz w:val="28"/>
          <w:szCs w:val="28"/>
          <w:lang w:val="en-IN"/>
        </w:rPr>
      </w:pPr>
      <w:r w:rsidRPr="003920CA">
        <w:rPr>
          <w:b/>
          <w:bCs/>
          <w:sz w:val="28"/>
          <w:szCs w:val="28"/>
        </w:rPr>
        <w:t>Similarity measures</w:t>
      </w:r>
      <w:r w:rsidRPr="003920CA">
        <w:rPr>
          <w:sz w:val="28"/>
          <w:szCs w:val="28"/>
        </w:rPr>
        <w:t xml:space="preserve"> how alike two data objects are.</w:t>
      </w:r>
    </w:p>
    <w:p w14:paraId="3DA3374B" w14:textId="77777777" w:rsidR="003920CA" w:rsidRPr="003920CA" w:rsidRDefault="003920CA" w:rsidP="00A02723">
      <w:pPr>
        <w:numPr>
          <w:ilvl w:val="1"/>
          <w:numId w:val="137"/>
        </w:numPr>
        <w:tabs>
          <w:tab w:val="left" w:pos="8592"/>
        </w:tabs>
        <w:rPr>
          <w:sz w:val="28"/>
          <w:szCs w:val="28"/>
          <w:lang w:val="en-IN"/>
        </w:rPr>
      </w:pPr>
      <w:r w:rsidRPr="003920CA">
        <w:rPr>
          <w:b/>
          <w:bCs/>
          <w:sz w:val="28"/>
          <w:szCs w:val="28"/>
        </w:rPr>
        <w:t xml:space="preserve">Dissimilarity measures </w:t>
      </w:r>
      <w:r w:rsidRPr="003920CA">
        <w:rPr>
          <w:sz w:val="28"/>
          <w:szCs w:val="28"/>
        </w:rPr>
        <w:t>how different they are.</w:t>
      </w:r>
    </w:p>
    <w:p w14:paraId="398D0FEA" w14:textId="77777777" w:rsidR="003920CA" w:rsidRPr="003920CA" w:rsidRDefault="003920CA" w:rsidP="003920CA">
      <w:pPr>
        <w:tabs>
          <w:tab w:val="left" w:pos="8592"/>
        </w:tabs>
        <w:rPr>
          <w:sz w:val="28"/>
          <w:szCs w:val="28"/>
          <w:lang w:val="en-IN"/>
        </w:rPr>
      </w:pPr>
      <w:r w:rsidRPr="003920CA">
        <w:rPr>
          <w:sz w:val="28"/>
          <w:szCs w:val="28"/>
        </w:rPr>
        <w:t xml:space="preserve">             (High similarity = low dissimilarity, and vice versa)</w:t>
      </w:r>
    </w:p>
    <w:p w14:paraId="6FD6AA40" w14:textId="77777777" w:rsidR="003920CA" w:rsidRPr="003920CA" w:rsidRDefault="003920CA" w:rsidP="003920CA">
      <w:pPr>
        <w:tabs>
          <w:tab w:val="left" w:pos="8592"/>
        </w:tabs>
        <w:rPr>
          <w:sz w:val="28"/>
          <w:szCs w:val="28"/>
          <w:lang w:val="en-IN"/>
        </w:rPr>
      </w:pPr>
      <w:r w:rsidRPr="003920CA">
        <w:rPr>
          <w:b/>
          <w:bCs/>
          <w:sz w:val="28"/>
          <w:szCs w:val="28"/>
        </w:rPr>
        <w:t>Data Types Similarity and Dissimilarity Measures</w:t>
      </w:r>
    </w:p>
    <w:p w14:paraId="36D5A946" w14:textId="77777777" w:rsidR="003920CA" w:rsidRPr="003920CA" w:rsidRDefault="003920CA" w:rsidP="003920CA">
      <w:pPr>
        <w:tabs>
          <w:tab w:val="left" w:pos="8592"/>
        </w:tabs>
        <w:rPr>
          <w:sz w:val="28"/>
          <w:szCs w:val="28"/>
        </w:rPr>
      </w:pPr>
      <w:r w:rsidRPr="003920CA">
        <w:rPr>
          <w:sz w:val="28"/>
          <w:szCs w:val="28"/>
          <w:lang w:val="en-IN"/>
        </w:rPr>
        <w:drawing>
          <wp:inline distT="0" distB="0" distL="0" distR="0" wp14:anchorId="466476FC" wp14:editId="1E273885">
            <wp:extent cx="6691630" cy="26892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691630" cy="2689225"/>
                    </a:xfrm>
                    <a:prstGeom prst="rect">
                      <a:avLst/>
                    </a:prstGeom>
                  </pic:spPr>
                </pic:pic>
              </a:graphicData>
            </a:graphic>
          </wp:inline>
        </w:drawing>
      </w:r>
      <w:r w:rsidRPr="003920CA">
        <w:rPr>
          <w:b/>
          <w:bCs/>
          <w:sz w:val="28"/>
          <w:szCs w:val="28"/>
        </w:rPr>
        <w:t>Similarity Measures</w:t>
      </w:r>
    </w:p>
    <w:p w14:paraId="180887CC" w14:textId="77777777" w:rsidR="003920CA" w:rsidRPr="003920CA" w:rsidRDefault="003920CA" w:rsidP="003920CA">
      <w:pPr>
        <w:tabs>
          <w:tab w:val="left" w:pos="8592"/>
        </w:tabs>
        <w:rPr>
          <w:sz w:val="28"/>
          <w:szCs w:val="28"/>
          <w:lang w:val="en-IN"/>
        </w:rPr>
      </w:pPr>
      <w:r w:rsidRPr="003920CA">
        <w:rPr>
          <w:sz w:val="28"/>
          <w:szCs w:val="28"/>
        </w:rPr>
        <w:lastRenderedPageBreak/>
        <w:t>Similarity measures are mathematical functions used to determine the degree of similarity between two data points or objects. These measures produce a score that indicates how similar or alike the two data points are.</w:t>
      </w:r>
    </w:p>
    <w:p w14:paraId="1DBDD02A" w14:textId="77777777" w:rsidR="003920CA" w:rsidRPr="003920CA" w:rsidRDefault="003920CA" w:rsidP="003920CA">
      <w:pPr>
        <w:tabs>
          <w:tab w:val="left" w:pos="8592"/>
        </w:tabs>
        <w:rPr>
          <w:sz w:val="28"/>
          <w:szCs w:val="28"/>
          <w:lang w:val="en-IN"/>
        </w:rPr>
      </w:pPr>
      <w:r w:rsidRPr="003920CA">
        <w:rPr>
          <w:b/>
          <w:bCs/>
          <w:sz w:val="28"/>
          <w:szCs w:val="28"/>
        </w:rPr>
        <w:t>Cosine Similarity:</w:t>
      </w:r>
    </w:p>
    <w:p w14:paraId="460D327F" w14:textId="77777777" w:rsidR="003920CA" w:rsidRPr="003920CA" w:rsidRDefault="003920CA" w:rsidP="003920CA">
      <w:pPr>
        <w:tabs>
          <w:tab w:val="left" w:pos="8592"/>
        </w:tabs>
        <w:rPr>
          <w:sz w:val="28"/>
          <w:szCs w:val="28"/>
          <w:lang w:val="en-IN"/>
        </w:rPr>
      </w:pPr>
      <w:r w:rsidRPr="003920CA">
        <w:rPr>
          <w:sz w:val="28"/>
          <w:szCs w:val="28"/>
        </w:rPr>
        <w:t>The cosine similarity between two vectors is calculated as the dot product of the vectors divided by the product of their magnitudes. This calculation can be represented mathematically as follows -</w:t>
      </w:r>
    </w:p>
    <w:p w14:paraId="2165BA82" w14:textId="524A8E6E" w:rsidR="003920CA" w:rsidRDefault="003920CA" w:rsidP="001E405F">
      <w:pPr>
        <w:tabs>
          <w:tab w:val="left" w:pos="8592"/>
        </w:tabs>
        <w:rPr>
          <w:sz w:val="28"/>
          <w:szCs w:val="28"/>
          <w:lang w:val="en-IN"/>
        </w:rPr>
      </w:pPr>
      <w:r w:rsidRPr="003920CA">
        <w:rPr>
          <w:sz w:val="28"/>
          <w:szCs w:val="28"/>
          <w:lang w:val="en-IN"/>
        </w:rPr>
        <w:drawing>
          <wp:inline distT="0" distB="0" distL="0" distR="0" wp14:anchorId="3BEF406F" wp14:editId="2064B398">
            <wp:extent cx="6691630" cy="1045845"/>
            <wp:effectExtent l="0" t="0" r="0"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691630" cy="1045845"/>
                    </a:xfrm>
                    <a:prstGeom prst="rect">
                      <a:avLst/>
                    </a:prstGeom>
                  </pic:spPr>
                </pic:pic>
              </a:graphicData>
            </a:graphic>
          </wp:inline>
        </w:drawing>
      </w:r>
    </w:p>
    <w:p w14:paraId="2F9707C0" w14:textId="77777777" w:rsidR="003920CA" w:rsidRPr="003920CA" w:rsidRDefault="003920CA" w:rsidP="003920CA">
      <w:pPr>
        <w:tabs>
          <w:tab w:val="left" w:pos="8592"/>
        </w:tabs>
        <w:rPr>
          <w:sz w:val="28"/>
          <w:szCs w:val="28"/>
          <w:lang w:val="en-IN"/>
        </w:rPr>
      </w:pPr>
      <w:r w:rsidRPr="003920CA">
        <w:rPr>
          <w:sz w:val="28"/>
          <w:szCs w:val="28"/>
        </w:rPr>
        <w:t>where A and B are the feature vectors of two data points, "." denotes the dot product, and "||" denotes the magnitude of the vector.</w:t>
      </w:r>
    </w:p>
    <w:p w14:paraId="1147055B" w14:textId="13CEA491" w:rsidR="003920CA" w:rsidRDefault="003920CA" w:rsidP="001E405F">
      <w:pPr>
        <w:tabs>
          <w:tab w:val="left" w:pos="8592"/>
        </w:tabs>
        <w:rPr>
          <w:sz w:val="28"/>
          <w:szCs w:val="28"/>
          <w:lang w:val="en-IN"/>
        </w:rPr>
      </w:pPr>
      <w:r w:rsidRPr="003920CA">
        <w:rPr>
          <w:sz w:val="28"/>
          <w:szCs w:val="28"/>
          <w:lang w:val="en-IN"/>
        </w:rPr>
        <w:drawing>
          <wp:inline distT="0" distB="0" distL="0" distR="0" wp14:anchorId="767AA971" wp14:editId="5AC35CDE">
            <wp:extent cx="4892464" cy="3063505"/>
            <wp:effectExtent l="0" t="0" r="381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892464" cy="3063505"/>
                    </a:xfrm>
                    <a:prstGeom prst="rect">
                      <a:avLst/>
                    </a:prstGeom>
                  </pic:spPr>
                </pic:pic>
              </a:graphicData>
            </a:graphic>
          </wp:inline>
        </w:drawing>
      </w:r>
    </w:p>
    <w:p w14:paraId="366CBEA0" w14:textId="77777777" w:rsidR="003920CA" w:rsidRPr="003920CA" w:rsidRDefault="003920CA" w:rsidP="003920CA">
      <w:pPr>
        <w:tabs>
          <w:tab w:val="left" w:pos="8592"/>
        </w:tabs>
        <w:rPr>
          <w:sz w:val="28"/>
          <w:szCs w:val="28"/>
          <w:lang w:val="en-IN"/>
        </w:rPr>
      </w:pPr>
      <w:r w:rsidRPr="003920CA">
        <w:rPr>
          <w:b/>
          <w:bCs/>
          <w:sz w:val="28"/>
          <w:szCs w:val="28"/>
        </w:rPr>
        <w:t>Jaccard Similarity:</w:t>
      </w:r>
    </w:p>
    <w:p w14:paraId="7724B34F" w14:textId="77777777" w:rsidR="003920CA" w:rsidRPr="003920CA" w:rsidRDefault="003920CA" w:rsidP="003920CA">
      <w:pPr>
        <w:tabs>
          <w:tab w:val="left" w:pos="8592"/>
        </w:tabs>
        <w:rPr>
          <w:sz w:val="28"/>
          <w:szCs w:val="28"/>
          <w:lang w:val="en-IN"/>
        </w:rPr>
      </w:pPr>
      <w:r w:rsidRPr="003920CA">
        <w:rPr>
          <w:sz w:val="28"/>
          <w:szCs w:val="28"/>
        </w:rPr>
        <w:t>Measures similarity between two sets as the ratio of intersection over union.</w:t>
      </w:r>
    </w:p>
    <w:p w14:paraId="798C0213" w14:textId="62B13D4E" w:rsidR="003920CA" w:rsidRDefault="003920CA" w:rsidP="001E405F">
      <w:pPr>
        <w:tabs>
          <w:tab w:val="left" w:pos="8592"/>
        </w:tabs>
        <w:rPr>
          <w:sz w:val="28"/>
          <w:szCs w:val="28"/>
          <w:lang w:val="en-IN"/>
        </w:rPr>
      </w:pPr>
      <w:r w:rsidRPr="003920CA">
        <w:rPr>
          <w:sz w:val="28"/>
          <w:szCs w:val="28"/>
          <w:lang w:val="en-IN"/>
        </w:rPr>
        <w:drawing>
          <wp:inline distT="0" distB="0" distL="0" distR="0" wp14:anchorId="6C5625A1" wp14:editId="7B96C930">
            <wp:extent cx="6691630" cy="9017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691630" cy="901700"/>
                    </a:xfrm>
                    <a:prstGeom prst="rect">
                      <a:avLst/>
                    </a:prstGeom>
                  </pic:spPr>
                </pic:pic>
              </a:graphicData>
            </a:graphic>
          </wp:inline>
        </w:drawing>
      </w:r>
    </w:p>
    <w:p w14:paraId="2A64D3AD" w14:textId="77777777" w:rsidR="003920CA" w:rsidRPr="003920CA" w:rsidRDefault="003920CA" w:rsidP="003920CA">
      <w:pPr>
        <w:tabs>
          <w:tab w:val="left" w:pos="8592"/>
        </w:tabs>
        <w:rPr>
          <w:sz w:val="28"/>
          <w:szCs w:val="28"/>
          <w:lang w:val="en-IN"/>
        </w:rPr>
      </w:pPr>
      <w:r w:rsidRPr="003920CA">
        <w:rPr>
          <w:b/>
          <w:bCs/>
          <w:sz w:val="28"/>
          <w:szCs w:val="28"/>
        </w:rPr>
        <w:lastRenderedPageBreak/>
        <w:t>Pearson Correlation Coefficient:</w:t>
      </w:r>
    </w:p>
    <w:p w14:paraId="644E72B7" w14:textId="77777777" w:rsidR="003920CA" w:rsidRPr="003920CA" w:rsidRDefault="003920CA" w:rsidP="00A02723">
      <w:pPr>
        <w:numPr>
          <w:ilvl w:val="1"/>
          <w:numId w:val="138"/>
        </w:numPr>
        <w:tabs>
          <w:tab w:val="left" w:pos="8592"/>
        </w:tabs>
        <w:rPr>
          <w:sz w:val="28"/>
          <w:szCs w:val="28"/>
          <w:lang w:val="en-IN"/>
        </w:rPr>
      </w:pPr>
      <w:r w:rsidRPr="003920CA">
        <w:rPr>
          <w:sz w:val="28"/>
          <w:szCs w:val="28"/>
        </w:rPr>
        <w:t>Measures the linear relationship between two continuous variables (e.g., X and Y).</w:t>
      </w:r>
    </w:p>
    <w:p w14:paraId="3093C201" w14:textId="77777777" w:rsidR="003920CA" w:rsidRPr="003920CA" w:rsidRDefault="003920CA" w:rsidP="00A02723">
      <w:pPr>
        <w:numPr>
          <w:ilvl w:val="1"/>
          <w:numId w:val="138"/>
        </w:numPr>
        <w:tabs>
          <w:tab w:val="left" w:pos="8592"/>
        </w:tabs>
        <w:rPr>
          <w:sz w:val="28"/>
          <w:szCs w:val="28"/>
          <w:lang w:val="en-IN"/>
        </w:rPr>
      </w:pPr>
      <w:r w:rsidRPr="003920CA">
        <w:rPr>
          <w:sz w:val="28"/>
          <w:szCs w:val="28"/>
        </w:rPr>
        <w:t>Range:</w:t>
      </w:r>
    </w:p>
    <w:p w14:paraId="2F866CF1" w14:textId="77777777" w:rsidR="003920CA" w:rsidRPr="003920CA" w:rsidRDefault="003920CA" w:rsidP="003920CA">
      <w:pPr>
        <w:tabs>
          <w:tab w:val="left" w:pos="8592"/>
        </w:tabs>
        <w:rPr>
          <w:sz w:val="28"/>
          <w:szCs w:val="28"/>
          <w:lang w:val="en-IN"/>
        </w:rPr>
      </w:pPr>
      <w:r w:rsidRPr="003920CA">
        <w:rPr>
          <w:sz w:val="28"/>
          <w:szCs w:val="28"/>
        </w:rPr>
        <w:t xml:space="preserve">                −1= perfect negative correlation</w:t>
      </w:r>
    </w:p>
    <w:p w14:paraId="530E2574" w14:textId="77777777" w:rsidR="003920CA" w:rsidRPr="003920CA" w:rsidRDefault="003920CA" w:rsidP="003920CA">
      <w:pPr>
        <w:tabs>
          <w:tab w:val="left" w:pos="8592"/>
        </w:tabs>
        <w:rPr>
          <w:sz w:val="28"/>
          <w:szCs w:val="28"/>
          <w:lang w:val="en-IN"/>
        </w:rPr>
      </w:pPr>
      <w:r w:rsidRPr="003920CA">
        <w:rPr>
          <w:sz w:val="28"/>
          <w:szCs w:val="28"/>
        </w:rPr>
        <w:t xml:space="preserve">                  0= no correlation</w:t>
      </w:r>
    </w:p>
    <w:p w14:paraId="60BFAD0E" w14:textId="77777777" w:rsidR="003920CA" w:rsidRPr="003920CA" w:rsidRDefault="003920CA" w:rsidP="003920CA">
      <w:pPr>
        <w:tabs>
          <w:tab w:val="left" w:pos="8592"/>
        </w:tabs>
        <w:rPr>
          <w:sz w:val="28"/>
          <w:szCs w:val="28"/>
          <w:lang w:val="en-IN"/>
        </w:rPr>
      </w:pPr>
      <w:r w:rsidRPr="003920CA">
        <w:rPr>
          <w:sz w:val="28"/>
          <w:szCs w:val="28"/>
        </w:rPr>
        <w:t xml:space="preserve">                +1 = perfect positive correlation</w:t>
      </w:r>
    </w:p>
    <w:p w14:paraId="4D6D6D53" w14:textId="77777777" w:rsidR="003920CA" w:rsidRPr="003920CA" w:rsidRDefault="003920CA" w:rsidP="003920CA">
      <w:pPr>
        <w:tabs>
          <w:tab w:val="left" w:pos="8592"/>
        </w:tabs>
        <w:rPr>
          <w:sz w:val="28"/>
          <w:szCs w:val="28"/>
        </w:rPr>
      </w:pPr>
      <w:r w:rsidRPr="003920CA">
        <w:rPr>
          <w:sz w:val="28"/>
          <w:szCs w:val="28"/>
          <w:lang w:val="en-IN"/>
        </w:rPr>
        <w:drawing>
          <wp:inline distT="0" distB="0" distL="0" distR="0" wp14:anchorId="50F837F4" wp14:editId="06DC4146">
            <wp:extent cx="6691630" cy="9931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691630" cy="993140"/>
                    </a:xfrm>
                    <a:prstGeom prst="rect">
                      <a:avLst/>
                    </a:prstGeom>
                  </pic:spPr>
                </pic:pic>
              </a:graphicData>
            </a:graphic>
          </wp:inline>
        </w:drawing>
      </w:r>
      <w:r w:rsidRPr="003920CA">
        <w:rPr>
          <w:sz w:val="28"/>
          <w:szCs w:val="28"/>
        </w:rPr>
        <w:t xml:space="preserve">where </w:t>
      </w:r>
      <w:proofErr w:type="spellStart"/>
      <w:r w:rsidRPr="003920CA">
        <w:rPr>
          <w:sz w:val="28"/>
          <w:szCs w:val="28"/>
        </w:rPr>
        <w:t>cov</w:t>
      </w:r>
      <w:proofErr w:type="spellEnd"/>
      <w:r w:rsidRPr="003920CA">
        <w:rPr>
          <w:sz w:val="28"/>
          <w:szCs w:val="28"/>
        </w:rPr>
        <w:t>⁡(</w:t>
      </w:r>
      <w:proofErr w:type="gramStart"/>
      <w:r w:rsidRPr="003920CA">
        <w:rPr>
          <w:sz w:val="28"/>
          <w:szCs w:val="28"/>
        </w:rPr>
        <w:t>X,Y</w:t>
      </w:r>
      <w:proofErr w:type="gramEnd"/>
      <w:r w:rsidRPr="003920CA">
        <w:rPr>
          <w:sz w:val="28"/>
          <w:szCs w:val="28"/>
        </w:rPr>
        <w:t>)</w:t>
      </w:r>
      <w:proofErr w:type="spellStart"/>
      <w:r w:rsidRPr="003920CA">
        <w:rPr>
          <w:sz w:val="28"/>
          <w:szCs w:val="28"/>
        </w:rPr>
        <w:t>cov</w:t>
      </w:r>
      <w:proofErr w:type="spellEnd"/>
      <w:r w:rsidRPr="003920CA">
        <w:rPr>
          <w:sz w:val="28"/>
          <w:szCs w:val="28"/>
        </w:rPr>
        <w:t xml:space="preserve">(X,Y) is the covariance between variables XX and YY, and </w:t>
      </w:r>
      <w:proofErr w:type="spellStart"/>
      <w:r w:rsidRPr="003920CA">
        <w:rPr>
          <w:sz w:val="28"/>
          <w:szCs w:val="28"/>
        </w:rPr>
        <w:t>σXσX</w:t>
      </w:r>
      <w:proofErr w:type="spellEnd"/>
      <w:r w:rsidRPr="003920CA">
        <w:rPr>
          <w:sz w:val="28"/>
          <w:szCs w:val="28"/>
        </w:rPr>
        <w:t xml:space="preserve">​ and </w:t>
      </w:r>
      <w:proofErr w:type="spellStart"/>
      <w:r w:rsidRPr="003920CA">
        <w:rPr>
          <w:sz w:val="28"/>
          <w:szCs w:val="28"/>
        </w:rPr>
        <w:t>σYσY</w:t>
      </w:r>
      <w:proofErr w:type="spellEnd"/>
      <w:r w:rsidRPr="003920CA">
        <w:rPr>
          <w:sz w:val="28"/>
          <w:szCs w:val="28"/>
        </w:rPr>
        <w:t>​ are the standard deviations of variables XX and YY, respectively.</w:t>
      </w:r>
    </w:p>
    <w:p w14:paraId="609F4F83" w14:textId="77777777" w:rsidR="003920CA" w:rsidRPr="003920CA" w:rsidRDefault="003920CA" w:rsidP="003920CA">
      <w:pPr>
        <w:tabs>
          <w:tab w:val="left" w:pos="8592"/>
        </w:tabs>
        <w:rPr>
          <w:sz w:val="28"/>
          <w:szCs w:val="28"/>
          <w:lang w:val="en-IN"/>
        </w:rPr>
      </w:pPr>
      <w:r w:rsidRPr="003920CA">
        <w:rPr>
          <w:b/>
          <w:bCs/>
          <w:sz w:val="28"/>
          <w:szCs w:val="28"/>
        </w:rPr>
        <w:t>Sørensen–Dice Coefficient</w:t>
      </w:r>
    </w:p>
    <w:p w14:paraId="56C27744" w14:textId="77777777" w:rsidR="003920CA" w:rsidRPr="003920CA" w:rsidRDefault="003920CA" w:rsidP="003920CA">
      <w:pPr>
        <w:tabs>
          <w:tab w:val="left" w:pos="8592"/>
        </w:tabs>
        <w:rPr>
          <w:sz w:val="28"/>
          <w:szCs w:val="28"/>
          <w:lang w:val="en-IN"/>
        </w:rPr>
      </w:pPr>
      <w:r w:rsidRPr="003920CA">
        <w:rPr>
          <w:sz w:val="28"/>
          <w:szCs w:val="28"/>
        </w:rPr>
        <w:t>The Sørensen–Dice coefficient is a similarity measure used to compare the similarity between two sets.</w:t>
      </w:r>
    </w:p>
    <w:p w14:paraId="606C8587" w14:textId="77777777" w:rsidR="003920CA" w:rsidRPr="003920CA" w:rsidRDefault="003920CA" w:rsidP="003920CA">
      <w:pPr>
        <w:tabs>
          <w:tab w:val="left" w:pos="8592"/>
        </w:tabs>
        <w:rPr>
          <w:sz w:val="28"/>
          <w:szCs w:val="28"/>
        </w:rPr>
      </w:pPr>
      <w:r w:rsidRPr="003920CA">
        <w:rPr>
          <w:sz w:val="28"/>
          <w:szCs w:val="28"/>
          <w:lang w:val="en-IN"/>
        </w:rPr>
        <w:drawing>
          <wp:inline distT="0" distB="0" distL="0" distR="0" wp14:anchorId="32E10EBA" wp14:editId="4CCF59CB">
            <wp:extent cx="6691630" cy="99441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691630" cy="994410"/>
                    </a:xfrm>
                    <a:prstGeom prst="rect">
                      <a:avLst/>
                    </a:prstGeom>
                  </pic:spPr>
                </pic:pic>
              </a:graphicData>
            </a:graphic>
          </wp:inline>
        </w:drawing>
      </w:r>
      <w:r w:rsidRPr="003920CA">
        <w:rPr>
          <w:sz w:val="28"/>
          <w:szCs w:val="28"/>
        </w:rPr>
        <w:t>where ∣A∩B∣∣A∩B∣ is the size of the intersection of sets AA and BB, and ∣A∣∣A∣ and ∣B∣∣B∣ are the sizes of sets AA and BB, respectively.</w:t>
      </w:r>
    </w:p>
    <w:p w14:paraId="25710655" w14:textId="77777777" w:rsidR="003920CA" w:rsidRPr="003920CA" w:rsidRDefault="003920CA" w:rsidP="003920CA">
      <w:pPr>
        <w:tabs>
          <w:tab w:val="left" w:pos="8592"/>
        </w:tabs>
        <w:rPr>
          <w:sz w:val="28"/>
          <w:szCs w:val="28"/>
          <w:lang w:val="en-IN"/>
        </w:rPr>
      </w:pPr>
      <w:r w:rsidRPr="003920CA">
        <w:rPr>
          <w:b/>
          <w:bCs/>
          <w:sz w:val="28"/>
          <w:szCs w:val="28"/>
        </w:rPr>
        <w:t>1.13.2 Dissimilarity Measures</w:t>
      </w:r>
    </w:p>
    <w:p w14:paraId="40C924A6" w14:textId="77777777" w:rsidR="003920CA" w:rsidRPr="003920CA" w:rsidRDefault="003920CA" w:rsidP="00A02723">
      <w:pPr>
        <w:numPr>
          <w:ilvl w:val="1"/>
          <w:numId w:val="139"/>
        </w:numPr>
        <w:tabs>
          <w:tab w:val="left" w:pos="8592"/>
        </w:tabs>
        <w:rPr>
          <w:sz w:val="28"/>
          <w:szCs w:val="28"/>
          <w:lang w:val="en-IN"/>
        </w:rPr>
      </w:pPr>
      <w:r w:rsidRPr="003920CA">
        <w:rPr>
          <w:sz w:val="28"/>
          <w:szCs w:val="28"/>
        </w:rPr>
        <w:t>Dissimilarity measures are used to quantify the degree of difference or distance between two objects or data points.</w:t>
      </w:r>
    </w:p>
    <w:p w14:paraId="48EEC40E" w14:textId="77777777" w:rsidR="003920CA" w:rsidRPr="003920CA" w:rsidRDefault="003920CA" w:rsidP="00A02723">
      <w:pPr>
        <w:numPr>
          <w:ilvl w:val="0"/>
          <w:numId w:val="139"/>
        </w:numPr>
        <w:tabs>
          <w:tab w:val="left" w:pos="8592"/>
        </w:tabs>
        <w:rPr>
          <w:sz w:val="28"/>
          <w:szCs w:val="28"/>
          <w:lang w:val="en-IN"/>
        </w:rPr>
      </w:pPr>
      <w:r w:rsidRPr="003920CA">
        <w:rPr>
          <w:b/>
          <w:bCs/>
          <w:sz w:val="28"/>
          <w:szCs w:val="28"/>
        </w:rPr>
        <w:t>Euclidean Distance:</w:t>
      </w:r>
    </w:p>
    <w:p w14:paraId="1E6E473A" w14:textId="77777777" w:rsidR="003920CA" w:rsidRPr="003920CA" w:rsidRDefault="003920CA" w:rsidP="00A02723">
      <w:pPr>
        <w:numPr>
          <w:ilvl w:val="1"/>
          <w:numId w:val="139"/>
        </w:numPr>
        <w:tabs>
          <w:tab w:val="left" w:pos="8592"/>
        </w:tabs>
        <w:rPr>
          <w:sz w:val="28"/>
          <w:szCs w:val="28"/>
          <w:lang w:val="en-IN"/>
        </w:rPr>
      </w:pPr>
      <w:r w:rsidRPr="003920CA">
        <w:rPr>
          <w:sz w:val="28"/>
          <w:szCs w:val="28"/>
        </w:rPr>
        <w:t>Euclidean distance measures the straight-line distance between two points in n-dimensional space.</w:t>
      </w:r>
    </w:p>
    <w:p w14:paraId="683B3F14" w14:textId="4B397DAE" w:rsidR="001E405F" w:rsidRDefault="003920CA" w:rsidP="001E405F">
      <w:pPr>
        <w:tabs>
          <w:tab w:val="left" w:pos="8592"/>
        </w:tabs>
        <w:rPr>
          <w:sz w:val="28"/>
          <w:szCs w:val="28"/>
          <w:lang w:val="en-IN"/>
        </w:rPr>
      </w:pPr>
      <w:r w:rsidRPr="003920CA">
        <w:rPr>
          <w:sz w:val="28"/>
          <w:szCs w:val="28"/>
          <w:lang w:val="en-IN"/>
        </w:rPr>
        <w:lastRenderedPageBreak/>
        <w:drawing>
          <wp:inline distT="0" distB="0" distL="0" distR="0" wp14:anchorId="1B6E806D" wp14:editId="5A640C52">
            <wp:extent cx="4694327" cy="145554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694327" cy="1455546"/>
                    </a:xfrm>
                    <a:prstGeom prst="rect">
                      <a:avLst/>
                    </a:prstGeom>
                  </pic:spPr>
                </pic:pic>
              </a:graphicData>
            </a:graphic>
          </wp:inline>
        </w:drawing>
      </w:r>
    </w:p>
    <w:p w14:paraId="6DD3CCD7" w14:textId="77777777" w:rsidR="003920CA" w:rsidRPr="003920CA" w:rsidRDefault="003920CA" w:rsidP="003920CA">
      <w:pPr>
        <w:tabs>
          <w:tab w:val="left" w:pos="8592"/>
        </w:tabs>
        <w:rPr>
          <w:sz w:val="28"/>
          <w:szCs w:val="28"/>
          <w:lang w:val="en-IN"/>
        </w:rPr>
      </w:pPr>
      <w:r w:rsidRPr="003920CA">
        <w:rPr>
          <w:b/>
          <w:bCs/>
          <w:sz w:val="28"/>
          <w:szCs w:val="28"/>
        </w:rPr>
        <w:t>Manhattan Distance</w:t>
      </w:r>
    </w:p>
    <w:p w14:paraId="4E446D7C" w14:textId="77777777" w:rsidR="003920CA" w:rsidRPr="003920CA" w:rsidRDefault="003920CA" w:rsidP="00A02723">
      <w:pPr>
        <w:numPr>
          <w:ilvl w:val="1"/>
          <w:numId w:val="140"/>
        </w:numPr>
        <w:tabs>
          <w:tab w:val="left" w:pos="8592"/>
        </w:tabs>
        <w:rPr>
          <w:sz w:val="28"/>
          <w:szCs w:val="28"/>
          <w:lang w:val="en-IN"/>
        </w:rPr>
      </w:pPr>
      <w:r w:rsidRPr="003920CA">
        <w:rPr>
          <w:sz w:val="28"/>
          <w:szCs w:val="28"/>
        </w:rPr>
        <w:t>sum of absolute differences between coordinates.</w:t>
      </w:r>
    </w:p>
    <w:p w14:paraId="77975885" w14:textId="6E7C480C" w:rsidR="003920CA" w:rsidRDefault="003920CA" w:rsidP="001E405F">
      <w:pPr>
        <w:tabs>
          <w:tab w:val="left" w:pos="8592"/>
        </w:tabs>
        <w:rPr>
          <w:sz w:val="28"/>
          <w:szCs w:val="28"/>
          <w:lang w:val="en-IN"/>
        </w:rPr>
      </w:pPr>
      <w:r w:rsidRPr="003920CA">
        <w:rPr>
          <w:sz w:val="28"/>
          <w:szCs w:val="28"/>
          <w:lang w:val="en-IN"/>
        </w:rPr>
        <w:drawing>
          <wp:inline distT="0" distB="0" distL="0" distR="0" wp14:anchorId="3E83B215" wp14:editId="5D53AF63">
            <wp:extent cx="3718882" cy="116596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718882" cy="1165961"/>
                    </a:xfrm>
                    <a:prstGeom prst="rect">
                      <a:avLst/>
                    </a:prstGeom>
                  </pic:spPr>
                </pic:pic>
              </a:graphicData>
            </a:graphic>
          </wp:inline>
        </w:drawing>
      </w:r>
    </w:p>
    <w:p w14:paraId="5E6EE2BE" w14:textId="77777777" w:rsidR="003920CA" w:rsidRPr="003920CA" w:rsidRDefault="003920CA" w:rsidP="003920CA">
      <w:pPr>
        <w:tabs>
          <w:tab w:val="left" w:pos="8592"/>
        </w:tabs>
        <w:rPr>
          <w:sz w:val="28"/>
          <w:szCs w:val="28"/>
          <w:lang w:val="en-IN"/>
        </w:rPr>
      </w:pPr>
      <w:r w:rsidRPr="003920CA">
        <w:rPr>
          <w:b/>
          <w:bCs/>
          <w:sz w:val="28"/>
          <w:szCs w:val="28"/>
        </w:rPr>
        <w:t>Minkowski Distance (Generalized Distance)</w:t>
      </w:r>
    </w:p>
    <w:p w14:paraId="5EFD8849" w14:textId="77777777" w:rsidR="003920CA" w:rsidRPr="003920CA" w:rsidRDefault="003920CA" w:rsidP="00A02723">
      <w:pPr>
        <w:numPr>
          <w:ilvl w:val="1"/>
          <w:numId w:val="141"/>
        </w:numPr>
        <w:tabs>
          <w:tab w:val="left" w:pos="8592"/>
        </w:tabs>
        <w:rPr>
          <w:sz w:val="28"/>
          <w:szCs w:val="28"/>
          <w:lang w:val="en-IN"/>
        </w:rPr>
      </w:pPr>
      <w:r w:rsidRPr="003920CA">
        <w:rPr>
          <w:sz w:val="28"/>
          <w:szCs w:val="28"/>
        </w:rPr>
        <w:t>A flexible distance metric that includes Manhattan and Euclidean as special cases.</w:t>
      </w:r>
    </w:p>
    <w:p w14:paraId="30E4E175" w14:textId="7111317F" w:rsidR="003920CA" w:rsidRDefault="003920CA" w:rsidP="001E405F">
      <w:pPr>
        <w:tabs>
          <w:tab w:val="left" w:pos="8592"/>
        </w:tabs>
        <w:rPr>
          <w:sz w:val="28"/>
          <w:szCs w:val="28"/>
          <w:lang w:val="en-IN"/>
        </w:rPr>
      </w:pPr>
      <w:r w:rsidRPr="003920CA">
        <w:rPr>
          <w:sz w:val="28"/>
          <w:szCs w:val="28"/>
          <w:lang w:val="en-IN"/>
        </w:rPr>
        <w:drawing>
          <wp:inline distT="0" distB="0" distL="0" distR="0" wp14:anchorId="413B8579" wp14:editId="237C4288">
            <wp:extent cx="4359018" cy="1310754"/>
            <wp:effectExtent l="0" t="0" r="3810"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359018" cy="1310754"/>
                    </a:xfrm>
                    <a:prstGeom prst="rect">
                      <a:avLst/>
                    </a:prstGeom>
                  </pic:spPr>
                </pic:pic>
              </a:graphicData>
            </a:graphic>
          </wp:inline>
        </w:drawing>
      </w:r>
    </w:p>
    <w:p w14:paraId="75682A5A" w14:textId="77777777" w:rsidR="003920CA" w:rsidRPr="003920CA" w:rsidRDefault="003920CA" w:rsidP="003920CA">
      <w:pPr>
        <w:tabs>
          <w:tab w:val="left" w:pos="8592"/>
        </w:tabs>
        <w:rPr>
          <w:sz w:val="28"/>
          <w:szCs w:val="28"/>
          <w:lang w:val="en-IN"/>
        </w:rPr>
      </w:pPr>
      <w:r w:rsidRPr="003920CA">
        <w:rPr>
          <w:b/>
          <w:bCs/>
          <w:sz w:val="28"/>
          <w:szCs w:val="28"/>
        </w:rPr>
        <w:t>Hamming Distance</w:t>
      </w:r>
    </w:p>
    <w:p w14:paraId="34B4AD35" w14:textId="77777777" w:rsidR="003920CA" w:rsidRPr="003920CA" w:rsidRDefault="003920CA" w:rsidP="00A02723">
      <w:pPr>
        <w:numPr>
          <w:ilvl w:val="1"/>
          <w:numId w:val="142"/>
        </w:numPr>
        <w:tabs>
          <w:tab w:val="left" w:pos="8592"/>
        </w:tabs>
        <w:rPr>
          <w:sz w:val="28"/>
          <w:szCs w:val="28"/>
          <w:lang w:val="en-IN"/>
        </w:rPr>
      </w:pPr>
      <w:r w:rsidRPr="003920CA">
        <w:rPr>
          <w:sz w:val="28"/>
          <w:szCs w:val="28"/>
        </w:rPr>
        <w:t>Number of positions with differing characters in two strings of equal length.</w:t>
      </w:r>
    </w:p>
    <w:p w14:paraId="404EABD6" w14:textId="77777777" w:rsidR="003920CA" w:rsidRPr="003920CA" w:rsidRDefault="003920CA" w:rsidP="00A02723">
      <w:pPr>
        <w:numPr>
          <w:ilvl w:val="0"/>
          <w:numId w:val="142"/>
        </w:numPr>
        <w:tabs>
          <w:tab w:val="left" w:pos="8592"/>
        </w:tabs>
        <w:rPr>
          <w:sz w:val="28"/>
          <w:szCs w:val="28"/>
          <w:lang w:val="en-IN"/>
        </w:rPr>
      </w:pPr>
      <w:r w:rsidRPr="003920CA">
        <w:rPr>
          <w:b/>
          <w:bCs/>
          <w:sz w:val="28"/>
          <w:szCs w:val="28"/>
        </w:rPr>
        <w:t xml:space="preserve">For example, </w:t>
      </w:r>
      <w:r w:rsidRPr="003920CA">
        <w:rPr>
          <w:sz w:val="28"/>
          <w:szCs w:val="28"/>
        </w:rPr>
        <w:t>consider the strings "101010" and "111000". The Hamming distance between these two strings is three since there are three positions at which the corresponding symbols are different: the second, fourth, and sixth positions.</w:t>
      </w:r>
    </w:p>
    <w:p w14:paraId="3BA4CA07" w14:textId="77777777" w:rsidR="003920CA" w:rsidRPr="001E405F" w:rsidRDefault="003920CA" w:rsidP="001E405F">
      <w:pPr>
        <w:tabs>
          <w:tab w:val="left" w:pos="8592"/>
        </w:tabs>
        <w:rPr>
          <w:sz w:val="28"/>
          <w:szCs w:val="28"/>
          <w:lang w:val="en-IN"/>
        </w:rPr>
      </w:pPr>
    </w:p>
    <w:p w14:paraId="40654AA6" w14:textId="280A57F1" w:rsidR="001E405F" w:rsidRPr="001E405F" w:rsidRDefault="001E405F" w:rsidP="001E405F">
      <w:pPr>
        <w:tabs>
          <w:tab w:val="left" w:pos="8592"/>
        </w:tabs>
        <w:rPr>
          <w:sz w:val="28"/>
          <w:szCs w:val="28"/>
          <w:lang w:val="en-IN"/>
        </w:rPr>
      </w:pPr>
    </w:p>
    <w:p w14:paraId="78E6068D" w14:textId="77777777" w:rsidR="001E405F" w:rsidRPr="001E405F" w:rsidRDefault="001E405F" w:rsidP="001E405F">
      <w:pPr>
        <w:tabs>
          <w:tab w:val="left" w:pos="8592"/>
        </w:tabs>
        <w:rPr>
          <w:b/>
          <w:bCs/>
          <w:sz w:val="28"/>
          <w:szCs w:val="28"/>
          <w:lang w:val="en-IN"/>
        </w:rPr>
      </w:pPr>
    </w:p>
    <w:p w14:paraId="3DE8D3D2" w14:textId="7CA75B12" w:rsidR="001E405F" w:rsidRDefault="003920CA" w:rsidP="003920CA">
      <w:pPr>
        <w:tabs>
          <w:tab w:val="left" w:pos="8592"/>
        </w:tabs>
        <w:jc w:val="center"/>
        <w:rPr>
          <w:sz w:val="40"/>
          <w:szCs w:val="40"/>
          <w:lang w:val="en-IN"/>
        </w:rPr>
      </w:pPr>
      <w:r w:rsidRPr="003920CA">
        <w:rPr>
          <w:b/>
          <w:bCs/>
          <w:sz w:val="40"/>
          <w:szCs w:val="40"/>
        </w:rPr>
        <w:lastRenderedPageBreak/>
        <w:t>MULTIPLE CHOICE ANSWERS (MCQ’S</w:t>
      </w:r>
      <w:r w:rsidRPr="003920CA">
        <w:rPr>
          <w:sz w:val="40"/>
          <w:szCs w:val="40"/>
          <w:lang w:val="en-IN"/>
        </w:rPr>
        <w:t>)</w:t>
      </w:r>
    </w:p>
    <w:p w14:paraId="53538F1C" w14:textId="7E095344" w:rsidR="003920CA" w:rsidRDefault="003920CA" w:rsidP="003920CA">
      <w:pPr>
        <w:pStyle w:val="NormalWeb"/>
      </w:pPr>
      <w:r>
        <w:rPr>
          <w:rStyle w:val="Strong"/>
        </w:rPr>
        <w:t>Q1.</w:t>
      </w:r>
      <w:r>
        <w:t xml:space="preserve"> What is the primary purpose of a data warehouse?</w:t>
      </w:r>
      <w:r>
        <w:br/>
        <w:t>A) Transaction processing</w:t>
      </w:r>
      <w:r>
        <w:br/>
        <w:t>B) Decision support and data analysis</w:t>
      </w:r>
      <w:r>
        <w:br/>
        <w:t>C) Data duplication</w:t>
      </w:r>
      <w:r>
        <w:br/>
        <w:t>D) System backup</w:t>
      </w:r>
      <w:r>
        <w:br/>
      </w:r>
      <w:r>
        <w:rPr>
          <w:rStyle w:val="Strong"/>
        </w:rPr>
        <w:t>Answer:</w:t>
      </w:r>
      <w:r>
        <w:t xml:space="preserve"> B) Decision support and data analysis</w:t>
      </w:r>
    </w:p>
    <w:p w14:paraId="47A6138B" w14:textId="2DD29AE4" w:rsidR="003920CA" w:rsidRDefault="003920CA" w:rsidP="003920CA">
      <w:pPr>
        <w:pStyle w:val="NormalWeb"/>
      </w:pPr>
      <w:r>
        <w:rPr>
          <w:rStyle w:val="Strong"/>
        </w:rPr>
        <w:t>Q2.</w:t>
      </w:r>
      <w:r>
        <w:t xml:space="preserve"> Which of the following is </w:t>
      </w:r>
      <w:r>
        <w:rPr>
          <w:rStyle w:val="Strong"/>
        </w:rPr>
        <w:t>not</w:t>
      </w:r>
      <w:r>
        <w:t xml:space="preserve"> a characteristic of a data warehouse?</w:t>
      </w:r>
      <w:r>
        <w:br/>
        <w:t>A) Subject-oriented</w:t>
      </w:r>
      <w:r>
        <w:br/>
        <w:t>B) Time-variant</w:t>
      </w:r>
      <w:r>
        <w:br/>
        <w:t>C) Non-volatile</w:t>
      </w:r>
      <w:r>
        <w:br/>
        <w:t>D) Real-time update</w:t>
      </w:r>
      <w:r>
        <w:br/>
      </w:r>
      <w:r>
        <w:rPr>
          <w:rStyle w:val="Strong"/>
        </w:rPr>
        <w:t>Answer:</w:t>
      </w:r>
      <w:r>
        <w:t xml:space="preserve"> D) Real-time update</w:t>
      </w:r>
    </w:p>
    <w:p w14:paraId="6EAB921D" w14:textId="4A4C9B6F" w:rsidR="003920CA" w:rsidRDefault="003920CA" w:rsidP="003920CA">
      <w:pPr>
        <w:pStyle w:val="NormalWeb"/>
      </w:pPr>
      <w:r>
        <w:rPr>
          <w:rStyle w:val="Strong"/>
        </w:rPr>
        <w:t>Q</w:t>
      </w:r>
      <w:r>
        <w:rPr>
          <w:rStyle w:val="Strong"/>
        </w:rPr>
        <w:t>3</w:t>
      </w:r>
      <w:r>
        <w:rPr>
          <w:rStyle w:val="Strong"/>
        </w:rPr>
        <w:t>.</w:t>
      </w:r>
      <w:r>
        <w:t xml:space="preserve"> In a data cube, each cell holds:</w:t>
      </w:r>
      <w:r>
        <w:br/>
        <w:t>A) A database connection</w:t>
      </w:r>
      <w:r>
        <w:br/>
        <w:t>B) A fact or aggregate value</w:t>
      </w:r>
      <w:r>
        <w:br/>
        <w:t>C) A schema diagram</w:t>
      </w:r>
      <w:r>
        <w:br/>
        <w:t>D) A transaction ID</w:t>
      </w:r>
      <w:r>
        <w:br/>
      </w:r>
      <w:r>
        <w:rPr>
          <w:rStyle w:val="Strong"/>
        </w:rPr>
        <w:t>Answer:</w:t>
      </w:r>
      <w:r>
        <w:t xml:space="preserve"> B) A fact or aggregate value</w:t>
      </w:r>
    </w:p>
    <w:p w14:paraId="47115D7E" w14:textId="7ABC5B64" w:rsidR="003920CA" w:rsidRDefault="003920CA" w:rsidP="003920CA">
      <w:pPr>
        <w:pStyle w:val="NormalWeb"/>
      </w:pPr>
      <w:r>
        <w:rPr>
          <w:rStyle w:val="Strong"/>
        </w:rPr>
        <w:t>Q</w:t>
      </w:r>
      <w:r>
        <w:rPr>
          <w:rStyle w:val="Strong"/>
        </w:rPr>
        <w:t>4</w:t>
      </w:r>
      <w:r>
        <w:rPr>
          <w:rStyle w:val="Strong"/>
        </w:rPr>
        <w:t>.</w:t>
      </w:r>
      <w:r>
        <w:t xml:space="preserve"> Which OLAP operation increases the level of detail?</w:t>
      </w:r>
      <w:r>
        <w:br/>
        <w:t>A) Roll-up</w:t>
      </w:r>
      <w:r>
        <w:br/>
        <w:t>B) Pivot</w:t>
      </w:r>
      <w:r>
        <w:br/>
        <w:t>C) Drill-down</w:t>
      </w:r>
      <w:r>
        <w:br/>
        <w:t>D) Slice</w:t>
      </w:r>
      <w:r>
        <w:br/>
      </w:r>
      <w:r>
        <w:rPr>
          <w:rStyle w:val="Strong"/>
        </w:rPr>
        <w:t>Answer:</w:t>
      </w:r>
      <w:r>
        <w:t xml:space="preserve"> C) Drill-down</w:t>
      </w:r>
    </w:p>
    <w:p w14:paraId="1D5D3861" w14:textId="3FCA9235" w:rsidR="003920CA" w:rsidRDefault="003920CA" w:rsidP="003920CA">
      <w:pPr>
        <w:pStyle w:val="NormalWeb"/>
      </w:pPr>
      <w:r>
        <w:rPr>
          <w:rStyle w:val="Strong"/>
        </w:rPr>
        <w:t>Q</w:t>
      </w:r>
      <w:r>
        <w:rPr>
          <w:rStyle w:val="Strong"/>
        </w:rPr>
        <w:t>5</w:t>
      </w:r>
      <w:r>
        <w:rPr>
          <w:rStyle w:val="Strong"/>
        </w:rPr>
        <w:t>.</w:t>
      </w:r>
      <w:r>
        <w:t xml:space="preserve"> What does a star schema consist of?</w:t>
      </w:r>
      <w:r>
        <w:br/>
        <w:t>A) Fact table and normalized dimension tables</w:t>
      </w:r>
      <w:r>
        <w:br/>
        <w:t>B) Only fact tables</w:t>
      </w:r>
      <w:r>
        <w:br/>
        <w:t>C) Fact table and denormalized dimension tables</w:t>
      </w:r>
      <w:r>
        <w:br/>
        <w:t>D) Only dimension tables</w:t>
      </w:r>
      <w:r>
        <w:br/>
      </w:r>
      <w:r>
        <w:rPr>
          <w:rStyle w:val="Strong"/>
        </w:rPr>
        <w:t>Answer:</w:t>
      </w:r>
      <w:r>
        <w:t xml:space="preserve"> C) Fact table and denormalized dimension tables</w:t>
      </w:r>
    </w:p>
    <w:p w14:paraId="1C48B34A" w14:textId="0D3D567E" w:rsidR="003920CA" w:rsidRDefault="003920CA" w:rsidP="003920CA">
      <w:pPr>
        <w:pStyle w:val="NormalWeb"/>
      </w:pPr>
      <w:r>
        <w:rPr>
          <w:rStyle w:val="Strong"/>
        </w:rPr>
        <w:t>Q</w:t>
      </w:r>
      <w:r>
        <w:rPr>
          <w:rStyle w:val="Strong"/>
        </w:rPr>
        <w:t>6</w:t>
      </w:r>
      <w:r>
        <w:rPr>
          <w:rStyle w:val="Strong"/>
        </w:rPr>
        <w:t>.</w:t>
      </w:r>
      <w:r>
        <w:t xml:space="preserve"> Which design approach starts by creating individual data marts?</w:t>
      </w:r>
      <w:r>
        <w:br/>
        <w:t>A) Top-down</w:t>
      </w:r>
      <w:r>
        <w:br/>
        <w:t>B) Waterfall</w:t>
      </w:r>
      <w:r>
        <w:br/>
        <w:t>C) Bottom-up</w:t>
      </w:r>
      <w:r>
        <w:br/>
        <w:t>D) Spiral</w:t>
      </w:r>
      <w:r>
        <w:br/>
      </w:r>
      <w:r>
        <w:rPr>
          <w:rStyle w:val="Strong"/>
        </w:rPr>
        <w:t>Answer:</w:t>
      </w:r>
      <w:r>
        <w:t xml:space="preserve"> C) Bottom-up</w:t>
      </w:r>
    </w:p>
    <w:p w14:paraId="5F6BA143" w14:textId="3A54CAD6" w:rsidR="003920CA" w:rsidRDefault="003920CA" w:rsidP="003920CA">
      <w:pPr>
        <w:pStyle w:val="NormalWeb"/>
      </w:pPr>
      <w:r>
        <w:rPr>
          <w:rStyle w:val="Strong"/>
        </w:rPr>
        <w:t>Q</w:t>
      </w:r>
      <w:r>
        <w:rPr>
          <w:rStyle w:val="Strong"/>
        </w:rPr>
        <w:t>7</w:t>
      </w:r>
      <w:r>
        <w:rPr>
          <w:rStyle w:val="Strong"/>
        </w:rPr>
        <w:t>.</w:t>
      </w:r>
      <w:r>
        <w:t xml:space="preserve"> What is the role of a bitmap index in OLAP?</w:t>
      </w:r>
      <w:r>
        <w:br/>
        <w:t>A) Compress fact tables</w:t>
      </w:r>
      <w:r>
        <w:br/>
        <w:t>B) Join multiple databases</w:t>
      </w:r>
      <w:r>
        <w:br/>
        <w:t>C) Index low-cardinality attributes</w:t>
      </w:r>
      <w:r>
        <w:br/>
        <w:t>D) Encrypt data</w:t>
      </w:r>
      <w:r>
        <w:br/>
      </w:r>
      <w:r>
        <w:rPr>
          <w:rStyle w:val="Strong"/>
        </w:rPr>
        <w:t>Answer:</w:t>
      </w:r>
      <w:r>
        <w:t xml:space="preserve"> C) Index low-cardinality attributes</w:t>
      </w:r>
    </w:p>
    <w:p w14:paraId="3F167988" w14:textId="66E8FA0D" w:rsidR="003920CA" w:rsidRDefault="003920CA" w:rsidP="003920CA">
      <w:pPr>
        <w:pStyle w:val="NormalWeb"/>
      </w:pPr>
      <w:r>
        <w:rPr>
          <w:rStyle w:val="Strong"/>
        </w:rPr>
        <w:lastRenderedPageBreak/>
        <w:t>Q</w:t>
      </w:r>
      <w:r>
        <w:rPr>
          <w:rStyle w:val="Strong"/>
        </w:rPr>
        <w:t>8</w:t>
      </w:r>
      <w:r>
        <w:rPr>
          <w:rStyle w:val="Strong"/>
        </w:rPr>
        <w:t>.</w:t>
      </w:r>
      <w:r>
        <w:t xml:space="preserve"> </w:t>
      </w:r>
      <w:proofErr w:type="spellStart"/>
      <w:r>
        <w:t>Whih</w:t>
      </w:r>
      <w:proofErr w:type="spellEnd"/>
      <w:r>
        <w:t xml:space="preserve"> OLAP architecture stores data in multidimensional cubes?</w:t>
      </w:r>
      <w:r>
        <w:br/>
        <w:t>A) MOLAP</w:t>
      </w:r>
      <w:r>
        <w:br/>
        <w:t>B) ROLAP</w:t>
      </w:r>
      <w:r>
        <w:br/>
        <w:t>C) HOLAP</w:t>
      </w:r>
      <w:r>
        <w:br/>
        <w:t>D) SQL-OLAP</w:t>
      </w:r>
      <w:r>
        <w:br/>
      </w:r>
      <w:r>
        <w:rPr>
          <w:rStyle w:val="Strong"/>
        </w:rPr>
        <w:t>Answer:</w:t>
      </w:r>
      <w:r>
        <w:t xml:space="preserve"> A) MOLAP</w:t>
      </w:r>
    </w:p>
    <w:p w14:paraId="7832B024" w14:textId="709F5D6D" w:rsidR="003920CA" w:rsidRDefault="003920CA" w:rsidP="003920CA">
      <w:pPr>
        <w:pStyle w:val="NormalWeb"/>
      </w:pPr>
      <w:r>
        <w:rPr>
          <w:rStyle w:val="Strong"/>
        </w:rPr>
        <w:t>Q</w:t>
      </w:r>
      <w:r>
        <w:rPr>
          <w:rStyle w:val="Strong"/>
        </w:rPr>
        <w:t>9</w:t>
      </w:r>
      <w:r>
        <w:rPr>
          <w:rStyle w:val="Strong"/>
        </w:rPr>
        <w:t>.</w:t>
      </w:r>
      <w:r>
        <w:t xml:space="preserve"> Which is a key benefit of cloud data warehouses?</w:t>
      </w:r>
      <w:r>
        <w:br/>
        <w:t>A) Manual data refresh</w:t>
      </w:r>
      <w:r>
        <w:br/>
        <w:t>B) Limited data access</w:t>
      </w:r>
      <w:r>
        <w:br/>
        <w:t>C) Real-time accessibility</w:t>
      </w:r>
      <w:r>
        <w:br/>
        <w:t>D) On-premise control</w:t>
      </w:r>
      <w:r>
        <w:br/>
      </w:r>
      <w:r>
        <w:rPr>
          <w:rStyle w:val="Strong"/>
        </w:rPr>
        <w:t>Answer:</w:t>
      </w:r>
      <w:r>
        <w:t xml:space="preserve"> C) Real-time accessibility</w:t>
      </w:r>
    </w:p>
    <w:p w14:paraId="4B9C52F5" w14:textId="1D1BAEA4" w:rsidR="003920CA" w:rsidRDefault="003920CA" w:rsidP="003920CA">
      <w:pPr>
        <w:pStyle w:val="NormalWeb"/>
      </w:pPr>
      <w:r>
        <w:rPr>
          <w:rStyle w:val="Strong"/>
        </w:rPr>
        <w:t>Q</w:t>
      </w:r>
      <w:r>
        <w:rPr>
          <w:rStyle w:val="Strong"/>
        </w:rPr>
        <w:t>10</w:t>
      </w:r>
      <w:r>
        <w:rPr>
          <w:rStyle w:val="Strong"/>
        </w:rPr>
        <w:t>.</w:t>
      </w:r>
      <w:r>
        <w:t xml:space="preserve"> Which of the following is an example of a cloud data warehouse platform?</w:t>
      </w:r>
      <w:r>
        <w:br/>
        <w:t>A) MySQL</w:t>
      </w:r>
      <w:r>
        <w:br/>
        <w:t>B) Oracle 11g</w:t>
      </w:r>
      <w:r>
        <w:br/>
        <w:t>C) Azure Synapse Analytics</w:t>
      </w:r>
      <w:r>
        <w:br/>
        <w:t>D) MS Paint</w:t>
      </w:r>
      <w:r>
        <w:br/>
      </w:r>
      <w:r>
        <w:rPr>
          <w:rStyle w:val="Strong"/>
        </w:rPr>
        <w:t>Answer:</w:t>
      </w:r>
      <w:r>
        <w:t xml:space="preserve"> C) Azure Synapse Analytics</w:t>
      </w:r>
    </w:p>
    <w:p w14:paraId="612E7F32" w14:textId="20888442" w:rsidR="003920CA" w:rsidRDefault="003920CA" w:rsidP="003920CA">
      <w:pPr>
        <w:pStyle w:val="NormalWeb"/>
      </w:pPr>
      <w:r>
        <w:rPr>
          <w:rStyle w:val="Strong"/>
        </w:rPr>
        <w:t>Q</w:t>
      </w:r>
      <w:r>
        <w:rPr>
          <w:rStyle w:val="Strong"/>
        </w:rPr>
        <w:t>11</w:t>
      </w:r>
      <w:r>
        <w:rPr>
          <w:rStyle w:val="Strong"/>
        </w:rPr>
        <w:t>.</w:t>
      </w:r>
      <w:r>
        <w:t xml:space="preserve"> What is the goal of data mining?</w:t>
      </w:r>
      <w:r>
        <w:br/>
        <w:t>A) Formatting data</w:t>
      </w:r>
      <w:r>
        <w:br/>
        <w:t>B) Storing transactions</w:t>
      </w:r>
      <w:r>
        <w:br/>
        <w:t>C) Extracting patterns and knowledge</w:t>
      </w:r>
      <w:r>
        <w:br/>
        <w:t>D) Backing up data</w:t>
      </w:r>
      <w:r>
        <w:br/>
      </w:r>
      <w:r>
        <w:rPr>
          <w:rStyle w:val="Strong"/>
        </w:rPr>
        <w:t>Answer:</w:t>
      </w:r>
      <w:r>
        <w:t xml:space="preserve"> C) Extracting patterns and knowledge</w:t>
      </w:r>
    </w:p>
    <w:p w14:paraId="4FD28F28" w14:textId="7C3F818F" w:rsidR="003920CA" w:rsidRDefault="003920CA" w:rsidP="003920CA">
      <w:pPr>
        <w:pStyle w:val="NormalWeb"/>
      </w:pPr>
      <w:r>
        <w:rPr>
          <w:rStyle w:val="Strong"/>
        </w:rPr>
        <w:t>Q</w:t>
      </w:r>
      <w:r>
        <w:rPr>
          <w:rStyle w:val="Strong"/>
        </w:rPr>
        <w:t>1</w:t>
      </w:r>
      <w:r>
        <w:rPr>
          <w:rStyle w:val="Strong"/>
        </w:rPr>
        <w:t>2.</w:t>
      </w:r>
      <w:r>
        <w:t xml:space="preserve"> Which technique is used for classification tasks in data mining?</w:t>
      </w:r>
      <w:r>
        <w:br/>
        <w:t>A) Histogram</w:t>
      </w:r>
      <w:r>
        <w:br/>
        <w:t>B) Decision tree</w:t>
      </w:r>
      <w:r>
        <w:br/>
        <w:t>C) OLAP cube</w:t>
      </w:r>
      <w:r>
        <w:br/>
        <w:t>D) Pivot table</w:t>
      </w:r>
      <w:r>
        <w:br/>
      </w:r>
      <w:r>
        <w:rPr>
          <w:rStyle w:val="Strong"/>
        </w:rPr>
        <w:t>Answer:</w:t>
      </w:r>
      <w:r>
        <w:t xml:space="preserve"> B) Decision tree</w:t>
      </w:r>
    </w:p>
    <w:p w14:paraId="632247CD" w14:textId="2C5D5209" w:rsidR="003920CA" w:rsidRDefault="003920CA" w:rsidP="003920CA">
      <w:pPr>
        <w:pStyle w:val="NormalWeb"/>
      </w:pPr>
      <w:r>
        <w:rPr>
          <w:rStyle w:val="Strong"/>
        </w:rPr>
        <w:t>Q</w:t>
      </w:r>
      <w:r>
        <w:rPr>
          <w:rStyle w:val="Strong"/>
        </w:rPr>
        <w:t>13</w:t>
      </w:r>
      <w:r>
        <w:rPr>
          <w:rStyle w:val="Strong"/>
        </w:rPr>
        <w:t>.</w:t>
      </w:r>
      <w:r>
        <w:t xml:space="preserve"> Which technology allows computers to learn from data?</w:t>
      </w:r>
      <w:r>
        <w:br/>
        <w:t>A) Indexing</w:t>
      </w:r>
      <w:r>
        <w:br/>
        <w:t>B) ETL</w:t>
      </w:r>
      <w:r>
        <w:br/>
        <w:t>C) Machine Learning</w:t>
      </w:r>
      <w:r>
        <w:br/>
        <w:t>D) Networking</w:t>
      </w:r>
      <w:r>
        <w:br/>
      </w:r>
      <w:r>
        <w:rPr>
          <w:rStyle w:val="Strong"/>
        </w:rPr>
        <w:t>Answer:</w:t>
      </w:r>
      <w:r>
        <w:t xml:space="preserve"> C) Machine Learning</w:t>
      </w:r>
    </w:p>
    <w:p w14:paraId="35296FAC" w14:textId="0D20C0E7" w:rsidR="003920CA" w:rsidRDefault="003920CA" w:rsidP="003920CA">
      <w:pPr>
        <w:pStyle w:val="NormalWeb"/>
      </w:pPr>
      <w:r>
        <w:rPr>
          <w:rStyle w:val="Strong"/>
        </w:rPr>
        <w:t>Q</w:t>
      </w:r>
      <w:r>
        <w:rPr>
          <w:rStyle w:val="Strong"/>
        </w:rPr>
        <w:t>14</w:t>
      </w:r>
      <w:r>
        <w:rPr>
          <w:rStyle w:val="Strong"/>
        </w:rPr>
        <w:t>.</w:t>
      </w:r>
      <w:r>
        <w:t xml:space="preserve"> Which technique in statistics is used to validate a discovered pattern?</w:t>
      </w:r>
      <w:r>
        <w:br/>
        <w:t>A) SQL</w:t>
      </w:r>
      <w:r>
        <w:br/>
        <w:t>B) Hypothesis testing</w:t>
      </w:r>
      <w:r>
        <w:br/>
        <w:t>C) OLAP</w:t>
      </w:r>
      <w:r>
        <w:br/>
        <w:t>D) Data slicing</w:t>
      </w:r>
      <w:r>
        <w:br/>
      </w:r>
      <w:r>
        <w:rPr>
          <w:rStyle w:val="Strong"/>
        </w:rPr>
        <w:t>Answer:</w:t>
      </w:r>
      <w:r>
        <w:t xml:space="preserve"> B) Hypothesis testing</w:t>
      </w:r>
    </w:p>
    <w:p w14:paraId="4B937B80" w14:textId="34E93E17" w:rsidR="003920CA" w:rsidRDefault="003920CA" w:rsidP="003920CA">
      <w:pPr>
        <w:pStyle w:val="NormalWeb"/>
      </w:pPr>
      <w:r>
        <w:rPr>
          <w:rStyle w:val="Strong"/>
        </w:rPr>
        <w:t>Q1</w:t>
      </w:r>
      <w:r w:rsidR="00A02723">
        <w:rPr>
          <w:rStyle w:val="Strong"/>
        </w:rPr>
        <w:t>5</w:t>
      </w:r>
      <w:r>
        <w:rPr>
          <w:rStyle w:val="Strong"/>
        </w:rPr>
        <w:t>.</w:t>
      </w:r>
      <w:r>
        <w:t xml:space="preserve"> Which application uses clustering for customer segmentation?</w:t>
      </w:r>
      <w:r>
        <w:br/>
        <w:t>A) Web scraping</w:t>
      </w:r>
      <w:r>
        <w:br/>
      </w:r>
      <w:r>
        <w:lastRenderedPageBreak/>
        <w:t>B) CRM</w:t>
      </w:r>
      <w:r>
        <w:br/>
        <w:t>C) Firewall</w:t>
      </w:r>
      <w:r>
        <w:br/>
        <w:t>D) Backup software</w:t>
      </w:r>
      <w:r>
        <w:br/>
      </w:r>
      <w:r>
        <w:rPr>
          <w:rStyle w:val="Strong"/>
        </w:rPr>
        <w:t>Answer:</w:t>
      </w:r>
      <w:r>
        <w:t xml:space="preserve"> B) CRM</w:t>
      </w:r>
    </w:p>
    <w:p w14:paraId="73F5BC95" w14:textId="21AEF3C7" w:rsidR="003920CA" w:rsidRDefault="003920CA" w:rsidP="003920CA">
      <w:pPr>
        <w:pStyle w:val="NormalWeb"/>
      </w:pPr>
      <w:r>
        <w:rPr>
          <w:rStyle w:val="Strong"/>
        </w:rPr>
        <w:t>Q</w:t>
      </w:r>
      <w:r w:rsidR="00A02723">
        <w:rPr>
          <w:rStyle w:val="Strong"/>
        </w:rPr>
        <w:t>16</w:t>
      </w:r>
      <w:r>
        <w:rPr>
          <w:rStyle w:val="Strong"/>
        </w:rPr>
        <w:t>.</w:t>
      </w:r>
      <w:r>
        <w:t xml:space="preserve"> In search engines, data mining helps with:</w:t>
      </w:r>
      <w:r>
        <w:br/>
        <w:t>A) Query formatting</w:t>
      </w:r>
      <w:r>
        <w:br/>
        <w:t>B) Ad personalization</w:t>
      </w:r>
      <w:r>
        <w:br/>
        <w:t>C) Password recovery</w:t>
      </w:r>
      <w:r>
        <w:br/>
        <w:t>D) Page layout design</w:t>
      </w:r>
      <w:r>
        <w:br/>
      </w:r>
      <w:r>
        <w:rPr>
          <w:rStyle w:val="Strong"/>
        </w:rPr>
        <w:t>Answer:</w:t>
      </w:r>
      <w:r>
        <w:t xml:space="preserve"> B) Ad personalization</w:t>
      </w:r>
    </w:p>
    <w:p w14:paraId="580DF990" w14:textId="0A6486E2" w:rsidR="003920CA" w:rsidRDefault="003920CA" w:rsidP="003920CA">
      <w:pPr>
        <w:pStyle w:val="NormalWeb"/>
      </w:pPr>
      <w:r>
        <w:rPr>
          <w:rStyle w:val="Strong"/>
        </w:rPr>
        <w:t>Q1</w:t>
      </w:r>
      <w:r w:rsidR="00A02723">
        <w:rPr>
          <w:rStyle w:val="Strong"/>
        </w:rPr>
        <w:t>7</w:t>
      </w:r>
      <w:r>
        <w:rPr>
          <w:rStyle w:val="Strong"/>
        </w:rPr>
        <w:t>.</w:t>
      </w:r>
      <w:r>
        <w:t xml:space="preserve"> What is a major issue in mining methodology?</w:t>
      </w:r>
      <w:r>
        <w:br/>
        <w:t>A) Schema renaming</w:t>
      </w:r>
      <w:r>
        <w:br/>
        <w:t>B) Pattern evaluation</w:t>
      </w:r>
      <w:r>
        <w:br/>
        <w:t>C) Cloud syncing</w:t>
      </w:r>
      <w:r>
        <w:br/>
        <w:t>D) HTML formatting</w:t>
      </w:r>
      <w:r>
        <w:br/>
      </w:r>
      <w:r>
        <w:rPr>
          <w:rStyle w:val="Strong"/>
        </w:rPr>
        <w:t>Answer:</w:t>
      </w:r>
      <w:r>
        <w:t xml:space="preserve"> B) Pattern evaluation</w:t>
      </w:r>
    </w:p>
    <w:p w14:paraId="2B2BFEBA" w14:textId="0914BDCD" w:rsidR="003920CA" w:rsidRDefault="003920CA" w:rsidP="003920CA">
      <w:pPr>
        <w:pStyle w:val="NormalWeb"/>
      </w:pPr>
      <w:r>
        <w:rPr>
          <w:rStyle w:val="Strong"/>
        </w:rPr>
        <w:t>Q</w:t>
      </w:r>
      <w:r w:rsidR="00A02723">
        <w:rPr>
          <w:rStyle w:val="Strong"/>
        </w:rPr>
        <w:t>18</w:t>
      </w:r>
      <w:r>
        <w:rPr>
          <w:rStyle w:val="Strong"/>
        </w:rPr>
        <w:t>.</w:t>
      </w:r>
      <w:r>
        <w:t xml:space="preserve"> User interaction in data mining involves:</w:t>
      </w:r>
      <w:r>
        <w:br/>
        <w:t>A) Ignoring feedback</w:t>
      </w:r>
      <w:r>
        <w:br/>
        <w:t>B) Replacing OLAP</w:t>
      </w:r>
      <w:r>
        <w:br/>
        <w:t>C) Providing background knowledge</w:t>
      </w:r>
      <w:r>
        <w:br/>
        <w:t>D) Deleting metadata</w:t>
      </w:r>
      <w:r>
        <w:br/>
      </w:r>
      <w:r>
        <w:rPr>
          <w:rStyle w:val="Strong"/>
        </w:rPr>
        <w:t>Answer:</w:t>
      </w:r>
      <w:r>
        <w:t xml:space="preserve"> C) Providing background knowledge</w:t>
      </w:r>
    </w:p>
    <w:p w14:paraId="28AB6C62" w14:textId="098E3BB3" w:rsidR="003920CA" w:rsidRDefault="003920CA" w:rsidP="003920CA">
      <w:pPr>
        <w:pStyle w:val="NormalWeb"/>
      </w:pPr>
      <w:r>
        <w:rPr>
          <w:rStyle w:val="Strong"/>
        </w:rPr>
        <w:t>Q1</w:t>
      </w:r>
      <w:r w:rsidR="00A02723">
        <w:rPr>
          <w:rStyle w:val="Strong"/>
        </w:rPr>
        <w:t>9</w:t>
      </w:r>
      <w:r>
        <w:rPr>
          <w:rStyle w:val="Strong"/>
        </w:rPr>
        <w:t>.</w:t>
      </w:r>
      <w:r>
        <w:t xml:space="preserve"> Which attribute type represents measurable numeric values?</w:t>
      </w:r>
      <w:r>
        <w:br/>
        <w:t>A) Ordinal</w:t>
      </w:r>
      <w:r>
        <w:br/>
        <w:t>B) Nominal</w:t>
      </w:r>
      <w:r>
        <w:br/>
        <w:t>C) Numerical</w:t>
      </w:r>
      <w:r>
        <w:br/>
        <w:t>D) Binary</w:t>
      </w:r>
      <w:r>
        <w:br/>
      </w:r>
      <w:r>
        <w:rPr>
          <w:rStyle w:val="Strong"/>
        </w:rPr>
        <w:t>Answer:</w:t>
      </w:r>
      <w:r>
        <w:t xml:space="preserve"> C) Numerical</w:t>
      </w:r>
    </w:p>
    <w:p w14:paraId="5369BD6C" w14:textId="48190FB3" w:rsidR="003920CA" w:rsidRDefault="003920CA" w:rsidP="003920CA">
      <w:pPr>
        <w:pStyle w:val="NormalWeb"/>
      </w:pPr>
      <w:r>
        <w:rPr>
          <w:rStyle w:val="Strong"/>
        </w:rPr>
        <w:t>Q2</w:t>
      </w:r>
      <w:r w:rsidR="00A02723">
        <w:rPr>
          <w:rStyle w:val="Strong"/>
        </w:rPr>
        <w:t>0</w:t>
      </w:r>
      <w:r>
        <w:rPr>
          <w:rStyle w:val="Strong"/>
        </w:rPr>
        <w:t>.</w:t>
      </w:r>
      <w:r>
        <w:t xml:space="preserve"> Which attribute type contains only two values like 0/1 or True/False?</w:t>
      </w:r>
      <w:r>
        <w:br/>
        <w:t>A) Categorical</w:t>
      </w:r>
      <w:r>
        <w:br/>
        <w:t>B) Binary</w:t>
      </w:r>
      <w:r>
        <w:br/>
        <w:t>C) Discrete</w:t>
      </w:r>
      <w:r>
        <w:br/>
        <w:t>D) Continuous</w:t>
      </w:r>
      <w:r>
        <w:br/>
      </w:r>
      <w:r>
        <w:rPr>
          <w:rStyle w:val="Strong"/>
        </w:rPr>
        <w:t>Answer:</w:t>
      </w:r>
      <w:r>
        <w:t xml:space="preserve"> B) Binary</w:t>
      </w:r>
    </w:p>
    <w:p w14:paraId="477E035E" w14:textId="238A7CDD" w:rsidR="003920CA" w:rsidRDefault="003920CA" w:rsidP="003920CA">
      <w:pPr>
        <w:pStyle w:val="NormalWeb"/>
      </w:pPr>
      <w:r>
        <w:rPr>
          <w:rStyle w:val="Strong"/>
        </w:rPr>
        <w:t>Q</w:t>
      </w:r>
      <w:r w:rsidR="00A02723">
        <w:rPr>
          <w:rStyle w:val="Strong"/>
        </w:rPr>
        <w:t>2</w:t>
      </w:r>
      <w:r>
        <w:rPr>
          <w:rStyle w:val="Strong"/>
        </w:rPr>
        <w:t>1.</w:t>
      </w:r>
      <w:r>
        <w:t xml:space="preserve"> What measure gives the middle value in a dataset?</w:t>
      </w:r>
      <w:r>
        <w:br/>
        <w:t>A) Mean</w:t>
      </w:r>
      <w:r>
        <w:br/>
        <w:t>B) Mode</w:t>
      </w:r>
      <w:r>
        <w:br/>
        <w:t>C) Median</w:t>
      </w:r>
      <w:r>
        <w:br/>
        <w:t>D) Range</w:t>
      </w:r>
      <w:r>
        <w:br/>
      </w:r>
      <w:r>
        <w:rPr>
          <w:rStyle w:val="Strong"/>
        </w:rPr>
        <w:t>Answer:</w:t>
      </w:r>
      <w:r>
        <w:t xml:space="preserve"> C) Median</w:t>
      </w:r>
    </w:p>
    <w:p w14:paraId="4854087C" w14:textId="643A2C61" w:rsidR="003920CA" w:rsidRDefault="003920CA" w:rsidP="003920CA">
      <w:pPr>
        <w:pStyle w:val="NormalWeb"/>
      </w:pPr>
      <w:r>
        <w:rPr>
          <w:rStyle w:val="Strong"/>
        </w:rPr>
        <w:t>Q2</w:t>
      </w:r>
      <w:r w:rsidR="00A02723">
        <w:rPr>
          <w:rStyle w:val="Strong"/>
        </w:rPr>
        <w:t>2</w:t>
      </w:r>
      <w:r>
        <w:rPr>
          <w:rStyle w:val="Strong"/>
        </w:rPr>
        <w:t>.</w:t>
      </w:r>
      <w:r>
        <w:t xml:space="preserve"> Which visualization tool shows data spread using quartiles and outliers?</w:t>
      </w:r>
      <w:r>
        <w:br/>
        <w:t>A) Histogram</w:t>
      </w:r>
      <w:r>
        <w:br/>
        <w:t>B) Line chart</w:t>
      </w:r>
      <w:r>
        <w:br/>
        <w:t>C) Boxplot</w:t>
      </w:r>
      <w:r>
        <w:br/>
      </w:r>
      <w:r>
        <w:lastRenderedPageBreak/>
        <w:t>D) Pie chart</w:t>
      </w:r>
      <w:r>
        <w:br/>
      </w:r>
      <w:r>
        <w:rPr>
          <w:rStyle w:val="Strong"/>
        </w:rPr>
        <w:t>Answer:</w:t>
      </w:r>
      <w:r>
        <w:t xml:space="preserve"> C) Boxplot</w:t>
      </w:r>
    </w:p>
    <w:p w14:paraId="17B655A0" w14:textId="6D9C50C9" w:rsidR="003920CA" w:rsidRDefault="003920CA" w:rsidP="003920CA">
      <w:pPr>
        <w:pStyle w:val="NormalWeb"/>
      </w:pPr>
      <w:r>
        <w:rPr>
          <w:rStyle w:val="Strong"/>
        </w:rPr>
        <w:t>Q</w:t>
      </w:r>
      <w:r w:rsidR="00A02723">
        <w:rPr>
          <w:rStyle w:val="Strong"/>
        </w:rPr>
        <w:t>23</w:t>
      </w:r>
      <w:r>
        <w:rPr>
          <w:rStyle w:val="Strong"/>
        </w:rPr>
        <w:t>.</w:t>
      </w:r>
      <w:r>
        <w:t xml:space="preserve"> What chart best shows the relationship between two numerical attributes?</w:t>
      </w:r>
      <w:r>
        <w:br/>
        <w:t>A) Boxplot</w:t>
      </w:r>
      <w:r>
        <w:br/>
        <w:t>B) Scatter plot</w:t>
      </w:r>
      <w:r>
        <w:br/>
        <w:t>C) Histogram</w:t>
      </w:r>
      <w:r>
        <w:br/>
        <w:t>D) Bar chart</w:t>
      </w:r>
      <w:r>
        <w:br/>
      </w:r>
      <w:r>
        <w:rPr>
          <w:rStyle w:val="Strong"/>
        </w:rPr>
        <w:t>Answer:</w:t>
      </w:r>
      <w:r>
        <w:t xml:space="preserve"> B) Scatter plot</w:t>
      </w:r>
    </w:p>
    <w:p w14:paraId="48FF957E" w14:textId="4984E4AD" w:rsidR="003920CA" w:rsidRDefault="003920CA" w:rsidP="003920CA">
      <w:pPr>
        <w:pStyle w:val="NormalWeb"/>
      </w:pPr>
      <w:r>
        <w:rPr>
          <w:rStyle w:val="Strong"/>
        </w:rPr>
        <w:t>Q2</w:t>
      </w:r>
      <w:r w:rsidR="00A02723">
        <w:rPr>
          <w:rStyle w:val="Strong"/>
        </w:rPr>
        <w:t>4</w:t>
      </w:r>
      <w:r>
        <w:rPr>
          <w:rStyle w:val="Strong"/>
        </w:rPr>
        <w:t>.</w:t>
      </w:r>
      <w:r>
        <w:t xml:space="preserve"> Which technique uses faces to represent multivariate data?</w:t>
      </w:r>
      <w:r>
        <w:br/>
        <w:t>A) Parallel coordinates</w:t>
      </w:r>
      <w:r>
        <w:br/>
        <w:t>B) Chernoff faces</w:t>
      </w:r>
      <w:r>
        <w:br/>
        <w:t>C) Stick figures</w:t>
      </w:r>
      <w:r>
        <w:br/>
        <w:t>D) Pie charts</w:t>
      </w:r>
      <w:r>
        <w:br/>
      </w:r>
      <w:r>
        <w:rPr>
          <w:rStyle w:val="Strong"/>
        </w:rPr>
        <w:t>Answer:</w:t>
      </w:r>
      <w:r>
        <w:t xml:space="preserve"> B) Chernoff faces</w:t>
      </w:r>
    </w:p>
    <w:p w14:paraId="24904AB5" w14:textId="1584308B" w:rsidR="003920CA" w:rsidRDefault="003920CA" w:rsidP="003920CA">
      <w:pPr>
        <w:pStyle w:val="NormalWeb"/>
      </w:pPr>
      <w:r>
        <w:rPr>
          <w:rStyle w:val="Strong"/>
        </w:rPr>
        <w:t>Q</w:t>
      </w:r>
      <w:r w:rsidR="00A02723">
        <w:rPr>
          <w:rStyle w:val="Strong"/>
        </w:rPr>
        <w:t>25</w:t>
      </w:r>
      <w:r>
        <w:rPr>
          <w:rStyle w:val="Strong"/>
        </w:rPr>
        <w:t>.</w:t>
      </w:r>
      <w:r>
        <w:t xml:space="preserve"> Which distance measure calculates straight-line distance in n-dimensional space?</w:t>
      </w:r>
      <w:r>
        <w:br/>
        <w:t>A) Manhattan</w:t>
      </w:r>
      <w:r>
        <w:br/>
        <w:t>B) Euclidean</w:t>
      </w:r>
      <w:r>
        <w:br/>
        <w:t>C) Hamming</w:t>
      </w:r>
      <w:r>
        <w:br/>
        <w:t>D) Cosine</w:t>
      </w:r>
      <w:r>
        <w:br/>
      </w:r>
      <w:r>
        <w:rPr>
          <w:rStyle w:val="Strong"/>
        </w:rPr>
        <w:t>Answer:</w:t>
      </w:r>
      <w:r>
        <w:t xml:space="preserve"> B) Euclidean</w:t>
      </w:r>
    </w:p>
    <w:p w14:paraId="4E8ECC9B" w14:textId="3B4DCC85" w:rsidR="003920CA" w:rsidRDefault="003920CA" w:rsidP="003920CA">
      <w:pPr>
        <w:pStyle w:val="NormalWeb"/>
      </w:pPr>
      <w:r>
        <w:rPr>
          <w:rStyle w:val="Strong"/>
        </w:rPr>
        <w:t>Q2</w:t>
      </w:r>
      <w:r w:rsidR="00A02723">
        <w:rPr>
          <w:rStyle w:val="Strong"/>
        </w:rPr>
        <w:t>6</w:t>
      </w:r>
      <w:r>
        <w:rPr>
          <w:rStyle w:val="Strong"/>
        </w:rPr>
        <w:t>.</w:t>
      </w:r>
      <w:r>
        <w:t xml:space="preserve"> Which similarity measure is suitable for comparing two text sets?</w:t>
      </w:r>
      <w:r>
        <w:br/>
        <w:t>A) Jaccard</w:t>
      </w:r>
      <w:r>
        <w:br/>
        <w:t>B) Median</w:t>
      </w:r>
      <w:r>
        <w:br/>
        <w:t>C) Regression</w:t>
      </w:r>
      <w:r>
        <w:br/>
        <w:t>D) Mean</w:t>
      </w:r>
      <w:r>
        <w:br/>
      </w:r>
      <w:r>
        <w:rPr>
          <w:rStyle w:val="Strong"/>
        </w:rPr>
        <w:t>Answer:</w:t>
      </w:r>
      <w:r>
        <w:t xml:space="preserve"> A) Jaccard</w:t>
      </w:r>
    </w:p>
    <w:p w14:paraId="038CDDA5" w14:textId="77777777" w:rsidR="003920CA" w:rsidRDefault="003920CA" w:rsidP="003920CA">
      <w:pPr>
        <w:pStyle w:val="NormalWeb"/>
      </w:pPr>
    </w:p>
    <w:p w14:paraId="3B5DC6C3" w14:textId="77777777" w:rsidR="003920CA" w:rsidRPr="003920CA" w:rsidRDefault="003920CA" w:rsidP="003920CA">
      <w:pPr>
        <w:tabs>
          <w:tab w:val="left" w:pos="8592"/>
        </w:tabs>
        <w:rPr>
          <w:sz w:val="28"/>
          <w:szCs w:val="28"/>
          <w:lang w:val="en-IN"/>
        </w:rPr>
      </w:pPr>
    </w:p>
    <w:p w14:paraId="14ED8639" w14:textId="77777777" w:rsidR="001E405F" w:rsidRPr="001E405F" w:rsidRDefault="001E405F" w:rsidP="001E405F">
      <w:pPr>
        <w:tabs>
          <w:tab w:val="left" w:pos="8592"/>
        </w:tabs>
        <w:rPr>
          <w:sz w:val="28"/>
          <w:szCs w:val="28"/>
          <w:lang w:val="en-IN"/>
        </w:rPr>
      </w:pPr>
    </w:p>
    <w:p w14:paraId="43E20315" w14:textId="77777777" w:rsidR="001E405F" w:rsidRPr="001E405F" w:rsidRDefault="001E405F" w:rsidP="001E405F">
      <w:pPr>
        <w:tabs>
          <w:tab w:val="left" w:pos="8592"/>
        </w:tabs>
        <w:rPr>
          <w:sz w:val="28"/>
          <w:szCs w:val="28"/>
          <w:lang w:val="en-IN"/>
        </w:rPr>
      </w:pPr>
    </w:p>
    <w:p w14:paraId="509CCF59" w14:textId="77777777" w:rsidR="001E405F" w:rsidRPr="001E405F" w:rsidRDefault="001E405F" w:rsidP="001E405F">
      <w:pPr>
        <w:tabs>
          <w:tab w:val="left" w:pos="8592"/>
        </w:tabs>
        <w:rPr>
          <w:sz w:val="28"/>
          <w:szCs w:val="28"/>
        </w:rPr>
      </w:pPr>
    </w:p>
    <w:p w14:paraId="58BD3DF1" w14:textId="77777777" w:rsidR="001E405F" w:rsidRPr="001E405F" w:rsidRDefault="001E405F" w:rsidP="001E405F">
      <w:pPr>
        <w:tabs>
          <w:tab w:val="left" w:pos="8592"/>
        </w:tabs>
        <w:rPr>
          <w:sz w:val="28"/>
          <w:szCs w:val="28"/>
          <w:lang w:val="en-IN"/>
        </w:rPr>
      </w:pPr>
    </w:p>
    <w:p w14:paraId="07DEED18" w14:textId="77777777" w:rsidR="001E405F" w:rsidRPr="00423C94" w:rsidRDefault="001E405F" w:rsidP="00423C94">
      <w:pPr>
        <w:rPr>
          <w:sz w:val="28"/>
          <w:szCs w:val="28"/>
        </w:rPr>
      </w:pPr>
    </w:p>
    <w:p w14:paraId="0155E86E" w14:textId="77777777" w:rsidR="00423C94" w:rsidRPr="00423C94" w:rsidRDefault="00423C94" w:rsidP="00423C94">
      <w:pPr>
        <w:rPr>
          <w:sz w:val="28"/>
          <w:szCs w:val="28"/>
          <w:lang w:val="en-IN"/>
        </w:rPr>
      </w:pPr>
    </w:p>
    <w:p w14:paraId="64EC7C78" w14:textId="3BD30AA0" w:rsidR="00423C94" w:rsidRPr="00423C94" w:rsidRDefault="00423C94" w:rsidP="00423C94">
      <w:pPr>
        <w:rPr>
          <w:sz w:val="28"/>
          <w:szCs w:val="28"/>
          <w:lang w:val="en-IN"/>
        </w:rPr>
      </w:pPr>
    </w:p>
    <w:p w14:paraId="6568D3B9" w14:textId="77777777" w:rsidR="00423C94" w:rsidRPr="00423C94" w:rsidRDefault="00423C94" w:rsidP="00423C94">
      <w:pPr>
        <w:rPr>
          <w:b/>
          <w:bCs/>
          <w:sz w:val="28"/>
          <w:szCs w:val="28"/>
          <w:lang w:val="en-IN"/>
        </w:rPr>
      </w:pPr>
    </w:p>
    <w:p w14:paraId="161921F8" w14:textId="77777777" w:rsidR="00423C94" w:rsidRPr="00423C94" w:rsidRDefault="00423C94" w:rsidP="00423C94">
      <w:pPr>
        <w:rPr>
          <w:b/>
          <w:bCs/>
          <w:sz w:val="28"/>
          <w:szCs w:val="28"/>
          <w:lang w:val="en-IN"/>
        </w:rPr>
      </w:pPr>
    </w:p>
    <w:p w14:paraId="6A6E9075" w14:textId="77777777" w:rsidR="00423C94" w:rsidRPr="00423C94" w:rsidRDefault="00423C94" w:rsidP="00423C94">
      <w:pPr>
        <w:rPr>
          <w:b/>
          <w:bCs/>
          <w:sz w:val="28"/>
          <w:szCs w:val="28"/>
        </w:rPr>
      </w:pPr>
    </w:p>
    <w:p w14:paraId="5D9EFE7E" w14:textId="77777777" w:rsidR="00423C94" w:rsidRPr="00423C94" w:rsidRDefault="00423C94" w:rsidP="00423C94">
      <w:pPr>
        <w:pStyle w:val="ListParagraph"/>
        <w:rPr>
          <w:sz w:val="28"/>
          <w:szCs w:val="28"/>
          <w:lang w:val="en-IN"/>
        </w:rPr>
      </w:pPr>
    </w:p>
    <w:p w14:paraId="6BC71BED" w14:textId="77777777" w:rsidR="00423C94" w:rsidRPr="00423C94" w:rsidRDefault="00423C94" w:rsidP="00423C94">
      <w:pPr>
        <w:rPr>
          <w:sz w:val="28"/>
          <w:szCs w:val="28"/>
          <w:lang w:val="en-IN"/>
        </w:rPr>
      </w:pPr>
    </w:p>
    <w:p w14:paraId="4DCF029A" w14:textId="77777777" w:rsidR="00423C94" w:rsidRPr="00423C94" w:rsidRDefault="00423C94" w:rsidP="00423C94">
      <w:pPr>
        <w:rPr>
          <w:sz w:val="28"/>
          <w:szCs w:val="28"/>
          <w:lang w:val="en-IN"/>
        </w:rPr>
      </w:pPr>
    </w:p>
    <w:p w14:paraId="0C183ADF" w14:textId="77777777" w:rsidR="00423C94" w:rsidRPr="00423C94" w:rsidRDefault="00423C94" w:rsidP="00423C94">
      <w:pPr>
        <w:rPr>
          <w:sz w:val="28"/>
          <w:szCs w:val="28"/>
          <w:lang w:val="en-IN"/>
        </w:rPr>
      </w:pPr>
    </w:p>
    <w:p w14:paraId="72A55DFA" w14:textId="36A7A8A2" w:rsidR="00423C94" w:rsidRPr="00423C94" w:rsidRDefault="00423C94" w:rsidP="00423C94">
      <w:pPr>
        <w:rPr>
          <w:sz w:val="28"/>
          <w:szCs w:val="28"/>
          <w:lang w:val="en-IN"/>
        </w:rPr>
      </w:pPr>
    </w:p>
    <w:p w14:paraId="723BC9E6" w14:textId="79BF5744" w:rsidR="00423C94" w:rsidRPr="00BF1AFE" w:rsidRDefault="00423C94" w:rsidP="00BF1AFE">
      <w:pPr>
        <w:rPr>
          <w:rFonts w:ascii="Times New Roman" w:hAnsi="Times New Roman" w:cs="Times New Roman"/>
          <w:sz w:val="28"/>
          <w:szCs w:val="28"/>
        </w:rPr>
      </w:pPr>
    </w:p>
    <w:sectPr w:rsidR="00423C94" w:rsidRPr="00BF1AFE" w:rsidSect="00BF1AFE">
      <w:pgSz w:w="12240" w:h="15840" w:code="1"/>
      <w:pgMar w:top="851" w:right="851" w:bottom="851" w:left="851"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41600E"/>
    <w:multiLevelType w:val="hybridMultilevel"/>
    <w:tmpl w:val="64F6C0CC"/>
    <w:lvl w:ilvl="0" w:tplc="E8524808">
      <w:start w:val="1"/>
      <w:numFmt w:val="bullet"/>
      <w:lvlText w:val="•"/>
      <w:lvlJc w:val="left"/>
      <w:pPr>
        <w:tabs>
          <w:tab w:val="num" w:pos="720"/>
        </w:tabs>
        <w:ind w:left="720" w:hanging="360"/>
      </w:pPr>
      <w:rPr>
        <w:rFonts w:ascii="Arial" w:hAnsi="Arial" w:hint="default"/>
      </w:rPr>
    </w:lvl>
    <w:lvl w:ilvl="1" w:tplc="B0869162">
      <w:start w:val="1"/>
      <w:numFmt w:val="bullet"/>
      <w:lvlText w:val="•"/>
      <w:lvlJc w:val="left"/>
      <w:pPr>
        <w:tabs>
          <w:tab w:val="num" w:pos="1440"/>
        </w:tabs>
        <w:ind w:left="1440" w:hanging="360"/>
      </w:pPr>
      <w:rPr>
        <w:rFonts w:ascii="Arial" w:hAnsi="Arial" w:hint="default"/>
      </w:rPr>
    </w:lvl>
    <w:lvl w:ilvl="2" w:tplc="05BEA5DC" w:tentative="1">
      <w:start w:val="1"/>
      <w:numFmt w:val="bullet"/>
      <w:lvlText w:val="•"/>
      <w:lvlJc w:val="left"/>
      <w:pPr>
        <w:tabs>
          <w:tab w:val="num" w:pos="2160"/>
        </w:tabs>
        <w:ind w:left="2160" w:hanging="360"/>
      </w:pPr>
      <w:rPr>
        <w:rFonts w:ascii="Arial" w:hAnsi="Arial" w:hint="default"/>
      </w:rPr>
    </w:lvl>
    <w:lvl w:ilvl="3" w:tplc="57409B68" w:tentative="1">
      <w:start w:val="1"/>
      <w:numFmt w:val="bullet"/>
      <w:lvlText w:val="•"/>
      <w:lvlJc w:val="left"/>
      <w:pPr>
        <w:tabs>
          <w:tab w:val="num" w:pos="2880"/>
        </w:tabs>
        <w:ind w:left="2880" w:hanging="360"/>
      </w:pPr>
      <w:rPr>
        <w:rFonts w:ascii="Arial" w:hAnsi="Arial" w:hint="default"/>
      </w:rPr>
    </w:lvl>
    <w:lvl w:ilvl="4" w:tplc="930225C2" w:tentative="1">
      <w:start w:val="1"/>
      <w:numFmt w:val="bullet"/>
      <w:lvlText w:val="•"/>
      <w:lvlJc w:val="left"/>
      <w:pPr>
        <w:tabs>
          <w:tab w:val="num" w:pos="3600"/>
        </w:tabs>
        <w:ind w:left="3600" w:hanging="360"/>
      </w:pPr>
      <w:rPr>
        <w:rFonts w:ascii="Arial" w:hAnsi="Arial" w:hint="default"/>
      </w:rPr>
    </w:lvl>
    <w:lvl w:ilvl="5" w:tplc="CBA87636" w:tentative="1">
      <w:start w:val="1"/>
      <w:numFmt w:val="bullet"/>
      <w:lvlText w:val="•"/>
      <w:lvlJc w:val="left"/>
      <w:pPr>
        <w:tabs>
          <w:tab w:val="num" w:pos="4320"/>
        </w:tabs>
        <w:ind w:left="4320" w:hanging="360"/>
      </w:pPr>
      <w:rPr>
        <w:rFonts w:ascii="Arial" w:hAnsi="Arial" w:hint="default"/>
      </w:rPr>
    </w:lvl>
    <w:lvl w:ilvl="6" w:tplc="969A052E" w:tentative="1">
      <w:start w:val="1"/>
      <w:numFmt w:val="bullet"/>
      <w:lvlText w:val="•"/>
      <w:lvlJc w:val="left"/>
      <w:pPr>
        <w:tabs>
          <w:tab w:val="num" w:pos="5040"/>
        </w:tabs>
        <w:ind w:left="5040" w:hanging="360"/>
      </w:pPr>
      <w:rPr>
        <w:rFonts w:ascii="Arial" w:hAnsi="Arial" w:hint="default"/>
      </w:rPr>
    </w:lvl>
    <w:lvl w:ilvl="7" w:tplc="00949C0C" w:tentative="1">
      <w:start w:val="1"/>
      <w:numFmt w:val="bullet"/>
      <w:lvlText w:val="•"/>
      <w:lvlJc w:val="left"/>
      <w:pPr>
        <w:tabs>
          <w:tab w:val="num" w:pos="5760"/>
        </w:tabs>
        <w:ind w:left="5760" w:hanging="360"/>
      </w:pPr>
      <w:rPr>
        <w:rFonts w:ascii="Arial" w:hAnsi="Arial" w:hint="default"/>
      </w:rPr>
    </w:lvl>
    <w:lvl w:ilvl="8" w:tplc="EA2E67C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05C77B7"/>
    <w:multiLevelType w:val="hybridMultilevel"/>
    <w:tmpl w:val="D2A6C916"/>
    <w:lvl w:ilvl="0" w:tplc="C6BEEF30">
      <w:start w:val="1"/>
      <w:numFmt w:val="bullet"/>
      <w:lvlText w:val="•"/>
      <w:lvlJc w:val="left"/>
      <w:pPr>
        <w:tabs>
          <w:tab w:val="num" w:pos="720"/>
        </w:tabs>
        <w:ind w:left="720" w:hanging="360"/>
      </w:pPr>
      <w:rPr>
        <w:rFonts w:ascii="Arial" w:hAnsi="Arial" w:hint="default"/>
      </w:rPr>
    </w:lvl>
    <w:lvl w:ilvl="1" w:tplc="973422D6">
      <w:start w:val="1"/>
      <w:numFmt w:val="bullet"/>
      <w:lvlText w:val="•"/>
      <w:lvlJc w:val="left"/>
      <w:pPr>
        <w:tabs>
          <w:tab w:val="num" w:pos="1440"/>
        </w:tabs>
        <w:ind w:left="1440" w:hanging="360"/>
      </w:pPr>
      <w:rPr>
        <w:rFonts w:ascii="Arial" w:hAnsi="Arial" w:hint="default"/>
      </w:rPr>
    </w:lvl>
    <w:lvl w:ilvl="2" w:tplc="E4182CAC" w:tentative="1">
      <w:start w:val="1"/>
      <w:numFmt w:val="bullet"/>
      <w:lvlText w:val="•"/>
      <w:lvlJc w:val="left"/>
      <w:pPr>
        <w:tabs>
          <w:tab w:val="num" w:pos="2160"/>
        </w:tabs>
        <w:ind w:left="2160" w:hanging="360"/>
      </w:pPr>
      <w:rPr>
        <w:rFonts w:ascii="Arial" w:hAnsi="Arial" w:hint="default"/>
      </w:rPr>
    </w:lvl>
    <w:lvl w:ilvl="3" w:tplc="2E04D042" w:tentative="1">
      <w:start w:val="1"/>
      <w:numFmt w:val="bullet"/>
      <w:lvlText w:val="•"/>
      <w:lvlJc w:val="left"/>
      <w:pPr>
        <w:tabs>
          <w:tab w:val="num" w:pos="2880"/>
        </w:tabs>
        <w:ind w:left="2880" w:hanging="360"/>
      </w:pPr>
      <w:rPr>
        <w:rFonts w:ascii="Arial" w:hAnsi="Arial" w:hint="default"/>
      </w:rPr>
    </w:lvl>
    <w:lvl w:ilvl="4" w:tplc="FE7C8D90" w:tentative="1">
      <w:start w:val="1"/>
      <w:numFmt w:val="bullet"/>
      <w:lvlText w:val="•"/>
      <w:lvlJc w:val="left"/>
      <w:pPr>
        <w:tabs>
          <w:tab w:val="num" w:pos="3600"/>
        </w:tabs>
        <w:ind w:left="3600" w:hanging="360"/>
      </w:pPr>
      <w:rPr>
        <w:rFonts w:ascii="Arial" w:hAnsi="Arial" w:hint="default"/>
      </w:rPr>
    </w:lvl>
    <w:lvl w:ilvl="5" w:tplc="5C743E8C" w:tentative="1">
      <w:start w:val="1"/>
      <w:numFmt w:val="bullet"/>
      <w:lvlText w:val="•"/>
      <w:lvlJc w:val="left"/>
      <w:pPr>
        <w:tabs>
          <w:tab w:val="num" w:pos="4320"/>
        </w:tabs>
        <w:ind w:left="4320" w:hanging="360"/>
      </w:pPr>
      <w:rPr>
        <w:rFonts w:ascii="Arial" w:hAnsi="Arial" w:hint="default"/>
      </w:rPr>
    </w:lvl>
    <w:lvl w:ilvl="6" w:tplc="E77C2C88" w:tentative="1">
      <w:start w:val="1"/>
      <w:numFmt w:val="bullet"/>
      <w:lvlText w:val="•"/>
      <w:lvlJc w:val="left"/>
      <w:pPr>
        <w:tabs>
          <w:tab w:val="num" w:pos="5040"/>
        </w:tabs>
        <w:ind w:left="5040" w:hanging="360"/>
      </w:pPr>
      <w:rPr>
        <w:rFonts w:ascii="Arial" w:hAnsi="Arial" w:hint="default"/>
      </w:rPr>
    </w:lvl>
    <w:lvl w:ilvl="7" w:tplc="E3805C94" w:tentative="1">
      <w:start w:val="1"/>
      <w:numFmt w:val="bullet"/>
      <w:lvlText w:val="•"/>
      <w:lvlJc w:val="left"/>
      <w:pPr>
        <w:tabs>
          <w:tab w:val="num" w:pos="5760"/>
        </w:tabs>
        <w:ind w:left="5760" w:hanging="360"/>
      </w:pPr>
      <w:rPr>
        <w:rFonts w:ascii="Arial" w:hAnsi="Arial" w:hint="default"/>
      </w:rPr>
    </w:lvl>
    <w:lvl w:ilvl="8" w:tplc="2F680F6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0946039"/>
    <w:multiLevelType w:val="hybridMultilevel"/>
    <w:tmpl w:val="50763044"/>
    <w:lvl w:ilvl="0" w:tplc="F6A47B76">
      <w:start w:val="1"/>
      <w:numFmt w:val="bullet"/>
      <w:lvlText w:val="•"/>
      <w:lvlJc w:val="left"/>
      <w:pPr>
        <w:tabs>
          <w:tab w:val="num" w:pos="720"/>
        </w:tabs>
        <w:ind w:left="720" w:hanging="360"/>
      </w:pPr>
      <w:rPr>
        <w:rFonts w:ascii="Arial" w:hAnsi="Arial" w:hint="default"/>
      </w:rPr>
    </w:lvl>
    <w:lvl w:ilvl="1" w:tplc="011285B2">
      <w:start w:val="1"/>
      <w:numFmt w:val="bullet"/>
      <w:lvlText w:val="•"/>
      <w:lvlJc w:val="left"/>
      <w:pPr>
        <w:tabs>
          <w:tab w:val="num" w:pos="1440"/>
        </w:tabs>
        <w:ind w:left="1440" w:hanging="360"/>
      </w:pPr>
      <w:rPr>
        <w:rFonts w:ascii="Arial" w:hAnsi="Arial" w:hint="default"/>
      </w:rPr>
    </w:lvl>
    <w:lvl w:ilvl="2" w:tplc="9EF48446" w:tentative="1">
      <w:start w:val="1"/>
      <w:numFmt w:val="bullet"/>
      <w:lvlText w:val="•"/>
      <w:lvlJc w:val="left"/>
      <w:pPr>
        <w:tabs>
          <w:tab w:val="num" w:pos="2160"/>
        </w:tabs>
        <w:ind w:left="2160" w:hanging="360"/>
      </w:pPr>
      <w:rPr>
        <w:rFonts w:ascii="Arial" w:hAnsi="Arial" w:hint="default"/>
      </w:rPr>
    </w:lvl>
    <w:lvl w:ilvl="3" w:tplc="D0668D1E" w:tentative="1">
      <w:start w:val="1"/>
      <w:numFmt w:val="bullet"/>
      <w:lvlText w:val="•"/>
      <w:lvlJc w:val="left"/>
      <w:pPr>
        <w:tabs>
          <w:tab w:val="num" w:pos="2880"/>
        </w:tabs>
        <w:ind w:left="2880" w:hanging="360"/>
      </w:pPr>
      <w:rPr>
        <w:rFonts w:ascii="Arial" w:hAnsi="Arial" w:hint="default"/>
      </w:rPr>
    </w:lvl>
    <w:lvl w:ilvl="4" w:tplc="25720108" w:tentative="1">
      <w:start w:val="1"/>
      <w:numFmt w:val="bullet"/>
      <w:lvlText w:val="•"/>
      <w:lvlJc w:val="left"/>
      <w:pPr>
        <w:tabs>
          <w:tab w:val="num" w:pos="3600"/>
        </w:tabs>
        <w:ind w:left="3600" w:hanging="360"/>
      </w:pPr>
      <w:rPr>
        <w:rFonts w:ascii="Arial" w:hAnsi="Arial" w:hint="default"/>
      </w:rPr>
    </w:lvl>
    <w:lvl w:ilvl="5" w:tplc="CA70B020" w:tentative="1">
      <w:start w:val="1"/>
      <w:numFmt w:val="bullet"/>
      <w:lvlText w:val="•"/>
      <w:lvlJc w:val="left"/>
      <w:pPr>
        <w:tabs>
          <w:tab w:val="num" w:pos="4320"/>
        </w:tabs>
        <w:ind w:left="4320" w:hanging="360"/>
      </w:pPr>
      <w:rPr>
        <w:rFonts w:ascii="Arial" w:hAnsi="Arial" w:hint="default"/>
      </w:rPr>
    </w:lvl>
    <w:lvl w:ilvl="6" w:tplc="5682482A" w:tentative="1">
      <w:start w:val="1"/>
      <w:numFmt w:val="bullet"/>
      <w:lvlText w:val="•"/>
      <w:lvlJc w:val="left"/>
      <w:pPr>
        <w:tabs>
          <w:tab w:val="num" w:pos="5040"/>
        </w:tabs>
        <w:ind w:left="5040" w:hanging="360"/>
      </w:pPr>
      <w:rPr>
        <w:rFonts w:ascii="Arial" w:hAnsi="Arial" w:hint="default"/>
      </w:rPr>
    </w:lvl>
    <w:lvl w:ilvl="7" w:tplc="F7F8AF00" w:tentative="1">
      <w:start w:val="1"/>
      <w:numFmt w:val="bullet"/>
      <w:lvlText w:val="•"/>
      <w:lvlJc w:val="left"/>
      <w:pPr>
        <w:tabs>
          <w:tab w:val="num" w:pos="5760"/>
        </w:tabs>
        <w:ind w:left="5760" w:hanging="360"/>
      </w:pPr>
      <w:rPr>
        <w:rFonts w:ascii="Arial" w:hAnsi="Arial" w:hint="default"/>
      </w:rPr>
    </w:lvl>
    <w:lvl w:ilvl="8" w:tplc="083E78F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17048A4"/>
    <w:multiLevelType w:val="hybridMultilevel"/>
    <w:tmpl w:val="DC24F03E"/>
    <w:lvl w:ilvl="0" w:tplc="34AC0D4E">
      <w:start w:val="1"/>
      <w:numFmt w:val="bullet"/>
      <w:lvlText w:val="•"/>
      <w:lvlJc w:val="left"/>
      <w:pPr>
        <w:tabs>
          <w:tab w:val="num" w:pos="720"/>
        </w:tabs>
        <w:ind w:left="720" w:hanging="360"/>
      </w:pPr>
      <w:rPr>
        <w:rFonts w:ascii="Arial" w:hAnsi="Arial" w:hint="default"/>
      </w:rPr>
    </w:lvl>
    <w:lvl w:ilvl="1" w:tplc="DF705454">
      <w:start w:val="1"/>
      <w:numFmt w:val="bullet"/>
      <w:lvlText w:val="•"/>
      <w:lvlJc w:val="left"/>
      <w:pPr>
        <w:tabs>
          <w:tab w:val="num" w:pos="1440"/>
        </w:tabs>
        <w:ind w:left="1440" w:hanging="360"/>
      </w:pPr>
      <w:rPr>
        <w:rFonts w:ascii="Arial" w:hAnsi="Arial" w:hint="default"/>
      </w:rPr>
    </w:lvl>
    <w:lvl w:ilvl="2" w:tplc="791468B0" w:tentative="1">
      <w:start w:val="1"/>
      <w:numFmt w:val="bullet"/>
      <w:lvlText w:val="•"/>
      <w:lvlJc w:val="left"/>
      <w:pPr>
        <w:tabs>
          <w:tab w:val="num" w:pos="2160"/>
        </w:tabs>
        <w:ind w:left="2160" w:hanging="360"/>
      </w:pPr>
      <w:rPr>
        <w:rFonts w:ascii="Arial" w:hAnsi="Arial" w:hint="default"/>
      </w:rPr>
    </w:lvl>
    <w:lvl w:ilvl="3" w:tplc="AD24BC94" w:tentative="1">
      <w:start w:val="1"/>
      <w:numFmt w:val="bullet"/>
      <w:lvlText w:val="•"/>
      <w:lvlJc w:val="left"/>
      <w:pPr>
        <w:tabs>
          <w:tab w:val="num" w:pos="2880"/>
        </w:tabs>
        <w:ind w:left="2880" w:hanging="360"/>
      </w:pPr>
      <w:rPr>
        <w:rFonts w:ascii="Arial" w:hAnsi="Arial" w:hint="default"/>
      </w:rPr>
    </w:lvl>
    <w:lvl w:ilvl="4" w:tplc="EBD28768" w:tentative="1">
      <w:start w:val="1"/>
      <w:numFmt w:val="bullet"/>
      <w:lvlText w:val="•"/>
      <w:lvlJc w:val="left"/>
      <w:pPr>
        <w:tabs>
          <w:tab w:val="num" w:pos="3600"/>
        </w:tabs>
        <w:ind w:left="3600" w:hanging="360"/>
      </w:pPr>
      <w:rPr>
        <w:rFonts w:ascii="Arial" w:hAnsi="Arial" w:hint="default"/>
      </w:rPr>
    </w:lvl>
    <w:lvl w:ilvl="5" w:tplc="168E9F06" w:tentative="1">
      <w:start w:val="1"/>
      <w:numFmt w:val="bullet"/>
      <w:lvlText w:val="•"/>
      <w:lvlJc w:val="left"/>
      <w:pPr>
        <w:tabs>
          <w:tab w:val="num" w:pos="4320"/>
        </w:tabs>
        <w:ind w:left="4320" w:hanging="360"/>
      </w:pPr>
      <w:rPr>
        <w:rFonts w:ascii="Arial" w:hAnsi="Arial" w:hint="default"/>
      </w:rPr>
    </w:lvl>
    <w:lvl w:ilvl="6" w:tplc="28A0FE1E" w:tentative="1">
      <w:start w:val="1"/>
      <w:numFmt w:val="bullet"/>
      <w:lvlText w:val="•"/>
      <w:lvlJc w:val="left"/>
      <w:pPr>
        <w:tabs>
          <w:tab w:val="num" w:pos="5040"/>
        </w:tabs>
        <w:ind w:left="5040" w:hanging="360"/>
      </w:pPr>
      <w:rPr>
        <w:rFonts w:ascii="Arial" w:hAnsi="Arial" w:hint="default"/>
      </w:rPr>
    </w:lvl>
    <w:lvl w:ilvl="7" w:tplc="52F4F106" w:tentative="1">
      <w:start w:val="1"/>
      <w:numFmt w:val="bullet"/>
      <w:lvlText w:val="•"/>
      <w:lvlJc w:val="left"/>
      <w:pPr>
        <w:tabs>
          <w:tab w:val="num" w:pos="5760"/>
        </w:tabs>
        <w:ind w:left="5760" w:hanging="360"/>
      </w:pPr>
      <w:rPr>
        <w:rFonts w:ascii="Arial" w:hAnsi="Arial" w:hint="default"/>
      </w:rPr>
    </w:lvl>
    <w:lvl w:ilvl="8" w:tplc="2B14FCC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2977FE5"/>
    <w:multiLevelType w:val="hybridMultilevel"/>
    <w:tmpl w:val="86C817F4"/>
    <w:lvl w:ilvl="0" w:tplc="3B56A89A">
      <w:start w:val="1"/>
      <w:numFmt w:val="bullet"/>
      <w:lvlText w:val="•"/>
      <w:lvlJc w:val="left"/>
      <w:pPr>
        <w:tabs>
          <w:tab w:val="num" w:pos="720"/>
        </w:tabs>
        <w:ind w:left="720" w:hanging="360"/>
      </w:pPr>
      <w:rPr>
        <w:rFonts w:ascii="Arial" w:hAnsi="Arial" w:hint="default"/>
      </w:rPr>
    </w:lvl>
    <w:lvl w:ilvl="1" w:tplc="BD8E9E56">
      <w:start w:val="1"/>
      <w:numFmt w:val="bullet"/>
      <w:lvlText w:val="•"/>
      <w:lvlJc w:val="left"/>
      <w:pPr>
        <w:tabs>
          <w:tab w:val="num" w:pos="1440"/>
        </w:tabs>
        <w:ind w:left="1440" w:hanging="360"/>
      </w:pPr>
      <w:rPr>
        <w:rFonts w:ascii="Arial" w:hAnsi="Arial" w:hint="default"/>
      </w:rPr>
    </w:lvl>
    <w:lvl w:ilvl="2" w:tplc="D59ECEDE" w:tentative="1">
      <w:start w:val="1"/>
      <w:numFmt w:val="bullet"/>
      <w:lvlText w:val="•"/>
      <w:lvlJc w:val="left"/>
      <w:pPr>
        <w:tabs>
          <w:tab w:val="num" w:pos="2160"/>
        </w:tabs>
        <w:ind w:left="2160" w:hanging="360"/>
      </w:pPr>
      <w:rPr>
        <w:rFonts w:ascii="Arial" w:hAnsi="Arial" w:hint="default"/>
      </w:rPr>
    </w:lvl>
    <w:lvl w:ilvl="3" w:tplc="D3D88CF8" w:tentative="1">
      <w:start w:val="1"/>
      <w:numFmt w:val="bullet"/>
      <w:lvlText w:val="•"/>
      <w:lvlJc w:val="left"/>
      <w:pPr>
        <w:tabs>
          <w:tab w:val="num" w:pos="2880"/>
        </w:tabs>
        <w:ind w:left="2880" w:hanging="360"/>
      </w:pPr>
      <w:rPr>
        <w:rFonts w:ascii="Arial" w:hAnsi="Arial" w:hint="default"/>
      </w:rPr>
    </w:lvl>
    <w:lvl w:ilvl="4" w:tplc="68B697EE" w:tentative="1">
      <w:start w:val="1"/>
      <w:numFmt w:val="bullet"/>
      <w:lvlText w:val="•"/>
      <w:lvlJc w:val="left"/>
      <w:pPr>
        <w:tabs>
          <w:tab w:val="num" w:pos="3600"/>
        </w:tabs>
        <w:ind w:left="3600" w:hanging="360"/>
      </w:pPr>
      <w:rPr>
        <w:rFonts w:ascii="Arial" w:hAnsi="Arial" w:hint="default"/>
      </w:rPr>
    </w:lvl>
    <w:lvl w:ilvl="5" w:tplc="F5BCE128" w:tentative="1">
      <w:start w:val="1"/>
      <w:numFmt w:val="bullet"/>
      <w:lvlText w:val="•"/>
      <w:lvlJc w:val="left"/>
      <w:pPr>
        <w:tabs>
          <w:tab w:val="num" w:pos="4320"/>
        </w:tabs>
        <w:ind w:left="4320" w:hanging="360"/>
      </w:pPr>
      <w:rPr>
        <w:rFonts w:ascii="Arial" w:hAnsi="Arial" w:hint="default"/>
      </w:rPr>
    </w:lvl>
    <w:lvl w:ilvl="6" w:tplc="66729420" w:tentative="1">
      <w:start w:val="1"/>
      <w:numFmt w:val="bullet"/>
      <w:lvlText w:val="•"/>
      <w:lvlJc w:val="left"/>
      <w:pPr>
        <w:tabs>
          <w:tab w:val="num" w:pos="5040"/>
        </w:tabs>
        <w:ind w:left="5040" w:hanging="360"/>
      </w:pPr>
      <w:rPr>
        <w:rFonts w:ascii="Arial" w:hAnsi="Arial" w:hint="default"/>
      </w:rPr>
    </w:lvl>
    <w:lvl w:ilvl="7" w:tplc="22C2D0D8" w:tentative="1">
      <w:start w:val="1"/>
      <w:numFmt w:val="bullet"/>
      <w:lvlText w:val="•"/>
      <w:lvlJc w:val="left"/>
      <w:pPr>
        <w:tabs>
          <w:tab w:val="num" w:pos="5760"/>
        </w:tabs>
        <w:ind w:left="5760" w:hanging="360"/>
      </w:pPr>
      <w:rPr>
        <w:rFonts w:ascii="Arial" w:hAnsi="Arial" w:hint="default"/>
      </w:rPr>
    </w:lvl>
    <w:lvl w:ilvl="8" w:tplc="9B14C5C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4C237F0"/>
    <w:multiLevelType w:val="hybridMultilevel"/>
    <w:tmpl w:val="65C806C8"/>
    <w:lvl w:ilvl="0" w:tplc="8C06249E">
      <w:start w:val="1"/>
      <w:numFmt w:val="bullet"/>
      <w:lvlText w:val="•"/>
      <w:lvlJc w:val="left"/>
      <w:pPr>
        <w:tabs>
          <w:tab w:val="num" w:pos="720"/>
        </w:tabs>
        <w:ind w:left="720" w:hanging="360"/>
      </w:pPr>
      <w:rPr>
        <w:rFonts w:ascii="Arial" w:hAnsi="Arial" w:hint="default"/>
      </w:rPr>
    </w:lvl>
    <w:lvl w:ilvl="1" w:tplc="383C9FB4">
      <w:start w:val="1"/>
      <w:numFmt w:val="bullet"/>
      <w:lvlText w:val="•"/>
      <w:lvlJc w:val="left"/>
      <w:pPr>
        <w:tabs>
          <w:tab w:val="num" w:pos="1440"/>
        </w:tabs>
        <w:ind w:left="1440" w:hanging="360"/>
      </w:pPr>
      <w:rPr>
        <w:rFonts w:ascii="Arial" w:hAnsi="Arial" w:hint="default"/>
      </w:rPr>
    </w:lvl>
    <w:lvl w:ilvl="2" w:tplc="3168CC9E" w:tentative="1">
      <w:start w:val="1"/>
      <w:numFmt w:val="bullet"/>
      <w:lvlText w:val="•"/>
      <w:lvlJc w:val="left"/>
      <w:pPr>
        <w:tabs>
          <w:tab w:val="num" w:pos="2160"/>
        </w:tabs>
        <w:ind w:left="2160" w:hanging="360"/>
      </w:pPr>
      <w:rPr>
        <w:rFonts w:ascii="Arial" w:hAnsi="Arial" w:hint="default"/>
      </w:rPr>
    </w:lvl>
    <w:lvl w:ilvl="3" w:tplc="4CE2F98A" w:tentative="1">
      <w:start w:val="1"/>
      <w:numFmt w:val="bullet"/>
      <w:lvlText w:val="•"/>
      <w:lvlJc w:val="left"/>
      <w:pPr>
        <w:tabs>
          <w:tab w:val="num" w:pos="2880"/>
        </w:tabs>
        <w:ind w:left="2880" w:hanging="360"/>
      </w:pPr>
      <w:rPr>
        <w:rFonts w:ascii="Arial" w:hAnsi="Arial" w:hint="default"/>
      </w:rPr>
    </w:lvl>
    <w:lvl w:ilvl="4" w:tplc="DDE896A2" w:tentative="1">
      <w:start w:val="1"/>
      <w:numFmt w:val="bullet"/>
      <w:lvlText w:val="•"/>
      <w:lvlJc w:val="left"/>
      <w:pPr>
        <w:tabs>
          <w:tab w:val="num" w:pos="3600"/>
        </w:tabs>
        <w:ind w:left="3600" w:hanging="360"/>
      </w:pPr>
      <w:rPr>
        <w:rFonts w:ascii="Arial" w:hAnsi="Arial" w:hint="default"/>
      </w:rPr>
    </w:lvl>
    <w:lvl w:ilvl="5" w:tplc="656C63F8" w:tentative="1">
      <w:start w:val="1"/>
      <w:numFmt w:val="bullet"/>
      <w:lvlText w:val="•"/>
      <w:lvlJc w:val="left"/>
      <w:pPr>
        <w:tabs>
          <w:tab w:val="num" w:pos="4320"/>
        </w:tabs>
        <w:ind w:left="4320" w:hanging="360"/>
      </w:pPr>
      <w:rPr>
        <w:rFonts w:ascii="Arial" w:hAnsi="Arial" w:hint="default"/>
      </w:rPr>
    </w:lvl>
    <w:lvl w:ilvl="6" w:tplc="7DBAB0F6" w:tentative="1">
      <w:start w:val="1"/>
      <w:numFmt w:val="bullet"/>
      <w:lvlText w:val="•"/>
      <w:lvlJc w:val="left"/>
      <w:pPr>
        <w:tabs>
          <w:tab w:val="num" w:pos="5040"/>
        </w:tabs>
        <w:ind w:left="5040" w:hanging="360"/>
      </w:pPr>
      <w:rPr>
        <w:rFonts w:ascii="Arial" w:hAnsi="Arial" w:hint="default"/>
      </w:rPr>
    </w:lvl>
    <w:lvl w:ilvl="7" w:tplc="59966AC2" w:tentative="1">
      <w:start w:val="1"/>
      <w:numFmt w:val="bullet"/>
      <w:lvlText w:val="•"/>
      <w:lvlJc w:val="left"/>
      <w:pPr>
        <w:tabs>
          <w:tab w:val="num" w:pos="5760"/>
        </w:tabs>
        <w:ind w:left="5760" w:hanging="360"/>
      </w:pPr>
      <w:rPr>
        <w:rFonts w:ascii="Arial" w:hAnsi="Arial" w:hint="default"/>
      </w:rPr>
    </w:lvl>
    <w:lvl w:ilvl="8" w:tplc="FF90C44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63960B3"/>
    <w:multiLevelType w:val="hybridMultilevel"/>
    <w:tmpl w:val="02EED084"/>
    <w:lvl w:ilvl="0" w:tplc="0EFE7846">
      <w:start w:val="1"/>
      <w:numFmt w:val="bullet"/>
      <w:lvlText w:val="•"/>
      <w:lvlJc w:val="left"/>
      <w:pPr>
        <w:tabs>
          <w:tab w:val="num" w:pos="720"/>
        </w:tabs>
        <w:ind w:left="720" w:hanging="360"/>
      </w:pPr>
      <w:rPr>
        <w:rFonts w:ascii="Arial" w:hAnsi="Arial" w:hint="default"/>
      </w:rPr>
    </w:lvl>
    <w:lvl w:ilvl="1" w:tplc="817CEAE0">
      <w:start w:val="1"/>
      <w:numFmt w:val="bullet"/>
      <w:lvlText w:val="•"/>
      <w:lvlJc w:val="left"/>
      <w:pPr>
        <w:tabs>
          <w:tab w:val="num" w:pos="1440"/>
        </w:tabs>
        <w:ind w:left="1440" w:hanging="360"/>
      </w:pPr>
      <w:rPr>
        <w:rFonts w:ascii="Arial" w:hAnsi="Arial" w:hint="default"/>
      </w:rPr>
    </w:lvl>
    <w:lvl w:ilvl="2" w:tplc="1732536C" w:tentative="1">
      <w:start w:val="1"/>
      <w:numFmt w:val="bullet"/>
      <w:lvlText w:val="•"/>
      <w:lvlJc w:val="left"/>
      <w:pPr>
        <w:tabs>
          <w:tab w:val="num" w:pos="2160"/>
        </w:tabs>
        <w:ind w:left="2160" w:hanging="360"/>
      </w:pPr>
      <w:rPr>
        <w:rFonts w:ascii="Arial" w:hAnsi="Arial" w:hint="default"/>
      </w:rPr>
    </w:lvl>
    <w:lvl w:ilvl="3" w:tplc="EC785692" w:tentative="1">
      <w:start w:val="1"/>
      <w:numFmt w:val="bullet"/>
      <w:lvlText w:val="•"/>
      <w:lvlJc w:val="left"/>
      <w:pPr>
        <w:tabs>
          <w:tab w:val="num" w:pos="2880"/>
        </w:tabs>
        <w:ind w:left="2880" w:hanging="360"/>
      </w:pPr>
      <w:rPr>
        <w:rFonts w:ascii="Arial" w:hAnsi="Arial" w:hint="default"/>
      </w:rPr>
    </w:lvl>
    <w:lvl w:ilvl="4" w:tplc="A2540F62" w:tentative="1">
      <w:start w:val="1"/>
      <w:numFmt w:val="bullet"/>
      <w:lvlText w:val="•"/>
      <w:lvlJc w:val="left"/>
      <w:pPr>
        <w:tabs>
          <w:tab w:val="num" w:pos="3600"/>
        </w:tabs>
        <w:ind w:left="3600" w:hanging="360"/>
      </w:pPr>
      <w:rPr>
        <w:rFonts w:ascii="Arial" w:hAnsi="Arial" w:hint="default"/>
      </w:rPr>
    </w:lvl>
    <w:lvl w:ilvl="5" w:tplc="65EC98B4" w:tentative="1">
      <w:start w:val="1"/>
      <w:numFmt w:val="bullet"/>
      <w:lvlText w:val="•"/>
      <w:lvlJc w:val="left"/>
      <w:pPr>
        <w:tabs>
          <w:tab w:val="num" w:pos="4320"/>
        </w:tabs>
        <w:ind w:left="4320" w:hanging="360"/>
      </w:pPr>
      <w:rPr>
        <w:rFonts w:ascii="Arial" w:hAnsi="Arial" w:hint="default"/>
      </w:rPr>
    </w:lvl>
    <w:lvl w:ilvl="6" w:tplc="A8180E6E" w:tentative="1">
      <w:start w:val="1"/>
      <w:numFmt w:val="bullet"/>
      <w:lvlText w:val="•"/>
      <w:lvlJc w:val="left"/>
      <w:pPr>
        <w:tabs>
          <w:tab w:val="num" w:pos="5040"/>
        </w:tabs>
        <w:ind w:left="5040" w:hanging="360"/>
      </w:pPr>
      <w:rPr>
        <w:rFonts w:ascii="Arial" w:hAnsi="Arial" w:hint="default"/>
      </w:rPr>
    </w:lvl>
    <w:lvl w:ilvl="7" w:tplc="E36AEE90" w:tentative="1">
      <w:start w:val="1"/>
      <w:numFmt w:val="bullet"/>
      <w:lvlText w:val="•"/>
      <w:lvlJc w:val="left"/>
      <w:pPr>
        <w:tabs>
          <w:tab w:val="num" w:pos="5760"/>
        </w:tabs>
        <w:ind w:left="5760" w:hanging="360"/>
      </w:pPr>
      <w:rPr>
        <w:rFonts w:ascii="Arial" w:hAnsi="Arial" w:hint="default"/>
      </w:rPr>
    </w:lvl>
    <w:lvl w:ilvl="8" w:tplc="C7FA668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6687D44"/>
    <w:multiLevelType w:val="hybridMultilevel"/>
    <w:tmpl w:val="E1563B0C"/>
    <w:lvl w:ilvl="0" w:tplc="AD6A5FAE">
      <w:start w:val="1"/>
      <w:numFmt w:val="bullet"/>
      <w:lvlText w:val="•"/>
      <w:lvlJc w:val="left"/>
      <w:pPr>
        <w:tabs>
          <w:tab w:val="num" w:pos="720"/>
        </w:tabs>
        <w:ind w:left="720" w:hanging="360"/>
      </w:pPr>
      <w:rPr>
        <w:rFonts w:ascii="Arial" w:hAnsi="Arial" w:hint="default"/>
      </w:rPr>
    </w:lvl>
    <w:lvl w:ilvl="1" w:tplc="FA3C71D0">
      <w:start w:val="1"/>
      <w:numFmt w:val="bullet"/>
      <w:lvlText w:val="•"/>
      <w:lvlJc w:val="left"/>
      <w:pPr>
        <w:tabs>
          <w:tab w:val="num" w:pos="1440"/>
        </w:tabs>
        <w:ind w:left="1440" w:hanging="360"/>
      </w:pPr>
      <w:rPr>
        <w:rFonts w:ascii="Arial" w:hAnsi="Arial" w:hint="default"/>
      </w:rPr>
    </w:lvl>
    <w:lvl w:ilvl="2" w:tplc="D138EEDA" w:tentative="1">
      <w:start w:val="1"/>
      <w:numFmt w:val="bullet"/>
      <w:lvlText w:val="•"/>
      <w:lvlJc w:val="left"/>
      <w:pPr>
        <w:tabs>
          <w:tab w:val="num" w:pos="2160"/>
        </w:tabs>
        <w:ind w:left="2160" w:hanging="360"/>
      </w:pPr>
      <w:rPr>
        <w:rFonts w:ascii="Arial" w:hAnsi="Arial" w:hint="default"/>
      </w:rPr>
    </w:lvl>
    <w:lvl w:ilvl="3" w:tplc="E5A6CE8A" w:tentative="1">
      <w:start w:val="1"/>
      <w:numFmt w:val="bullet"/>
      <w:lvlText w:val="•"/>
      <w:lvlJc w:val="left"/>
      <w:pPr>
        <w:tabs>
          <w:tab w:val="num" w:pos="2880"/>
        </w:tabs>
        <w:ind w:left="2880" w:hanging="360"/>
      </w:pPr>
      <w:rPr>
        <w:rFonts w:ascii="Arial" w:hAnsi="Arial" w:hint="default"/>
      </w:rPr>
    </w:lvl>
    <w:lvl w:ilvl="4" w:tplc="0414DC12" w:tentative="1">
      <w:start w:val="1"/>
      <w:numFmt w:val="bullet"/>
      <w:lvlText w:val="•"/>
      <w:lvlJc w:val="left"/>
      <w:pPr>
        <w:tabs>
          <w:tab w:val="num" w:pos="3600"/>
        </w:tabs>
        <w:ind w:left="3600" w:hanging="360"/>
      </w:pPr>
      <w:rPr>
        <w:rFonts w:ascii="Arial" w:hAnsi="Arial" w:hint="default"/>
      </w:rPr>
    </w:lvl>
    <w:lvl w:ilvl="5" w:tplc="2A24F866" w:tentative="1">
      <w:start w:val="1"/>
      <w:numFmt w:val="bullet"/>
      <w:lvlText w:val="•"/>
      <w:lvlJc w:val="left"/>
      <w:pPr>
        <w:tabs>
          <w:tab w:val="num" w:pos="4320"/>
        </w:tabs>
        <w:ind w:left="4320" w:hanging="360"/>
      </w:pPr>
      <w:rPr>
        <w:rFonts w:ascii="Arial" w:hAnsi="Arial" w:hint="default"/>
      </w:rPr>
    </w:lvl>
    <w:lvl w:ilvl="6" w:tplc="FAB23B78" w:tentative="1">
      <w:start w:val="1"/>
      <w:numFmt w:val="bullet"/>
      <w:lvlText w:val="•"/>
      <w:lvlJc w:val="left"/>
      <w:pPr>
        <w:tabs>
          <w:tab w:val="num" w:pos="5040"/>
        </w:tabs>
        <w:ind w:left="5040" w:hanging="360"/>
      </w:pPr>
      <w:rPr>
        <w:rFonts w:ascii="Arial" w:hAnsi="Arial" w:hint="default"/>
      </w:rPr>
    </w:lvl>
    <w:lvl w:ilvl="7" w:tplc="F15627D2" w:tentative="1">
      <w:start w:val="1"/>
      <w:numFmt w:val="bullet"/>
      <w:lvlText w:val="•"/>
      <w:lvlJc w:val="left"/>
      <w:pPr>
        <w:tabs>
          <w:tab w:val="num" w:pos="5760"/>
        </w:tabs>
        <w:ind w:left="5760" w:hanging="360"/>
      </w:pPr>
      <w:rPr>
        <w:rFonts w:ascii="Arial" w:hAnsi="Arial" w:hint="default"/>
      </w:rPr>
    </w:lvl>
    <w:lvl w:ilvl="8" w:tplc="244E2AF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8316797"/>
    <w:multiLevelType w:val="hybridMultilevel"/>
    <w:tmpl w:val="C29A11E8"/>
    <w:lvl w:ilvl="0" w:tplc="2DB4AB1C">
      <w:start w:val="1"/>
      <w:numFmt w:val="bullet"/>
      <w:lvlText w:val="•"/>
      <w:lvlJc w:val="left"/>
      <w:pPr>
        <w:tabs>
          <w:tab w:val="num" w:pos="720"/>
        </w:tabs>
        <w:ind w:left="720" w:hanging="360"/>
      </w:pPr>
      <w:rPr>
        <w:rFonts w:ascii="Arial" w:hAnsi="Arial" w:hint="default"/>
      </w:rPr>
    </w:lvl>
    <w:lvl w:ilvl="1" w:tplc="F10CF6E0">
      <w:start w:val="1"/>
      <w:numFmt w:val="bullet"/>
      <w:lvlText w:val="•"/>
      <w:lvlJc w:val="left"/>
      <w:pPr>
        <w:tabs>
          <w:tab w:val="num" w:pos="1440"/>
        </w:tabs>
        <w:ind w:left="1440" w:hanging="360"/>
      </w:pPr>
      <w:rPr>
        <w:rFonts w:ascii="Arial" w:hAnsi="Arial" w:hint="default"/>
      </w:rPr>
    </w:lvl>
    <w:lvl w:ilvl="2" w:tplc="A4E21B0C" w:tentative="1">
      <w:start w:val="1"/>
      <w:numFmt w:val="bullet"/>
      <w:lvlText w:val="•"/>
      <w:lvlJc w:val="left"/>
      <w:pPr>
        <w:tabs>
          <w:tab w:val="num" w:pos="2160"/>
        </w:tabs>
        <w:ind w:left="2160" w:hanging="360"/>
      </w:pPr>
      <w:rPr>
        <w:rFonts w:ascii="Arial" w:hAnsi="Arial" w:hint="default"/>
      </w:rPr>
    </w:lvl>
    <w:lvl w:ilvl="3" w:tplc="0AD87EBE" w:tentative="1">
      <w:start w:val="1"/>
      <w:numFmt w:val="bullet"/>
      <w:lvlText w:val="•"/>
      <w:lvlJc w:val="left"/>
      <w:pPr>
        <w:tabs>
          <w:tab w:val="num" w:pos="2880"/>
        </w:tabs>
        <w:ind w:left="2880" w:hanging="360"/>
      </w:pPr>
      <w:rPr>
        <w:rFonts w:ascii="Arial" w:hAnsi="Arial" w:hint="default"/>
      </w:rPr>
    </w:lvl>
    <w:lvl w:ilvl="4" w:tplc="BC5ED2F8" w:tentative="1">
      <w:start w:val="1"/>
      <w:numFmt w:val="bullet"/>
      <w:lvlText w:val="•"/>
      <w:lvlJc w:val="left"/>
      <w:pPr>
        <w:tabs>
          <w:tab w:val="num" w:pos="3600"/>
        </w:tabs>
        <w:ind w:left="3600" w:hanging="360"/>
      </w:pPr>
      <w:rPr>
        <w:rFonts w:ascii="Arial" w:hAnsi="Arial" w:hint="default"/>
      </w:rPr>
    </w:lvl>
    <w:lvl w:ilvl="5" w:tplc="FBF0CB00" w:tentative="1">
      <w:start w:val="1"/>
      <w:numFmt w:val="bullet"/>
      <w:lvlText w:val="•"/>
      <w:lvlJc w:val="left"/>
      <w:pPr>
        <w:tabs>
          <w:tab w:val="num" w:pos="4320"/>
        </w:tabs>
        <w:ind w:left="4320" w:hanging="360"/>
      </w:pPr>
      <w:rPr>
        <w:rFonts w:ascii="Arial" w:hAnsi="Arial" w:hint="default"/>
      </w:rPr>
    </w:lvl>
    <w:lvl w:ilvl="6" w:tplc="3AC88ADC" w:tentative="1">
      <w:start w:val="1"/>
      <w:numFmt w:val="bullet"/>
      <w:lvlText w:val="•"/>
      <w:lvlJc w:val="left"/>
      <w:pPr>
        <w:tabs>
          <w:tab w:val="num" w:pos="5040"/>
        </w:tabs>
        <w:ind w:left="5040" w:hanging="360"/>
      </w:pPr>
      <w:rPr>
        <w:rFonts w:ascii="Arial" w:hAnsi="Arial" w:hint="default"/>
      </w:rPr>
    </w:lvl>
    <w:lvl w:ilvl="7" w:tplc="B3428F8A" w:tentative="1">
      <w:start w:val="1"/>
      <w:numFmt w:val="bullet"/>
      <w:lvlText w:val="•"/>
      <w:lvlJc w:val="left"/>
      <w:pPr>
        <w:tabs>
          <w:tab w:val="num" w:pos="5760"/>
        </w:tabs>
        <w:ind w:left="5760" w:hanging="360"/>
      </w:pPr>
      <w:rPr>
        <w:rFonts w:ascii="Arial" w:hAnsi="Arial" w:hint="default"/>
      </w:rPr>
    </w:lvl>
    <w:lvl w:ilvl="8" w:tplc="137E14B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0C8E50F7"/>
    <w:multiLevelType w:val="hybridMultilevel"/>
    <w:tmpl w:val="B1442F4E"/>
    <w:lvl w:ilvl="0" w:tplc="17CE8E4C">
      <w:start w:val="1"/>
      <w:numFmt w:val="bullet"/>
      <w:lvlText w:val="•"/>
      <w:lvlJc w:val="left"/>
      <w:pPr>
        <w:tabs>
          <w:tab w:val="num" w:pos="720"/>
        </w:tabs>
        <w:ind w:left="720" w:hanging="360"/>
      </w:pPr>
      <w:rPr>
        <w:rFonts w:ascii="Arial" w:hAnsi="Arial" w:hint="default"/>
      </w:rPr>
    </w:lvl>
    <w:lvl w:ilvl="1" w:tplc="5E962A40">
      <w:start w:val="1"/>
      <w:numFmt w:val="bullet"/>
      <w:lvlText w:val="•"/>
      <w:lvlJc w:val="left"/>
      <w:pPr>
        <w:tabs>
          <w:tab w:val="num" w:pos="1440"/>
        </w:tabs>
        <w:ind w:left="1440" w:hanging="360"/>
      </w:pPr>
      <w:rPr>
        <w:rFonts w:ascii="Arial" w:hAnsi="Arial" w:hint="default"/>
      </w:rPr>
    </w:lvl>
    <w:lvl w:ilvl="2" w:tplc="6658CFF8" w:tentative="1">
      <w:start w:val="1"/>
      <w:numFmt w:val="bullet"/>
      <w:lvlText w:val="•"/>
      <w:lvlJc w:val="left"/>
      <w:pPr>
        <w:tabs>
          <w:tab w:val="num" w:pos="2160"/>
        </w:tabs>
        <w:ind w:left="2160" w:hanging="360"/>
      </w:pPr>
      <w:rPr>
        <w:rFonts w:ascii="Arial" w:hAnsi="Arial" w:hint="default"/>
      </w:rPr>
    </w:lvl>
    <w:lvl w:ilvl="3" w:tplc="1694B072" w:tentative="1">
      <w:start w:val="1"/>
      <w:numFmt w:val="bullet"/>
      <w:lvlText w:val="•"/>
      <w:lvlJc w:val="left"/>
      <w:pPr>
        <w:tabs>
          <w:tab w:val="num" w:pos="2880"/>
        </w:tabs>
        <w:ind w:left="2880" w:hanging="360"/>
      </w:pPr>
      <w:rPr>
        <w:rFonts w:ascii="Arial" w:hAnsi="Arial" w:hint="default"/>
      </w:rPr>
    </w:lvl>
    <w:lvl w:ilvl="4" w:tplc="BA9EF75A" w:tentative="1">
      <w:start w:val="1"/>
      <w:numFmt w:val="bullet"/>
      <w:lvlText w:val="•"/>
      <w:lvlJc w:val="left"/>
      <w:pPr>
        <w:tabs>
          <w:tab w:val="num" w:pos="3600"/>
        </w:tabs>
        <w:ind w:left="3600" w:hanging="360"/>
      </w:pPr>
      <w:rPr>
        <w:rFonts w:ascii="Arial" w:hAnsi="Arial" w:hint="default"/>
      </w:rPr>
    </w:lvl>
    <w:lvl w:ilvl="5" w:tplc="C218CB1A" w:tentative="1">
      <w:start w:val="1"/>
      <w:numFmt w:val="bullet"/>
      <w:lvlText w:val="•"/>
      <w:lvlJc w:val="left"/>
      <w:pPr>
        <w:tabs>
          <w:tab w:val="num" w:pos="4320"/>
        </w:tabs>
        <w:ind w:left="4320" w:hanging="360"/>
      </w:pPr>
      <w:rPr>
        <w:rFonts w:ascii="Arial" w:hAnsi="Arial" w:hint="default"/>
      </w:rPr>
    </w:lvl>
    <w:lvl w:ilvl="6" w:tplc="52CE1562" w:tentative="1">
      <w:start w:val="1"/>
      <w:numFmt w:val="bullet"/>
      <w:lvlText w:val="•"/>
      <w:lvlJc w:val="left"/>
      <w:pPr>
        <w:tabs>
          <w:tab w:val="num" w:pos="5040"/>
        </w:tabs>
        <w:ind w:left="5040" w:hanging="360"/>
      </w:pPr>
      <w:rPr>
        <w:rFonts w:ascii="Arial" w:hAnsi="Arial" w:hint="default"/>
      </w:rPr>
    </w:lvl>
    <w:lvl w:ilvl="7" w:tplc="9B324B6A" w:tentative="1">
      <w:start w:val="1"/>
      <w:numFmt w:val="bullet"/>
      <w:lvlText w:val="•"/>
      <w:lvlJc w:val="left"/>
      <w:pPr>
        <w:tabs>
          <w:tab w:val="num" w:pos="5760"/>
        </w:tabs>
        <w:ind w:left="5760" w:hanging="360"/>
      </w:pPr>
      <w:rPr>
        <w:rFonts w:ascii="Arial" w:hAnsi="Arial" w:hint="default"/>
      </w:rPr>
    </w:lvl>
    <w:lvl w:ilvl="8" w:tplc="8408AD4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0D5E7E83"/>
    <w:multiLevelType w:val="hybridMultilevel"/>
    <w:tmpl w:val="7A4C1646"/>
    <w:lvl w:ilvl="0" w:tplc="03D07BB0">
      <w:start w:val="1"/>
      <w:numFmt w:val="bullet"/>
      <w:lvlText w:val="•"/>
      <w:lvlJc w:val="left"/>
      <w:pPr>
        <w:tabs>
          <w:tab w:val="num" w:pos="720"/>
        </w:tabs>
        <w:ind w:left="720" w:hanging="360"/>
      </w:pPr>
      <w:rPr>
        <w:rFonts w:ascii="Arial" w:hAnsi="Arial" w:hint="default"/>
      </w:rPr>
    </w:lvl>
    <w:lvl w:ilvl="1" w:tplc="6A689F5A">
      <w:start w:val="1"/>
      <w:numFmt w:val="bullet"/>
      <w:lvlText w:val="•"/>
      <w:lvlJc w:val="left"/>
      <w:pPr>
        <w:tabs>
          <w:tab w:val="num" w:pos="1440"/>
        </w:tabs>
        <w:ind w:left="1440" w:hanging="360"/>
      </w:pPr>
      <w:rPr>
        <w:rFonts w:ascii="Arial" w:hAnsi="Arial" w:hint="default"/>
      </w:rPr>
    </w:lvl>
    <w:lvl w:ilvl="2" w:tplc="DA3E1648" w:tentative="1">
      <w:start w:val="1"/>
      <w:numFmt w:val="bullet"/>
      <w:lvlText w:val="•"/>
      <w:lvlJc w:val="left"/>
      <w:pPr>
        <w:tabs>
          <w:tab w:val="num" w:pos="2160"/>
        </w:tabs>
        <w:ind w:left="2160" w:hanging="360"/>
      </w:pPr>
      <w:rPr>
        <w:rFonts w:ascii="Arial" w:hAnsi="Arial" w:hint="default"/>
      </w:rPr>
    </w:lvl>
    <w:lvl w:ilvl="3" w:tplc="4AEA4CF2" w:tentative="1">
      <w:start w:val="1"/>
      <w:numFmt w:val="bullet"/>
      <w:lvlText w:val="•"/>
      <w:lvlJc w:val="left"/>
      <w:pPr>
        <w:tabs>
          <w:tab w:val="num" w:pos="2880"/>
        </w:tabs>
        <w:ind w:left="2880" w:hanging="360"/>
      </w:pPr>
      <w:rPr>
        <w:rFonts w:ascii="Arial" w:hAnsi="Arial" w:hint="default"/>
      </w:rPr>
    </w:lvl>
    <w:lvl w:ilvl="4" w:tplc="5680FA90" w:tentative="1">
      <w:start w:val="1"/>
      <w:numFmt w:val="bullet"/>
      <w:lvlText w:val="•"/>
      <w:lvlJc w:val="left"/>
      <w:pPr>
        <w:tabs>
          <w:tab w:val="num" w:pos="3600"/>
        </w:tabs>
        <w:ind w:left="3600" w:hanging="360"/>
      </w:pPr>
      <w:rPr>
        <w:rFonts w:ascii="Arial" w:hAnsi="Arial" w:hint="default"/>
      </w:rPr>
    </w:lvl>
    <w:lvl w:ilvl="5" w:tplc="10ECA7C6" w:tentative="1">
      <w:start w:val="1"/>
      <w:numFmt w:val="bullet"/>
      <w:lvlText w:val="•"/>
      <w:lvlJc w:val="left"/>
      <w:pPr>
        <w:tabs>
          <w:tab w:val="num" w:pos="4320"/>
        </w:tabs>
        <w:ind w:left="4320" w:hanging="360"/>
      </w:pPr>
      <w:rPr>
        <w:rFonts w:ascii="Arial" w:hAnsi="Arial" w:hint="default"/>
      </w:rPr>
    </w:lvl>
    <w:lvl w:ilvl="6" w:tplc="F208CCA2" w:tentative="1">
      <w:start w:val="1"/>
      <w:numFmt w:val="bullet"/>
      <w:lvlText w:val="•"/>
      <w:lvlJc w:val="left"/>
      <w:pPr>
        <w:tabs>
          <w:tab w:val="num" w:pos="5040"/>
        </w:tabs>
        <w:ind w:left="5040" w:hanging="360"/>
      </w:pPr>
      <w:rPr>
        <w:rFonts w:ascii="Arial" w:hAnsi="Arial" w:hint="default"/>
      </w:rPr>
    </w:lvl>
    <w:lvl w:ilvl="7" w:tplc="FF50373C" w:tentative="1">
      <w:start w:val="1"/>
      <w:numFmt w:val="bullet"/>
      <w:lvlText w:val="•"/>
      <w:lvlJc w:val="left"/>
      <w:pPr>
        <w:tabs>
          <w:tab w:val="num" w:pos="5760"/>
        </w:tabs>
        <w:ind w:left="5760" w:hanging="360"/>
      </w:pPr>
      <w:rPr>
        <w:rFonts w:ascii="Arial" w:hAnsi="Arial" w:hint="default"/>
      </w:rPr>
    </w:lvl>
    <w:lvl w:ilvl="8" w:tplc="8A12797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0DA34F29"/>
    <w:multiLevelType w:val="hybridMultilevel"/>
    <w:tmpl w:val="5C3CFCBC"/>
    <w:lvl w:ilvl="0" w:tplc="7FF4204C">
      <w:start w:val="1"/>
      <w:numFmt w:val="bullet"/>
      <w:lvlText w:val="•"/>
      <w:lvlJc w:val="left"/>
      <w:pPr>
        <w:tabs>
          <w:tab w:val="num" w:pos="720"/>
        </w:tabs>
        <w:ind w:left="720" w:hanging="360"/>
      </w:pPr>
      <w:rPr>
        <w:rFonts w:ascii="Arial" w:hAnsi="Arial" w:hint="default"/>
      </w:rPr>
    </w:lvl>
    <w:lvl w:ilvl="1" w:tplc="7C3C6592">
      <w:start w:val="1"/>
      <w:numFmt w:val="bullet"/>
      <w:lvlText w:val="•"/>
      <w:lvlJc w:val="left"/>
      <w:pPr>
        <w:tabs>
          <w:tab w:val="num" w:pos="1440"/>
        </w:tabs>
        <w:ind w:left="1440" w:hanging="360"/>
      </w:pPr>
      <w:rPr>
        <w:rFonts w:ascii="Arial" w:hAnsi="Arial" w:hint="default"/>
      </w:rPr>
    </w:lvl>
    <w:lvl w:ilvl="2" w:tplc="F19471D6" w:tentative="1">
      <w:start w:val="1"/>
      <w:numFmt w:val="bullet"/>
      <w:lvlText w:val="•"/>
      <w:lvlJc w:val="left"/>
      <w:pPr>
        <w:tabs>
          <w:tab w:val="num" w:pos="2160"/>
        </w:tabs>
        <w:ind w:left="2160" w:hanging="360"/>
      </w:pPr>
      <w:rPr>
        <w:rFonts w:ascii="Arial" w:hAnsi="Arial" w:hint="default"/>
      </w:rPr>
    </w:lvl>
    <w:lvl w:ilvl="3" w:tplc="C0D06AD2" w:tentative="1">
      <w:start w:val="1"/>
      <w:numFmt w:val="bullet"/>
      <w:lvlText w:val="•"/>
      <w:lvlJc w:val="left"/>
      <w:pPr>
        <w:tabs>
          <w:tab w:val="num" w:pos="2880"/>
        </w:tabs>
        <w:ind w:left="2880" w:hanging="360"/>
      </w:pPr>
      <w:rPr>
        <w:rFonts w:ascii="Arial" w:hAnsi="Arial" w:hint="default"/>
      </w:rPr>
    </w:lvl>
    <w:lvl w:ilvl="4" w:tplc="6700DDA4" w:tentative="1">
      <w:start w:val="1"/>
      <w:numFmt w:val="bullet"/>
      <w:lvlText w:val="•"/>
      <w:lvlJc w:val="left"/>
      <w:pPr>
        <w:tabs>
          <w:tab w:val="num" w:pos="3600"/>
        </w:tabs>
        <w:ind w:left="3600" w:hanging="360"/>
      </w:pPr>
      <w:rPr>
        <w:rFonts w:ascii="Arial" w:hAnsi="Arial" w:hint="default"/>
      </w:rPr>
    </w:lvl>
    <w:lvl w:ilvl="5" w:tplc="75EC62E6" w:tentative="1">
      <w:start w:val="1"/>
      <w:numFmt w:val="bullet"/>
      <w:lvlText w:val="•"/>
      <w:lvlJc w:val="left"/>
      <w:pPr>
        <w:tabs>
          <w:tab w:val="num" w:pos="4320"/>
        </w:tabs>
        <w:ind w:left="4320" w:hanging="360"/>
      </w:pPr>
      <w:rPr>
        <w:rFonts w:ascii="Arial" w:hAnsi="Arial" w:hint="default"/>
      </w:rPr>
    </w:lvl>
    <w:lvl w:ilvl="6" w:tplc="9754DB6C" w:tentative="1">
      <w:start w:val="1"/>
      <w:numFmt w:val="bullet"/>
      <w:lvlText w:val="•"/>
      <w:lvlJc w:val="left"/>
      <w:pPr>
        <w:tabs>
          <w:tab w:val="num" w:pos="5040"/>
        </w:tabs>
        <w:ind w:left="5040" w:hanging="360"/>
      </w:pPr>
      <w:rPr>
        <w:rFonts w:ascii="Arial" w:hAnsi="Arial" w:hint="default"/>
      </w:rPr>
    </w:lvl>
    <w:lvl w:ilvl="7" w:tplc="5D9A599C" w:tentative="1">
      <w:start w:val="1"/>
      <w:numFmt w:val="bullet"/>
      <w:lvlText w:val="•"/>
      <w:lvlJc w:val="left"/>
      <w:pPr>
        <w:tabs>
          <w:tab w:val="num" w:pos="5760"/>
        </w:tabs>
        <w:ind w:left="5760" w:hanging="360"/>
      </w:pPr>
      <w:rPr>
        <w:rFonts w:ascii="Arial" w:hAnsi="Arial" w:hint="default"/>
      </w:rPr>
    </w:lvl>
    <w:lvl w:ilvl="8" w:tplc="528ADD2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0DEE26BE"/>
    <w:multiLevelType w:val="hybridMultilevel"/>
    <w:tmpl w:val="E272E482"/>
    <w:lvl w:ilvl="0" w:tplc="0960E4C8">
      <w:start w:val="1"/>
      <w:numFmt w:val="bullet"/>
      <w:lvlText w:val="•"/>
      <w:lvlJc w:val="left"/>
      <w:pPr>
        <w:tabs>
          <w:tab w:val="num" w:pos="720"/>
        </w:tabs>
        <w:ind w:left="720" w:hanging="360"/>
      </w:pPr>
      <w:rPr>
        <w:rFonts w:ascii="Arial" w:hAnsi="Arial" w:hint="default"/>
      </w:rPr>
    </w:lvl>
    <w:lvl w:ilvl="1" w:tplc="84309D76">
      <w:start w:val="1"/>
      <w:numFmt w:val="bullet"/>
      <w:lvlText w:val="•"/>
      <w:lvlJc w:val="left"/>
      <w:pPr>
        <w:tabs>
          <w:tab w:val="num" w:pos="1440"/>
        </w:tabs>
        <w:ind w:left="1440" w:hanging="360"/>
      </w:pPr>
      <w:rPr>
        <w:rFonts w:ascii="Arial" w:hAnsi="Arial" w:hint="default"/>
      </w:rPr>
    </w:lvl>
    <w:lvl w:ilvl="2" w:tplc="22FC77D6" w:tentative="1">
      <w:start w:val="1"/>
      <w:numFmt w:val="bullet"/>
      <w:lvlText w:val="•"/>
      <w:lvlJc w:val="left"/>
      <w:pPr>
        <w:tabs>
          <w:tab w:val="num" w:pos="2160"/>
        </w:tabs>
        <w:ind w:left="2160" w:hanging="360"/>
      </w:pPr>
      <w:rPr>
        <w:rFonts w:ascii="Arial" w:hAnsi="Arial" w:hint="default"/>
      </w:rPr>
    </w:lvl>
    <w:lvl w:ilvl="3" w:tplc="C1B6F088" w:tentative="1">
      <w:start w:val="1"/>
      <w:numFmt w:val="bullet"/>
      <w:lvlText w:val="•"/>
      <w:lvlJc w:val="left"/>
      <w:pPr>
        <w:tabs>
          <w:tab w:val="num" w:pos="2880"/>
        </w:tabs>
        <w:ind w:left="2880" w:hanging="360"/>
      </w:pPr>
      <w:rPr>
        <w:rFonts w:ascii="Arial" w:hAnsi="Arial" w:hint="default"/>
      </w:rPr>
    </w:lvl>
    <w:lvl w:ilvl="4" w:tplc="5C48BC3A" w:tentative="1">
      <w:start w:val="1"/>
      <w:numFmt w:val="bullet"/>
      <w:lvlText w:val="•"/>
      <w:lvlJc w:val="left"/>
      <w:pPr>
        <w:tabs>
          <w:tab w:val="num" w:pos="3600"/>
        </w:tabs>
        <w:ind w:left="3600" w:hanging="360"/>
      </w:pPr>
      <w:rPr>
        <w:rFonts w:ascii="Arial" w:hAnsi="Arial" w:hint="default"/>
      </w:rPr>
    </w:lvl>
    <w:lvl w:ilvl="5" w:tplc="715C538C" w:tentative="1">
      <w:start w:val="1"/>
      <w:numFmt w:val="bullet"/>
      <w:lvlText w:val="•"/>
      <w:lvlJc w:val="left"/>
      <w:pPr>
        <w:tabs>
          <w:tab w:val="num" w:pos="4320"/>
        </w:tabs>
        <w:ind w:left="4320" w:hanging="360"/>
      </w:pPr>
      <w:rPr>
        <w:rFonts w:ascii="Arial" w:hAnsi="Arial" w:hint="default"/>
      </w:rPr>
    </w:lvl>
    <w:lvl w:ilvl="6" w:tplc="8EFE30DE" w:tentative="1">
      <w:start w:val="1"/>
      <w:numFmt w:val="bullet"/>
      <w:lvlText w:val="•"/>
      <w:lvlJc w:val="left"/>
      <w:pPr>
        <w:tabs>
          <w:tab w:val="num" w:pos="5040"/>
        </w:tabs>
        <w:ind w:left="5040" w:hanging="360"/>
      </w:pPr>
      <w:rPr>
        <w:rFonts w:ascii="Arial" w:hAnsi="Arial" w:hint="default"/>
      </w:rPr>
    </w:lvl>
    <w:lvl w:ilvl="7" w:tplc="44FA82F6" w:tentative="1">
      <w:start w:val="1"/>
      <w:numFmt w:val="bullet"/>
      <w:lvlText w:val="•"/>
      <w:lvlJc w:val="left"/>
      <w:pPr>
        <w:tabs>
          <w:tab w:val="num" w:pos="5760"/>
        </w:tabs>
        <w:ind w:left="5760" w:hanging="360"/>
      </w:pPr>
      <w:rPr>
        <w:rFonts w:ascii="Arial" w:hAnsi="Arial" w:hint="default"/>
      </w:rPr>
    </w:lvl>
    <w:lvl w:ilvl="8" w:tplc="BCDE227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E45304E"/>
    <w:multiLevelType w:val="hybridMultilevel"/>
    <w:tmpl w:val="E02EFD5C"/>
    <w:lvl w:ilvl="0" w:tplc="68D05758">
      <w:start w:val="1"/>
      <w:numFmt w:val="bullet"/>
      <w:lvlText w:val="•"/>
      <w:lvlJc w:val="left"/>
      <w:pPr>
        <w:tabs>
          <w:tab w:val="num" w:pos="720"/>
        </w:tabs>
        <w:ind w:left="720" w:hanging="360"/>
      </w:pPr>
      <w:rPr>
        <w:rFonts w:ascii="Arial" w:hAnsi="Arial" w:hint="default"/>
      </w:rPr>
    </w:lvl>
    <w:lvl w:ilvl="1" w:tplc="3BDE1B46">
      <w:start w:val="1"/>
      <w:numFmt w:val="bullet"/>
      <w:lvlText w:val="•"/>
      <w:lvlJc w:val="left"/>
      <w:pPr>
        <w:tabs>
          <w:tab w:val="num" w:pos="1440"/>
        </w:tabs>
        <w:ind w:left="1440" w:hanging="360"/>
      </w:pPr>
      <w:rPr>
        <w:rFonts w:ascii="Arial" w:hAnsi="Arial" w:hint="default"/>
      </w:rPr>
    </w:lvl>
    <w:lvl w:ilvl="2" w:tplc="AB6AB306" w:tentative="1">
      <w:start w:val="1"/>
      <w:numFmt w:val="bullet"/>
      <w:lvlText w:val="•"/>
      <w:lvlJc w:val="left"/>
      <w:pPr>
        <w:tabs>
          <w:tab w:val="num" w:pos="2160"/>
        </w:tabs>
        <w:ind w:left="2160" w:hanging="360"/>
      </w:pPr>
      <w:rPr>
        <w:rFonts w:ascii="Arial" w:hAnsi="Arial" w:hint="default"/>
      </w:rPr>
    </w:lvl>
    <w:lvl w:ilvl="3" w:tplc="89286E78" w:tentative="1">
      <w:start w:val="1"/>
      <w:numFmt w:val="bullet"/>
      <w:lvlText w:val="•"/>
      <w:lvlJc w:val="left"/>
      <w:pPr>
        <w:tabs>
          <w:tab w:val="num" w:pos="2880"/>
        </w:tabs>
        <w:ind w:left="2880" w:hanging="360"/>
      </w:pPr>
      <w:rPr>
        <w:rFonts w:ascii="Arial" w:hAnsi="Arial" w:hint="default"/>
      </w:rPr>
    </w:lvl>
    <w:lvl w:ilvl="4" w:tplc="919A67DA" w:tentative="1">
      <w:start w:val="1"/>
      <w:numFmt w:val="bullet"/>
      <w:lvlText w:val="•"/>
      <w:lvlJc w:val="left"/>
      <w:pPr>
        <w:tabs>
          <w:tab w:val="num" w:pos="3600"/>
        </w:tabs>
        <w:ind w:left="3600" w:hanging="360"/>
      </w:pPr>
      <w:rPr>
        <w:rFonts w:ascii="Arial" w:hAnsi="Arial" w:hint="default"/>
      </w:rPr>
    </w:lvl>
    <w:lvl w:ilvl="5" w:tplc="7AEAF2B0" w:tentative="1">
      <w:start w:val="1"/>
      <w:numFmt w:val="bullet"/>
      <w:lvlText w:val="•"/>
      <w:lvlJc w:val="left"/>
      <w:pPr>
        <w:tabs>
          <w:tab w:val="num" w:pos="4320"/>
        </w:tabs>
        <w:ind w:left="4320" w:hanging="360"/>
      </w:pPr>
      <w:rPr>
        <w:rFonts w:ascii="Arial" w:hAnsi="Arial" w:hint="default"/>
      </w:rPr>
    </w:lvl>
    <w:lvl w:ilvl="6" w:tplc="EFEE4038" w:tentative="1">
      <w:start w:val="1"/>
      <w:numFmt w:val="bullet"/>
      <w:lvlText w:val="•"/>
      <w:lvlJc w:val="left"/>
      <w:pPr>
        <w:tabs>
          <w:tab w:val="num" w:pos="5040"/>
        </w:tabs>
        <w:ind w:left="5040" w:hanging="360"/>
      </w:pPr>
      <w:rPr>
        <w:rFonts w:ascii="Arial" w:hAnsi="Arial" w:hint="default"/>
      </w:rPr>
    </w:lvl>
    <w:lvl w:ilvl="7" w:tplc="F6C6BF14" w:tentative="1">
      <w:start w:val="1"/>
      <w:numFmt w:val="bullet"/>
      <w:lvlText w:val="•"/>
      <w:lvlJc w:val="left"/>
      <w:pPr>
        <w:tabs>
          <w:tab w:val="num" w:pos="5760"/>
        </w:tabs>
        <w:ind w:left="5760" w:hanging="360"/>
      </w:pPr>
      <w:rPr>
        <w:rFonts w:ascii="Arial" w:hAnsi="Arial" w:hint="default"/>
      </w:rPr>
    </w:lvl>
    <w:lvl w:ilvl="8" w:tplc="FBC4537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0E6311AF"/>
    <w:multiLevelType w:val="hybridMultilevel"/>
    <w:tmpl w:val="16AC32CC"/>
    <w:lvl w:ilvl="0" w:tplc="10D29C26">
      <w:start w:val="1"/>
      <w:numFmt w:val="bullet"/>
      <w:lvlText w:val="•"/>
      <w:lvlJc w:val="left"/>
      <w:pPr>
        <w:tabs>
          <w:tab w:val="num" w:pos="720"/>
        </w:tabs>
        <w:ind w:left="720" w:hanging="360"/>
      </w:pPr>
      <w:rPr>
        <w:rFonts w:ascii="Arial" w:hAnsi="Arial" w:hint="default"/>
      </w:rPr>
    </w:lvl>
    <w:lvl w:ilvl="1" w:tplc="E9BA104A">
      <w:start w:val="1"/>
      <w:numFmt w:val="bullet"/>
      <w:lvlText w:val="•"/>
      <w:lvlJc w:val="left"/>
      <w:pPr>
        <w:tabs>
          <w:tab w:val="num" w:pos="1440"/>
        </w:tabs>
        <w:ind w:left="1440" w:hanging="360"/>
      </w:pPr>
      <w:rPr>
        <w:rFonts w:ascii="Arial" w:hAnsi="Arial" w:hint="default"/>
      </w:rPr>
    </w:lvl>
    <w:lvl w:ilvl="2" w:tplc="69F2FB00" w:tentative="1">
      <w:start w:val="1"/>
      <w:numFmt w:val="bullet"/>
      <w:lvlText w:val="•"/>
      <w:lvlJc w:val="left"/>
      <w:pPr>
        <w:tabs>
          <w:tab w:val="num" w:pos="2160"/>
        </w:tabs>
        <w:ind w:left="2160" w:hanging="360"/>
      </w:pPr>
      <w:rPr>
        <w:rFonts w:ascii="Arial" w:hAnsi="Arial" w:hint="default"/>
      </w:rPr>
    </w:lvl>
    <w:lvl w:ilvl="3" w:tplc="EC66A0D4" w:tentative="1">
      <w:start w:val="1"/>
      <w:numFmt w:val="bullet"/>
      <w:lvlText w:val="•"/>
      <w:lvlJc w:val="left"/>
      <w:pPr>
        <w:tabs>
          <w:tab w:val="num" w:pos="2880"/>
        </w:tabs>
        <w:ind w:left="2880" w:hanging="360"/>
      </w:pPr>
      <w:rPr>
        <w:rFonts w:ascii="Arial" w:hAnsi="Arial" w:hint="default"/>
      </w:rPr>
    </w:lvl>
    <w:lvl w:ilvl="4" w:tplc="7E0271E8" w:tentative="1">
      <w:start w:val="1"/>
      <w:numFmt w:val="bullet"/>
      <w:lvlText w:val="•"/>
      <w:lvlJc w:val="left"/>
      <w:pPr>
        <w:tabs>
          <w:tab w:val="num" w:pos="3600"/>
        </w:tabs>
        <w:ind w:left="3600" w:hanging="360"/>
      </w:pPr>
      <w:rPr>
        <w:rFonts w:ascii="Arial" w:hAnsi="Arial" w:hint="default"/>
      </w:rPr>
    </w:lvl>
    <w:lvl w:ilvl="5" w:tplc="43FEB788" w:tentative="1">
      <w:start w:val="1"/>
      <w:numFmt w:val="bullet"/>
      <w:lvlText w:val="•"/>
      <w:lvlJc w:val="left"/>
      <w:pPr>
        <w:tabs>
          <w:tab w:val="num" w:pos="4320"/>
        </w:tabs>
        <w:ind w:left="4320" w:hanging="360"/>
      </w:pPr>
      <w:rPr>
        <w:rFonts w:ascii="Arial" w:hAnsi="Arial" w:hint="default"/>
      </w:rPr>
    </w:lvl>
    <w:lvl w:ilvl="6" w:tplc="729C492A" w:tentative="1">
      <w:start w:val="1"/>
      <w:numFmt w:val="bullet"/>
      <w:lvlText w:val="•"/>
      <w:lvlJc w:val="left"/>
      <w:pPr>
        <w:tabs>
          <w:tab w:val="num" w:pos="5040"/>
        </w:tabs>
        <w:ind w:left="5040" w:hanging="360"/>
      </w:pPr>
      <w:rPr>
        <w:rFonts w:ascii="Arial" w:hAnsi="Arial" w:hint="default"/>
      </w:rPr>
    </w:lvl>
    <w:lvl w:ilvl="7" w:tplc="411EA5E0" w:tentative="1">
      <w:start w:val="1"/>
      <w:numFmt w:val="bullet"/>
      <w:lvlText w:val="•"/>
      <w:lvlJc w:val="left"/>
      <w:pPr>
        <w:tabs>
          <w:tab w:val="num" w:pos="5760"/>
        </w:tabs>
        <w:ind w:left="5760" w:hanging="360"/>
      </w:pPr>
      <w:rPr>
        <w:rFonts w:ascii="Arial" w:hAnsi="Arial" w:hint="default"/>
      </w:rPr>
    </w:lvl>
    <w:lvl w:ilvl="8" w:tplc="2CB8DEC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0EF448D9"/>
    <w:multiLevelType w:val="hybridMultilevel"/>
    <w:tmpl w:val="D05CF9DE"/>
    <w:lvl w:ilvl="0" w:tplc="67E89822">
      <w:start w:val="1"/>
      <w:numFmt w:val="bullet"/>
      <w:lvlText w:val="•"/>
      <w:lvlJc w:val="left"/>
      <w:pPr>
        <w:tabs>
          <w:tab w:val="num" w:pos="720"/>
        </w:tabs>
        <w:ind w:left="720" w:hanging="360"/>
      </w:pPr>
      <w:rPr>
        <w:rFonts w:ascii="Arial" w:hAnsi="Arial" w:hint="default"/>
      </w:rPr>
    </w:lvl>
    <w:lvl w:ilvl="1" w:tplc="E950640A">
      <w:start w:val="1"/>
      <w:numFmt w:val="bullet"/>
      <w:lvlText w:val="•"/>
      <w:lvlJc w:val="left"/>
      <w:pPr>
        <w:tabs>
          <w:tab w:val="num" w:pos="1440"/>
        </w:tabs>
        <w:ind w:left="1440" w:hanging="360"/>
      </w:pPr>
      <w:rPr>
        <w:rFonts w:ascii="Arial" w:hAnsi="Arial" w:hint="default"/>
      </w:rPr>
    </w:lvl>
    <w:lvl w:ilvl="2" w:tplc="4AAC3946" w:tentative="1">
      <w:start w:val="1"/>
      <w:numFmt w:val="bullet"/>
      <w:lvlText w:val="•"/>
      <w:lvlJc w:val="left"/>
      <w:pPr>
        <w:tabs>
          <w:tab w:val="num" w:pos="2160"/>
        </w:tabs>
        <w:ind w:left="2160" w:hanging="360"/>
      </w:pPr>
      <w:rPr>
        <w:rFonts w:ascii="Arial" w:hAnsi="Arial" w:hint="default"/>
      </w:rPr>
    </w:lvl>
    <w:lvl w:ilvl="3" w:tplc="A9B63AD0" w:tentative="1">
      <w:start w:val="1"/>
      <w:numFmt w:val="bullet"/>
      <w:lvlText w:val="•"/>
      <w:lvlJc w:val="left"/>
      <w:pPr>
        <w:tabs>
          <w:tab w:val="num" w:pos="2880"/>
        </w:tabs>
        <w:ind w:left="2880" w:hanging="360"/>
      </w:pPr>
      <w:rPr>
        <w:rFonts w:ascii="Arial" w:hAnsi="Arial" w:hint="default"/>
      </w:rPr>
    </w:lvl>
    <w:lvl w:ilvl="4" w:tplc="C9763DDA" w:tentative="1">
      <w:start w:val="1"/>
      <w:numFmt w:val="bullet"/>
      <w:lvlText w:val="•"/>
      <w:lvlJc w:val="left"/>
      <w:pPr>
        <w:tabs>
          <w:tab w:val="num" w:pos="3600"/>
        </w:tabs>
        <w:ind w:left="3600" w:hanging="360"/>
      </w:pPr>
      <w:rPr>
        <w:rFonts w:ascii="Arial" w:hAnsi="Arial" w:hint="default"/>
      </w:rPr>
    </w:lvl>
    <w:lvl w:ilvl="5" w:tplc="5E52D2D6" w:tentative="1">
      <w:start w:val="1"/>
      <w:numFmt w:val="bullet"/>
      <w:lvlText w:val="•"/>
      <w:lvlJc w:val="left"/>
      <w:pPr>
        <w:tabs>
          <w:tab w:val="num" w:pos="4320"/>
        </w:tabs>
        <w:ind w:left="4320" w:hanging="360"/>
      </w:pPr>
      <w:rPr>
        <w:rFonts w:ascii="Arial" w:hAnsi="Arial" w:hint="default"/>
      </w:rPr>
    </w:lvl>
    <w:lvl w:ilvl="6" w:tplc="069C0E6C" w:tentative="1">
      <w:start w:val="1"/>
      <w:numFmt w:val="bullet"/>
      <w:lvlText w:val="•"/>
      <w:lvlJc w:val="left"/>
      <w:pPr>
        <w:tabs>
          <w:tab w:val="num" w:pos="5040"/>
        </w:tabs>
        <w:ind w:left="5040" w:hanging="360"/>
      </w:pPr>
      <w:rPr>
        <w:rFonts w:ascii="Arial" w:hAnsi="Arial" w:hint="default"/>
      </w:rPr>
    </w:lvl>
    <w:lvl w:ilvl="7" w:tplc="C68452C2" w:tentative="1">
      <w:start w:val="1"/>
      <w:numFmt w:val="bullet"/>
      <w:lvlText w:val="•"/>
      <w:lvlJc w:val="left"/>
      <w:pPr>
        <w:tabs>
          <w:tab w:val="num" w:pos="5760"/>
        </w:tabs>
        <w:ind w:left="5760" w:hanging="360"/>
      </w:pPr>
      <w:rPr>
        <w:rFonts w:ascii="Arial" w:hAnsi="Arial" w:hint="default"/>
      </w:rPr>
    </w:lvl>
    <w:lvl w:ilvl="8" w:tplc="43A0D14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0FF1423F"/>
    <w:multiLevelType w:val="hybridMultilevel"/>
    <w:tmpl w:val="34E24C3E"/>
    <w:lvl w:ilvl="0" w:tplc="4A7E3734">
      <w:start w:val="1"/>
      <w:numFmt w:val="bullet"/>
      <w:lvlText w:val="•"/>
      <w:lvlJc w:val="left"/>
      <w:pPr>
        <w:tabs>
          <w:tab w:val="num" w:pos="720"/>
        </w:tabs>
        <w:ind w:left="720" w:hanging="360"/>
      </w:pPr>
      <w:rPr>
        <w:rFonts w:ascii="Arial" w:hAnsi="Arial" w:hint="default"/>
      </w:rPr>
    </w:lvl>
    <w:lvl w:ilvl="1" w:tplc="12384E9C">
      <w:start w:val="1"/>
      <w:numFmt w:val="bullet"/>
      <w:lvlText w:val="•"/>
      <w:lvlJc w:val="left"/>
      <w:pPr>
        <w:tabs>
          <w:tab w:val="num" w:pos="1440"/>
        </w:tabs>
        <w:ind w:left="1440" w:hanging="360"/>
      </w:pPr>
      <w:rPr>
        <w:rFonts w:ascii="Arial" w:hAnsi="Arial" w:hint="default"/>
      </w:rPr>
    </w:lvl>
    <w:lvl w:ilvl="2" w:tplc="064CCEC2" w:tentative="1">
      <w:start w:val="1"/>
      <w:numFmt w:val="bullet"/>
      <w:lvlText w:val="•"/>
      <w:lvlJc w:val="left"/>
      <w:pPr>
        <w:tabs>
          <w:tab w:val="num" w:pos="2160"/>
        </w:tabs>
        <w:ind w:left="2160" w:hanging="360"/>
      </w:pPr>
      <w:rPr>
        <w:rFonts w:ascii="Arial" w:hAnsi="Arial" w:hint="default"/>
      </w:rPr>
    </w:lvl>
    <w:lvl w:ilvl="3" w:tplc="91D89B7C" w:tentative="1">
      <w:start w:val="1"/>
      <w:numFmt w:val="bullet"/>
      <w:lvlText w:val="•"/>
      <w:lvlJc w:val="left"/>
      <w:pPr>
        <w:tabs>
          <w:tab w:val="num" w:pos="2880"/>
        </w:tabs>
        <w:ind w:left="2880" w:hanging="360"/>
      </w:pPr>
      <w:rPr>
        <w:rFonts w:ascii="Arial" w:hAnsi="Arial" w:hint="default"/>
      </w:rPr>
    </w:lvl>
    <w:lvl w:ilvl="4" w:tplc="6492AB16" w:tentative="1">
      <w:start w:val="1"/>
      <w:numFmt w:val="bullet"/>
      <w:lvlText w:val="•"/>
      <w:lvlJc w:val="left"/>
      <w:pPr>
        <w:tabs>
          <w:tab w:val="num" w:pos="3600"/>
        </w:tabs>
        <w:ind w:left="3600" w:hanging="360"/>
      </w:pPr>
      <w:rPr>
        <w:rFonts w:ascii="Arial" w:hAnsi="Arial" w:hint="default"/>
      </w:rPr>
    </w:lvl>
    <w:lvl w:ilvl="5" w:tplc="E1C2532C" w:tentative="1">
      <w:start w:val="1"/>
      <w:numFmt w:val="bullet"/>
      <w:lvlText w:val="•"/>
      <w:lvlJc w:val="left"/>
      <w:pPr>
        <w:tabs>
          <w:tab w:val="num" w:pos="4320"/>
        </w:tabs>
        <w:ind w:left="4320" w:hanging="360"/>
      </w:pPr>
      <w:rPr>
        <w:rFonts w:ascii="Arial" w:hAnsi="Arial" w:hint="default"/>
      </w:rPr>
    </w:lvl>
    <w:lvl w:ilvl="6" w:tplc="45F2DE1E" w:tentative="1">
      <w:start w:val="1"/>
      <w:numFmt w:val="bullet"/>
      <w:lvlText w:val="•"/>
      <w:lvlJc w:val="left"/>
      <w:pPr>
        <w:tabs>
          <w:tab w:val="num" w:pos="5040"/>
        </w:tabs>
        <w:ind w:left="5040" w:hanging="360"/>
      </w:pPr>
      <w:rPr>
        <w:rFonts w:ascii="Arial" w:hAnsi="Arial" w:hint="default"/>
      </w:rPr>
    </w:lvl>
    <w:lvl w:ilvl="7" w:tplc="DCCAACFC" w:tentative="1">
      <w:start w:val="1"/>
      <w:numFmt w:val="bullet"/>
      <w:lvlText w:val="•"/>
      <w:lvlJc w:val="left"/>
      <w:pPr>
        <w:tabs>
          <w:tab w:val="num" w:pos="5760"/>
        </w:tabs>
        <w:ind w:left="5760" w:hanging="360"/>
      </w:pPr>
      <w:rPr>
        <w:rFonts w:ascii="Arial" w:hAnsi="Arial" w:hint="default"/>
      </w:rPr>
    </w:lvl>
    <w:lvl w:ilvl="8" w:tplc="B60C6A1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11257479"/>
    <w:multiLevelType w:val="hybridMultilevel"/>
    <w:tmpl w:val="4A52AC28"/>
    <w:lvl w:ilvl="0" w:tplc="0720CE5C">
      <w:start w:val="1"/>
      <w:numFmt w:val="bullet"/>
      <w:lvlText w:val="•"/>
      <w:lvlJc w:val="left"/>
      <w:pPr>
        <w:tabs>
          <w:tab w:val="num" w:pos="720"/>
        </w:tabs>
        <w:ind w:left="720" w:hanging="360"/>
      </w:pPr>
      <w:rPr>
        <w:rFonts w:ascii="Arial" w:hAnsi="Arial" w:hint="default"/>
      </w:rPr>
    </w:lvl>
    <w:lvl w:ilvl="1" w:tplc="5D18CF8C">
      <w:start w:val="1"/>
      <w:numFmt w:val="bullet"/>
      <w:lvlText w:val="•"/>
      <w:lvlJc w:val="left"/>
      <w:pPr>
        <w:tabs>
          <w:tab w:val="num" w:pos="1440"/>
        </w:tabs>
        <w:ind w:left="1440" w:hanging="360"/>
      </w:pPr>
      <w:rPr>
        <w:rFonts w:ascii="Arial" w:hAnsi="Arial" w:hint="default"/>
      </w:rPr>
    </w:lvl>
    <w:lvl w:ilvl="2" w:tplc="B38C9B86" w:tentative="1">
      <w:start w:val="1"/>
      <w:numFmt w:val="bullet"/>
      <w:lvlText w:val="•"/>
      <w:lvlJc w:val="left"/>
      <w:pPr>
        <w:tabs>
          <w:tab w:val="num" w:pos="2160"/>
        </w:tabs>
        <w:ind w:left="2160" w:hanging="360"/>
      </w:pPr>
      <w:rPr>
        <w:rFonts w:ascii="Arial" w:hAnsi="Arial" w:hint="default"/>
      </w:rPr>
    </w:lvl>
    <w:lvl w:ilvl="3" w:tplc="FC44445A" w:tentative="1">
      <w:start w:val="1"/>
      <w:numFmt w:val="bullet"/>
      <w:lvlText w:val="•"/>
      <w:lvlJc w:val="left"/>
      <w:pPr>
        <w:tabs>
          <w:tab w:val="num" w:pos="2880"/>
        </w:tabs>
        <w:ind w:left="2880" w:hanging="360"/>
      </w:pPr>
      <w:rPr>
        <w:rFonts w:ascii="Arial" w:hAnsi="Arial" w:hint="default"/>
      </w:rPr>
    </w:lvl>
    <w:lvl w:ilvl="4" w:tplc="C72EB2F8" w:tentative="1">
      <w:start w:val="1"/>
      <w:numFmt w:val="bullet"/>
      <w:lvlText w:val="•"/>
      <w:lvlJc w:val="left"/>
      <w:pPr>
        <w:tabs>
          <w:tab w:val="num" w:pos="3600"/>
        </w:tabs>
        <w:ind w:left="3600" w:hanging="360"/>
      </w:pPr>
      <w:rPr>
        <w:rFonts w:ascii="Arial" w:hAnsi="Arial" w:hint="default"/>
      </w:rPr>
    </w:lvl>
    <w:lvl w:ilvl="5" w:tplc="6BD8C8D4" w:tentative="1">
      <w:start w:val="1"/>
      <w:numFmt w:val="bullet"/>
      <w:lvlText w:val="•"/>
      <w:lvlJc w:val="left"/>
      <w:pPr>
        <w:tabs>
          <w:tab w:val="num" w:pos="4320"/>
        </w:tabs>
        <w:ind w:left="4320" w:hanging="360"/>
      </w:pPr>
      <w:rPr>
        <w:rFonts w:ascii="Arial" w:hAnsi="Arial" w:hint="default"/>
      </w:rPr>
    </w:lvl>
    <w:lvl w:ilvl="6" w:tplc="017061DC" w:tentative="1">
      <w:start w:val="1"/>
      <w:numFmt w:val="bullet"/>
      <w:lvlText w:val="•"/>
      <w:lvlJc w:val="left"/>
      <w:pPr>
        <w:tabs>
          <w:tab w:val="num" w:pos="5040"/>
        </w:tabs>
        <w:ind w:left="5040" w:hanging="360"/>
      </w:pPr>
      <w:rPr>
        <w:rFonts w:ascii="Arial" w:hAnsi="Arial" w:hint="default"/>
      </w:rPr>
    </w:lvl>
    <w:lvl w:ilvl="7" w:tplc="BA689F5E" w:tentative="1">
      <w:start w:val="1"/>
      <w:numFmt w:val="bullet"/>
      <w:lvlText w:val="•"/>
      <w:lvlJc w:val="left"/>
      <w:pPr>
        <w:tabs>
          <w:tab w:val="num" w:pos="5760"/>
        </w:tabs>
        <w:ind w:left="5760" w:hanging="360"/>
      </w:pPr>
      <w:rPr>
        <w:rFonts w:ascii="Arial" w:hAnsi="Arial" w:hint="default"/>
      </w:rPr>
    </w:lvl>
    <w:lvl w:ilvl="8" w:tplc="89B42E3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11675D90"/>
    <w:multiLevelType w:val="hybridMultilevel"/>
    <w:tmpl w:val="3B024144"/>
    <w:lvl w:ilvl="0" w:tplc="388A4FE2">
      <w:start w:val="1"/>
      <w:numFmt w:val="bullet"/>
      <w:lvlText w:val="•"/>
      <w:lvlJc w:val="left"/>
      <w:pPr>
        <w:tabs>
          <w:tab w:val="num" w:pos="720"/>
        </w:tabs>
        <w:ind w:left="720" w:hanging="360"/>
      </w:pPr>
      <w:rPr>
        <w:rFonts w:ascii="Arial" w:hAnsi="Arial" w:hint="default"/>
      </w:rPr>
    </w:lvl>
    <w:lvl w:ilvl="1" w:tplc="19DC5FCE">
      <w:start w:val="1"/>
      <w:numFmt w:val="bullet"/>
      <w:lvlText w:val="•"/>
      <w:lvlJc w:val="left"/>
      <w:pPr>
        <w:tabs>
          <w:tab w:val="num" w:pos="1440"/>
        </w:tabs>
        <w:ind w:left="1440" w:hanging="360"/>
      </w:pPr>
      <w:rPr>
        <w:rFonts w:ascii="Arial" w:hAnsi="Arial" w:hint="default"/>
      </w:rPr>
    </w:lvl>
    <w:lvl w:ilvl="2" w:tplc="E93E962A" w:tentative="1">
      <w:start w:val="1"/>
      <w:numFmt w:val="bullet"/>
      <w:lvlText w:val="•"/>
      <w:lvlJc w:val="left"/>
      <w:pPr>
        <w:tabs>
          <w:tab w:val="num" w:pos="2160"/>
        </w:tabs>
        <w:ind w:left="2160" w:hanging="360"/>
      </w:pPr>
      <w:rPr>
        <w:rFonts w:ascii="Arial" w:hAnsi="Arial" w:hint="default"/>
      </w:rPr>
    </w:lvl>
    <w:lvl w:ilvl="3" w:tplc="7430D9F8" w:tentative="1">
      <w:start w:val="1"/>
      <w:numFmt w:val="bullet"/>
      <w:lvlText w:val="•"/>
      <w:lvlJc w:val="left"/>
      <w:pPr>
        <w:tabs>
          <w:tab w:val="num" w:pos="2880"/>
        </w:tabs>
        <w:ind w:left="2880" w:hanging="360"/>
      </w:pPr>
      <w:rPr>
        <w:rFonts w:ascii="Arial" w:hAnsi="Arial" w:hint="default"/>
      </w:rPr>
    </w:lvl>
    <w:lvl w:ilvl="4" w:tplc="C0645932" w:tentative="1">
      <w:start w:val="1"/>
      <w:numFmt w:val="bullet"/>
      <w:lvlText w:val="•"/>
      <w:lvlJc w:val="left"/>
      <w:pPr>
        <w:tabs>
          <w:tab w:val="num" w:pos="3600"/>
        </w:tabs>
        <w:ind w:left="3600" w:hanging="360"/>
      </w:pPr>
      <w:rPr>
        <w:rFonts w:ascii="Arial" w:hAnsi="Arial" w:hint="default"/>
      </w:rPr>
    </w:lvl>
    <w:lvl w:ilvl="5" w:tplc="2F1236B6" w:tentative="1">
      <w:start w:val="1"/>
      <w:numFmt w:val="bullet"/>
      <w:lvlText w:val="•"/>
      <w:lvlJc w:val="left"/>
      <w:pPr>
        <w:tabs>
          <w:tab w:val="num" w:pos="4320"/>
        </w:tabs>
        <w:ind w:left="4320" w:hanging="360"/>
      </w:pPr>
      <w:rPr>
        <w:rFonts w:ascii="Arial" w:hAnsi="Arial" w:hint="default"/>
      </w:rPr>
    </w:lvl>
    <w:lvl w:ilvl="6" w:tplc="45C4EA02" w:tentative="1">
      <w:start w:val="1"/>
      <w:numFmt w:val="bullet"/>
      <w:lvlText w:val="•"/>
      <w:lvlJc w:val="left"/>
      <w:pPr>
        <w:tabs>
          <w:tab w:val="num" w:pos="5040"/>
        </w:tabs>
        <w:ind w:left="5040" w:hanging="360"/>
      </w:pPr>
      <w:rPr>
        <w:rFonts w:ascii="Arial" w:hAnsi="Arial" w:hint="default"/>
      </w:rPr>
    </w:lvl>
    <w:lvl w:ilvl="7" w:tplc="F9306450" w:tentative="1">
      <w:start w:val="1"/>
      <w:numFmt w:val="bullet"/>
      <w:lvlText w:val="•"/>
      <w:lvlJc w:val="left"/>
      <w:pPr>
        <w:tabs>
          <w:tab w:val="num" w:pos="5760"/>
        </w:tabs>
        <w:ind w:left="5760" w:hanging="360"/>
      </w:pPr>
      <w:rPr>
        <w:rFonts w:ascii="Arial" w:hAnsi="Arial" w:hint="default"/>
      </w:rPr>
    </w:lvl>
    <w:lvl w:ilvl="8" w:tplc="AA667A8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1214364A"/>
    <w:multiLevelType w:val="hybridMultilevel"/>
    <w:tmpl w:val="01EC0BE2"/>
    <w:lvl w:ilvl="0" w:tplc="592EA120">
      <w:start w:val="1"/>
      <w:numFmt w:val="bullet"/>
      <w:lvlText w:val="•"/>
      <w:lvlJc w:val="left"/>
      <w:pPr>
        <w:tabs>
          <w:tab w:val="num" w:pos="720"/>
        </w:tabs>
        <w:ind w:left="720" w:hanging="360"/>
      </w:pPr>
      <w:rPr>
        <w:rFonts w:ascii="Arial" w:hAnsi="Arial" w:hint="default"/>
      </w:rPr>
    </w:lvl>
    <w:lvl w:ilvl="1" w:tplc="ECAE7B6E">
      <w:start w:val="1"/>
      <w:numFmt w:val="bullet"/>
      <w:lvlText w:val="•"/>
      <w:lvlJc w:val="left"/>
      <w:pPr>
        <w:tabs>
          <w:tab w:val="num" w:pos="1440"/>
        </w:tabs>
        <w:ind w:left="1440" w:hanging="360"/>
      </w:pPr>
      <w:rPr>
        <w:rFonts w:ascii="Arial" w:hAnsi="Arial" w:hint="default"/>
      </w:rPr>
    </w:lvl>
    <w:lvl w:ilvl="2" w:tplc="86446786" w:tentative="1">
      <w:start w:val="1"/>
      <w:numFmt w:val="bullet"/>
      <w:lvlText w:val="•"/>
      <w:lvlJc w:val="left"/>
      <w:pPr>
        <w:tabs>
          <w:tab w:val="num" w:pos="2160"/>
        </w:tabs>
        <w:ind w:left="2160" w:hanging="360"/>
      </w:pPr>
      <w:rPr>
        <w:rFonts w:ascii="Arial" w:hAnsi="Arial" w:hint="default"/>
      </w:rPr>
    </w:lvl>
    <w:lvl w:ilvl="3" w:tplc="07489052" w:tentative="1">
      <w:start w:val="1"/>
      <w:numFmt w:val="bullet"/>
      <w:lvlText w:val="•"/>
      <w:lvlJc w:val="left"/>
      <w:pPr>
        <w:tabs>
          <w:tab w:val="num" w:pos="2880"/>
        </w:tabs>
        <w:ind w:left="2880" w:hanging="360"/>
      </w:pPr>
      <w:rPr>
        <w:rFonts w:ascii="Arial" w:hAnsi="Arial" w:hint="default"/>
      </w:rPr>
    </w:lvl>
    <w:lvl w:ilvl="4" w:tplc="2952B3FC" w:tentative="1">
      <w:start w:val="1"/>
      <w:numFmt w:val="bullet"/>
      <w:lvlText w:val="•"/>
      <w:lvlJc w:val="left"/>
      <w:pPr>
        <w:tabs>
          <w:tab w:val="num" w:pos="3600"/>
        </w:tabs>
        <w:ind w:left="3600" w:hanging="360"/>
      </w:pPr>
      <w:rPr>
        <w:rFonts w:ascii="Arial" w:hAnsi="Arial" w:hint="default"/>
      </w:rPr>
    </w:lvl>
    <w:lvl w:ilvl="5" w:tplc="6960036E" w:tentative="1">
      <w:start w:val="1"/>
      <w:numFmt w:val="bullet"/>
      <w:lvlText w:val="•"/>
      <w:lvlJc w:val="left"/>
      <w:pPr>
        <w:tabs>
          <w:tab w:val="num" w:pos="4320"/>
        </w:tabs>
        <w:ind w:left="4320" w:hanging="360"/>
      </w:pPr>
      <w:rPr>
        <w:rFonts w:ascii="Arial" w:hAnsi="Arial" w:hint="default"/>
      </w:rPr>
    </w:lvl>
    <w:lvl w:ilvl="6" w:tplc="08FC044A" w:tentative="1">
      <w:start w:val="1"/>
      <w:numFmt w:val="bullet"/>
      <w:lvlText w:val="•"/>
      <w:lvlJc w:val="left"/>
      <w:pPr>
        <w:tabs>
          <w:tab w:val="num" w:pos="5040"/>
        </w:tabs>
        <w:ind w:left="5040" w:hanging="360"/>
      </w:pPr>
      <w:rPr>
        <w:rFonts w:ascii="Arial" w:hAnsi="Arial" w:hint="default"/>
      </w:rPr>
    </w:lvl>
    <w:lvl w:ilvl="7" w:tplc="D362F44E" w:tentative="1">
      <w:start w:val="1"/>
      <w:numFmt w:val="bullet"/>
      <w:lvlText w:val="•"/>
      <w:lvlJc w:val="left"/>
      <w:pPr>
        <w:tabs>
          <w:tab w:val="num" w:pos="5760"/>
        </w:tabs>
        <w:ind w:left="5760" w:hanging="360"/>
      </w:pPr>
      <w:rPr>
        <w:rFonts w:ascii="Arial" w:hAnsi="Arial" w:hint="default"/>
      </w:rPr>
    </w:lvl>
    <w:lvl w:ilvl="8" w:tplc="DD34965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127716C9"/>
    <w:multiLevelType w:val="hybridMultilevel"/>
    <w:tmpl w:val="C36C9E42"/>
    <w:lvl w:ilvl="0" w:tplc="F6FA660C">
      <w:start w:val="1"/>
      <w:numFmt w:val="bullet"/>
      <w:lvlText w:val="•"/>
      <w:lvlJc w:val="left"/>
      <w:pPr>
        <w:tabs>
          <w:tab w:val="num" w:pos="720"/>
        </w:tabs>
        <w:ind w:left="720" w:hanging="360"/>
      </w:pPr>
      <w:rPr>
        <w:rFonts w:ascii="Arial" w:hAnsi="Arial" w:hint="default"/>
      </w:rPr>
    </w:lvl>
    <w:lvl w:ilvl="1" w:tplc="41920A64">
      <w:start w:val="1"/>
      <w:numFmt w:val="bullet"/>
      <w:lvlText w:val="•"/>
      <w:lvlJc w:val="left"/>
      <w:pPr>
        <w:tabs>
          <w:tab w:val="num" w:pos="1440"/>
        </w:tabs>
        <w:ind w:left="1440" w:hanging="360"/>
      </w:pPr>
      <w:rPr>
        <w:rFonts w:ascii="Arial" w:hAnsi="Arial" w:hint="default"/>
      </w:rPr>
    </w:lvl>
    <w:lvl w:ilvl="2" w:tplc="FFD8BF92" w:tentative="1">
      <w:start w:val="1"/>
      <w:numFmt w:val="bullet"/>
      <w:lvlText w:val="•"/>
      <w:lvlJc w:val="left"/>
      <w:pPr>
        <w:tabs>
          <w:tab w:val="num" w:pos="2160"/>
        </w:tabs>
        <w:ind w:left="2160" w:hanging="360"/>
      </w:pPr>
      <w:rPr>
        <w:rFonts w:ascii="Arial" w:hAnsi="Arial" w:hint="default"/>
      </w:rPr>
    </w:lvl>
    <w:lvl w:ilvl="3" w:tplc="E92C020E" w:tentative="1">
      <w:start w:val="1"/>
      <w:numFmt w:val="bullet"/>
      <w:lvlText w:val="•"/>
      <w:lvlJc w:val="left"/>
      <w:pPr>
        <w:tabs>
          <w:tab w:val="num" w:pos="2880"/>
        </w:tabs>
        <w:ind w:left="2880" w:hanging="360"/>
      </w:pPr>
      <w:rPr>
        <w:rFonts w:ascii="Arial" w:hAnsi="Arial" w:hint="default"/>
      </w:rPr>
    </w:lvl>
    <w:lvl w:ilvl="4" w:tplc="337A315E" w:tentative="1">
      <w:start w:val="1"/>
      <w:numFmt w:val="bullet"/>
      <w:lvlText w:val="•"/>
      <w:lvlJc w:val="left"/>
      <w:pPr>
        <w:tabs>
          <w:tab w:val="num" w:pos="3600"/>
        </w:tabs>
        <w:ind w:left="3600" w:hanging="360"/>
      </w:pPr>
      <w:rPr>
        <w:rFonts w:ascii="Arial" w:hAnsi="Arial" w:hint="default"/>
      </w:rPr>
    </w:lvl>
    <w:lvl w:ilvl="5" w:tplc="312829A0" w:tentative="1">
      <w:start w:val="1"/>
      <w:numFmt w:val="bullet"/>
      <w:lvlText w:val="•"/>
      <w:lvlJc w:val="left"/>
      <w:pPr>
        <w:tabs>
          <w:tab w:val="num" w:pos="4320"/>
        </w:tabs>
        <w:ind w:left="4320" w:hanging="360"/>
      </w:pPr>
      <w:rPr>
        <w:rFonts w:ascii="Arial" w:hAnsi="Arial" w:hint="default"/>
      </w:rPr>
    </w:lvl>
    <w:lvl w:ilvl="6" w:tplc="4D3A26CA" w:tentative="1">
      <w:start w:val="1"/>
      <w:numFmt w:val="bullet"/>
      <w:lvlText w:val="•"/>
      <w:lvlJc w:val="left"/>
      <w:pPr>
        <w:tabs>
          <w:tab w:val="num" w:pos="5040"/>
        </w:tabs>
        <w:ind w:left="5040" w:hanging="360"/>
      </w:pPr>
      <w:rPr>
        <w:rFonts w:ascii="Arial" w:hAnsi="Arial" w:hint="default"/>
      </w:rPr>
    </w:lvl>
    <w:lvl w:ilvl="7" w:tplc="8EB41006" w:tentative="1">
      <w:start w:val="1"/>
      <w:numFmt w:val="bullet"/>
      <w:lvlText w:val="•"/>
      <w:lvlJc w:val="left"/>
      <w:pPr>
        <w:tabs>
          <w:tab w:val="num" w:pos="5760"/>
        </w:tabs>
        <w:ind w:left="5760" w:hanging="360"/>
      </w:pPr>
      <w:rPr>
        <w:rFonts w:ascii="Arial" w:hAnsi="Arial" w:hint="default"/>
      </w:rPr>
    </w:lvl>
    <w:lvl w:ilvl="8" w:tplc="2076C88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12F042C6"/>
    <w:multiLevelType w:val="hybridMultilevel"/>
    <w:tmpl w:val="DD441886"/>
    <w:lvl w:ilvl="0" w:tplc="49BAFC8C">
      <w:start w:val="1"/>
      <w:numFmt w:val="bullet"/>
      <w:lvlText w:val="•"/>
      <w:lvlJc w:val="left"/>
      <w:pPr>
        <w:tabs>
          <w:tab w:val="num" w:pos="720"/>
        </w:tabs>
        <w:ind w:left="720" w:hanging="360"/>
      </w:pPr>
      <w:rPr>
        <w:rFonts w:ascii="Arial" w:hAnsi="Arial" w:hint="default"/>
      </w:rPr>
    </w:lvl>
    <w:lvl w:ilvl="1" w:tplc="3B5A781E">
      <w:start w:val="1"/>
      <w:numFmt w:val="bullet"/>
      <w:lvlText w:val="•"/>
      <w:lvlJc w:val="left"/>
      <w:pPr>
        <w:tabs>
          <w:tab w:val="num" w:pos="1440"/>
        </w:tabs>
        <w:ind w:left="1440" w:hanging="360"/>
      </w:pPr>
      <w:rPr>
        <w:rFonts w:ascii="Arial" w:hAnsi="Arial" w:hint="default"/>
      </w:rPr>
    </w:lvl>
    <w:lvl w:ilvl="2" w:tplc="AE5A4110" w:tentative="1">
      <w:start w:val="1"/>
      <w:numFmt w:val="bullet"/>
      <w:lvlText w:val="•"/>
      <w:lvlJc w:val="left"/>
      <w:pPr>
        <w:tabs>
          <w:tab w:val="num" w:pos="2160"/>
        </w:tabs>
        <w:ind w:left="2160" w:hanging="360"/>
      </w:pPr>
      <w:rPr>
        <w:rFonts w:ascii="Arial" w:hAnsi="Arial" w:hint="default"/>
      </w:rPr>
    </w:lvl>
    <w:lvl w:ilvl="3" w:tplc="7C02CCD8" w:tentative="1">
      <w:start w:val="1"/>
      <w:numFmt w:val="bullet"/>
      <w:lvlText w:val="•"/>
      <w:lvlJc w:val="left"/>
      <w:pPr>
        <w:tabs>
          <w:tab w:val="num" w:pos="2880"/>
        </w:tabs>
        <w:ind w:left="2880" w:hanging="360"/>
      </w:pPr>
      <w:rPr>
        <w:rFonts w:ascii="Arial" w:hAnsi="Arial" w:hint="default"/>
      </w:rPr>
    </w:lvl>
    <w:lvl w:ilvl="4" w:tplc="FCE46EF8" w:tentative="1">
      <w:start w:val="1"/>
      <w:numFmt w:val="bullet"/>
      <w:lvlText w:val="•"/>
      <w:lvlJc w:val="left"/>
      <w:pPr>
        <w:tabs>
          <w:tab w:val="num" w:pos="3600"/>
        </w:tabs>
        <w:ind w:left="3600" w:hanging="360"/>
      </w:pPr>
      <w:rPr>
        <w:rFonts w:ascii="Arial" w:hAnsi="Arial" w:hint="default"/>
      </w:rPr>
    </w:lvl>
    <w:lvl w:ilvl="5" w:tplc="94A89B6E" w:tentative="1">
      <w:start w:val="1"/>
      <w:numFmt w:val="bullet"/>
      <w:lvlText w:val="•"/>
      <w:lvlJc w:val="left"/>
      <w:pPr>
        <w:tabs>
          <w:tab w:val="num" w:pos="4320"/>
        </w:tabs>
        <w:ind w:left="4320" w:hanging="360"/>
      </w:pPr>
      <w:rPr>
        <w:rFonts w:ascii="Arial" w:hAnsi="Arial" w:hint="default"/>
      </w:rPr>
    </w:lvl>
    <w:lvl w:ilvl="6" w:tplc="3402ADD2" w:tentative="1">
      <w:start w:val="1"/>
      <w:numFmt w:val="bullet"/>
      <w:lvlText w:val="•"/>
      <w:lvlJc w:val="left"/>
      <w:pPr>
        <w:tabs>
          <w:tab w:val="num" w:pos="5040"/>
        </w:tabs>
        <w:ind w:left="5040" w:hanging="360"/>
      </w:pPr>
      <w:rPr>
        <w:rFonts w:ascii="Arial" w:hAnsi="Arial" w:hint="default"/>
      </w:rPr>
    </w:lvl>
    <w:lvl w:ilvl="7" w:tplc="FE52216A" w:tentative="1">
      <w:start w:val="1"/>
      <w:numFmt w:val="bullet"/>
      <w:lvlText w:val="•"/>
      <w:lvlJc w:val="left"/>
      <w:pPr>
        <w:tabs>
          <w:tab w:val="num" w:pos="5760"/>
        </w:tabs>
        <w:ind w:left="5760" w:hanging="360"/>
      </w:pPr>
      <w:rPr>
        <w:rFonts w:ascii="Arial" w:hAnsi="Arial" w:hint="default"/>
      </w:rPr>
    </w:lvl>
    <w:lvl w:ilvl="8" w:tplc="270C455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150B75CA"/>
    <w:multiLevelType w:val="hybridMultilevel"/>
    <w:tmpl w:val="0DE2DFFE"/>
    <w:lvl w:ilvl="0" w:tplc="ADC4D4C6">
      <w:start w:val="1"/>
      <w:numFmt w:val="bullet"/>
      <w:lvlText w:val="•"/>
      <w:lvlJc w:val="left"/>
      <w:pPr>
        <w:tabs>
          <w:tab w:val="num" w:pos="720"/>
        </w:tabs>
        <w:ind w:left="720" w:hanging="360"/>
      </w:pPr>
      <w:rPr>
        <w:rFonts w:ascii="Arial" w:hAnsi="Arial" w:hint="default"/>
      </w:rPr>
    </w:lvl>
    <w:lvl w:ilvl="1" w:tplc="2A94C5CC">
      <w:start w:val="1"/>
      <w:numFmt w:val="bullet"/>
      <w:lvlText w:val="•"/>
      <w:lvlJc w:val="left"/>
      <w:pPr>
        <w:tabs>
          <w:tab w:val="num" w:pos="1440"/>
        </w:tabs>
        <w:ind w:left="1440" w:hanging="360"/>
      </w:pPr>
      <w:rPr>
        <w:rFonts w:ascii="Arial" w:hAnsi="Arial" w:hint="default"/>
      </w:rPr>
    </w:lvl>
    <w:lvl w:ilvl="2" w:tplc="B068F610" w:tentative="1">
      <w:start w:val="1"/>
      <w:numFmt w:val="bullet"/>
      <w:lvlText w:val="•"/>
      <w:lvlJc w:val="left"/>
      <w:pPr>
        <w:tabs>
          <w:tab w:val="num" w:pos="2160"/>
        </w:tabs>
        <w:ind w:left="2160" w:hanging="360"/>
      </w:pPr>
      <w:rPr>
        <w:rFonts w:ascii="Arial" w:hAnsi="Arial" w:hint="default"/>
      </w:rPr>
    </w:lvl>
    <w:lvl w:ilvl="3" w:tplc="611E2FB0" w:tentative="1">
      <w:start w:val="1"/>
      <w:numFmt w:val="bullet"/>
      <w:lvlText w:val="•"/>
      <w:lvlJc w:val="left"/>
      <w:pPr>
        <w:tabs>
          <w:tab w:val="num" w:pos="2880"/>
        </w:tabs>
        <w:ind w:left="2880" w:hanging="360"/>
      </w:pPr>
      <w:rPr>
        <w:rFonts w:ascii="Arial" w:hAnsi="Arial" w:hint="default"/>
      </w:rPr>
    </w:lvl>
    <w:lvl w:ilvl="4" w:tplc="CBC24A88" w:tentative="1">
      <w:start w:val="1"/>
      <w:numFmt w:val="bullet"/>
      <w:lvlText w:val="•"/>
      <w:lvlJc w:val="left"/>
      <w:pPr>
        <w:tabs>
          <w:tab w:val="num" w:pos="3600"/>
        </w:tabs>
        <w:ind w:left="3600" w:hanging="360"/>
      </w:pPr>
      <w:rPr>
        <w:rFonts w:ascii="Arial" w:hAnsi="Arial" w:hint="default"/>
      </w:rPr>
    </w:lvl>
    <w:lvl w:ilvl="5" w:tplc="BF328B82" w:tentative="1">
      <w:start w:val="1"/>
      <w:numFmt w:val="bullet"/>
      <w:lvlText w:val="•"/>
      <w:lvlJc w:val="left"/>
      <w:pPr>
        <w:tabs>
          <w:tab w:val="num" w:pos="4320"/>
        </w:tabs>
        <w:ind w:left="4320" w:hanging="360"/>
      </w:pPr>
      <w:rPr>
        <w:rFonts w:ascii="Arial" w:hAnsi="Arial" w:hint="default"/>
      </w:rPr>
    </w:lvl>
    <w:lvl w:ilvl="6" w:tplc="7CA2C73E" w:tentative="1">
      <w:start w:val="1"/>
      <w:numFmt w:val="bullet"/>
      <w:lvlText w:val="•"/>
      <w:lvlJc w:val="left"/>
      <w:pPr>
        <w:tabs>
          <w:tab w:val="num" w:pos="5040"/>
        </w:tabs>
        <w:ind w:left="5040" w:hanging="360"/>
      </w:pPr>
      <w:rPr>
        <w:rFonts w:ascii="Arial" w:hAnsi="Arial" w:hint="default"/>
      </w:rPr>
    </w:lvl>
    <w:lvl w:ilvl="7" w:tplc="1B70DDA4" w:tentative="1">
      <w:start w:val="1"/>
      <w:numFmt w:val="bullet"/>
      <w:lvlText w:val="•"/>
      <w:lvlJc w:val="left"/>
      <w:pPr>
        <w:tabs>
          <w:tab w:val="num" w:pos="5760"/>
        </w:tabs>
        <w:ind w:left="5760" w:hanging="360"/>
      </w:pPr>
      <w:rPr>
        <w:rFonts w:ascii="Arial" w:hAnsi="Arial" w:hint="default"/>
      </w:rPr>
    </w:lvl>
    <w:lvl w:ilvl="8" w:tplc="A19A088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15395E01"/>
    <w:multiLevelType w:val="hybridMultilevel"/>
    <w:tmpl w:val="2EB6835C"/>
    <w:lvl w:ilvl="0" w:tplc="F81A7EC2">
      <w:start w:val="1"/>
      <w:numFmt w:val="bullet"/>
      <w:lvlText w:val="•"/>
      <w:lvlJc w:val="left"/>
      <w:pPr>
        <w:tabs>
          <w:tab w:val="num" w:pos="720"/>
        </w:tabs>
        <w:ind w:left="720" w:hanging="360"/>
      </w:pPr>
      <w:rPr>
        <w:rFonts w:ascii="Arial" w:hAnsi="Arial" w:hint="default"/>
      </w:rPr>
    </w:lvl>
    <w:lvl w:ilvl="1" w:tplc="3DB6E9F2">
      <w:start w:val="1"/>
      <w:numFmt w:val="bullet"/>
      <w:lvlText w:val="•"/>
      <w:lvlJc w:val="left"/>
      <w:pPr>
        <w:tabs>
          <w:tab w:val="num" w:pos="1440"/>
        </w:tabs>
        <w:ind w:left="1440" w:hanging="360"/>
      </w:pPr>
      <w:rPr>
        <w:rFonts w:ascii="Arial" w:hAnsi="Arial" w:hint="default"/>
      </w:rPr>
    </w:lvl>
    <w:lvl w:ilvl="2" w:tplc="763E93EC" w:tentative="1">
      <w:start w:val="1"/>
      <w:numFmt w:val="bullet"/>
      <w:lvlText w:val="•"/>
      <w:lvlJc w:val="left"/>
      <w:pPr>
        <w:tabs>
          <w:tab w:val="num" w:pos="2160"/>
        </w:tabs>
        <w:ind w:left="2160" w:hanging="360"/>
      </w:pPr>
      <w:rPr>
        <w:rFonts w:ascii="Arial" w:hAnsi="Arial" w:hint="default"/>
      </w:rPr>
    </w:lvl>
    <w:lvl w:ilvl="3" w:tplc="68446184" w:tentative="1">
      <w:start w:val="1"/>
      <w:numFmt w:val="bullet"/>
      <w:lvlText w:val="•"/>
      <w:lvlJc w:val="left"/>
      <w:pPr>
        <w:tabs>
          <w:tab w:val="num" w:pos="2880"/>
        </w:tabs>
        <w:ind w:left="2880" w:hanging="360"/>
      </w:pPr>
      <w:rPr>
        <w:rFonts w:ascii="Arial" w:hAnsi="Arial" w:hint="default"/>
      </w:rPr>
    </w:lvl>
    <w:lvl w:ilvl="4" w:tplc="A1220F08" w:tentative="1">
      <w:start w:val="1"/>
      <w:numFmt w:val="bullet"/>
      <w:lvlText w:val="•"/>
      <w:lvlJc w:val="left"/>
      <w:pPr>
        <w:tabs>
          <w:tab w:val="num" w:pos="3600"/>
        </w:tabs>
        <w:ind w:left="3600" w:hanging="360"/>
      </w:pPr>
      <w:rPr>
        <w:rFonts w:ascii="Arial" w:hAnsi="Arial" w:hint="default"/>
      </w:rPr>
    </w:lvl>
    <w:lvl w:ilvl="5" w:tplc="1E32E814" w:tentative="1">
      <w:start w:val="1"/>
      <w:numFmt w:val="bullet"/>
      <w:lvlText w:val="•"/>
      <w:lvlJc w:val="left"/>
      <w:pPr>
        <w:tabs>
          <w:tab w:val="num" w:pos="4320"/>
        </w:tabs>
        <w:ind w:left="4320" w:hanging="360"/>
      </w:pPr>
      <w:rPr>
        <w:rFonts w:ascii="Arial" w:hAnsi="Arial" w:hint="default"/>
      </w:rPr>
    </w:lvl>
    <w:lvl w:ilvl="6" w:tplc="F87E9D8C" w:tentative="1">
      <w:start w:val="1"/>
      <w:numFmt w:val="bullet"/>
      <w:lvlText w:val="•"/>
      <w:lvlJc w:val="left"/>
      <w:pPr>
        <w:tabs>
          <w:tab w:val="num" w:pos="5040"/>
        </w:tabs>
        <w:ind w:left="5040" w:hanging="360"/>
      </w:pPr>
      <w:rPr>
        <w:rFonts w:ascii="Arial" w:hAnsi="Arial" w:hint="default"/>
      </w:rPr>
    </w:lvl>
    <w:lvl w:ilvl="7" w:tplc="B38EECAC" w:tentative="1">
      <w:start w:val="1"/>
      <w:numFmt w:val="bullet"/>
      <w:lvlText w:val="•"/>
      <w:lvlJc w:val="left"/>
      <w:pPr>
        <w:tabs>
          <w:tab w:val="num" w:pos="5760"/>
        </w:tabs>
        <w:ind w:left="5760" w:hanging="360"/>
      </w:pPr>
      <w:rPr>
        <w:rFonts w:ascii="Arial" w:hAnsi="Arial" w:hint="default"/>
      </w:rPr>
    </w:lvl>
    <w:lvl w:ilvl="8" w:tplc="22A68B9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15800EDD"/>
    <w:multiLevelType w:val="hybridMultilevel"/>
    <w:tmpl w:val="B72E05BE"/>
    <w:lvl w:ilvl="0" w:tplc="A836BF4A">
      <w:start w:val="1"/>
      <w:numFmt w:val="bullet"/>
      <w:lvlText w:val="•"/>
      <w:lvlJc w:val="left"/>
      <w:pPr>
        <w:tabs>
          <w:tab w:val="num" w:pos="720"/>
        </w:tabs>
        <w:ind w:left="720" w:hanging="360"/>
      </w:pPr>
      <w:rPr>
        <w:rFonts w:ascii="Arial" w:hAnsi="Arial" w:hint="default"/>
      </w:rPr>
    </w:lvl>
    <w:lvl w:ilvl="1" w:tplc="EBE444AC">
      <w:start w:val="1"/>
      <w:numFmt w:val="bullet"/>
      <w:lvlText w:val="•"/>
      <w:lvlJc w:val="left"/>
      <w:pPr>
        <w:tabs>
          <w:tab w:val="num" w:pos="1440"/>
        </w:tabs>
        <w:ind w:left="1440" w:hanging="360"/>
      </w:pPr>
      <w:rPr>
        <w:rFonts w:ascii="Arial" w:hAnsi="Arial" w:hint="default"/>
      </w:rPr>
    </w:lvl>
    <w:lvl w:ilvl="2" w:tplc="E5DE2A96" w:tentative="1">
      <w:start w:val="1"/>
      <w:numFmt w:val="bullet"/>
      <w:lvlText w:val="•"/>
      <w:lvlJc w:val="left"/>
      <w:pPr>
        <w:tabs>
          <w:tab w:val="num" w:pos="2160"/>
        </w:tabs>
        <w:ind w:left="2160" w:hanging="360"/>
      </w:pPr>
      <w:rPr>
        <w:rFonts w:ascii="Arial" w:hAnsi="Arial" w:hint="default"/>
      </w:rPr>
    </w:lvl>
    <w:lvl w:ilvl="3" w:tplc="3D205338" w:tentative="1">
      <w:start w:val="1"/>
      <w:numFmt w:val="bullet"/>
      <w:lvlText w:val="•"/>
      <w:lvlJc w:val="left"/>
      <w:pPr>
        <w:tabs>
          <w:tab w:val="num" w:pos="2880"/>
        </w:tabs>
        <w:ind w:left="2880" w:hanging="360"/>
      </w:pPr>
      <w:rPr>
        <w:rFonts w:ascii="Arial" w:hAnsi="Arial" w:hint="default"/>
      </w:rPr>
    </w:lvl>
    <w:lvl w:ilvl="4" w:tplc="F7A62C4C" w:tentative="1">
      <w:start w:val="1"/>
      <w:numFmt w:val="bullet"/>
      <w:lvlText w:val="•"/>
      <w:lvlJc w:val="left"/>
      <w:pPr>
        <w:tabs>
          <w:tab w:val="num" w:pos="3600"/>
        </w:tabs>
        <w:ind w:left="3600" w:hanging="360"/>
      </w:pPr>
      <w:rPr>
        <w:rFonts w:ascii="Arial" w:hAnsi="Arial" w:hint="default"/>
      </w:rPr>
    </w:lvl>
    <w:lvl w:ilvl="5" w:tplc="B1883B62" w:tentative="1">
      <w:start w:val="1"/>
      <w:numFmt w:val="bullet"/>
      <w:lvlText w:val="•"/>
      <w:lvlJc w:val="left"/>
      <w:pPr>
        <w:tabs>
          <w:tab w:val="num" w:pos="4320"/>
        </w:tabs>
        <w:ind w:left="4320" w:hanging="360"/>
      </w:pPr>
      <w:rPr>
        <w:rFonts w:ascii="Arial" w:hAnsi="Arial" w:hint="default"/>
      </w:rPr>
    </w:lvl>
    <w:lvl w:ilvl="6" w:tplc="98EAD636" w:tentative="1">
      <w:start w:val="1"/>
      <w:numFmt w:val="bullet"/>
      <w:lvlText w:val="•"/>
      <w:lvlJc w:val="left"/>
      <w:pPr>
        <w:tabs>
          <w:tab w:val="num" w:pos="5040"/>
        </w:tabs>
        <w:ind w:left="5040" w:hanging="360"/>
      </w:pPr>
      <w:rPr>
        <w:rFonts w:ascii="Arial" w:hAnsi="Arial" w:hint="default"/>
      </w:rPr>
    </w:lvl>
    <w:lvl w:ilvl="7" w:tplc="6AB65C82" w:tentative="1">
      <w:start w:val="1"/>
      <w:numFmt w:val="bullet"/>
      <w:lvlText w:val="•"/>
      <w:lvlJc w:val="left"/>
      <w:pPr>
        <w:tabs>
          <w:tab w:val="num" w:pos="5760"/>
        </w:tabs>
        <w:ind w:left="5760" w:hanging="360"/>
      </w:pPr>
      <w:rPr>
        <w:rFonts w:ascii="Arial" w:hAnsi="Arial" w:hint="default"/>
      </w:rPr>
    </w:lvl>
    <w:lvl w:ilvl="8" w:tplc="72DCF05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1610297D"/>
    <w:multiLevelType w:val="hybridMultilevel"/>
    <w:tmpl w:val="A07EB3E6"/>
    <w:lvl w:ilvl="0" w:tplc="221CF9E2">
      <w:start w:val="1"/>
      <w:numFmt w:val="bullet"/>
      <w:lvlText w:val="•"/>
      <w:lvlJc w:val="left"/>
      <w:pPr>
        <w:tabs>
          <w:tab w:val="num" w:pos="720"/>
        </w:tabs>
        <w:ind w:left="720" w:hanging="360"/>
      </w:pPr>
      <w:rPr>
        <w:rFonts w:ascii="Arial" w:hAnsi="Arial" w:hint="default"/>
      </w:rPr>
    </w:lvl>
    <w:lvl w:ilvl="1" w:tplc="FF867920">
      <w:start w:val="1"/>
      <w:numFmt w:val="bullet"/>
      <w:lvlText w:val="•"/>
      <w:lvlJc w:val="left"/>
      <w:pPr>
        <w:tabs>
          <w:tab w:val="num" w:pos="1440"/>
        </w:tabs>
        <w:ind w:left="1440" w:hanging="360"/>
      </w:pPr>
      <w:rPr>
        <w:rFonts w:ascii="Arial" w:hAnsi="Arial" w:hint="default"/>
      </w:rPr>
    </w:lvl>
    <w:lvl w:ilvl="2" w:tplc="627CCBAE" w:tentative="1">
      <w:start w:val="1"/>
      <w:numFmt w:val="bullet"/>
      <w:lvlText w:val="•"/>
      <w:lvlJc w:val="left"/>
      <w:pPr>
        <w:tabs>
          <w:tab w:val="num" w:pos="2160"/>
        </w:tabs>
        <w:ind w:left="2160" w:hanging="360"/>
      </w:pPr>
      <w:rPr>
        <w:rFonts w:ascii="Arial" w:hAnsi="Arial" w:hint="default"/>
      </w:rPr>
    </w:lvl>
    <w:lvl w:ilvl="3" w:tplc="60C264DA" w:tentative="1">
      <w:start w:val="1"/>
      <w:numFmt w:val="bullet"/>
      <w:lvlText w:val="•"/>
      <w:lvlJc w:val="left"/>
      <w:pPr>
        <w:tabs>
          <w:tab w:val="num" w:pos="2880"/>
        </w:tabs>
        <w:ind w:left="2880" w:hanging="360"/>
      </w:pPr>
      <w:rPr>
        <w:rFonts w:ascii="Arial" w:hAnsi="Arial" w:hint="default"/>
      </w:rPr>
    </w:lvl>
    <w:lvl w:ilvl="4" w:tplc="5CBAABA0" w:tentative="1">
      <w:start w:val="1"/>
      <w:numFmt w:val="bullet"/>
      <w:lvlText w:val="•"/>
      <w:lvlJc w:val="left"/>
      <w:pPr>
        <w:tabs>
          <w:tab w:val="num" w:pos="3600"/>
        </w:tabs>
        <w:ind w:left="3600" w:hanging="360"/>
      </w:pPr>
      <w:rPr>
        <w:rFonts w:ascii="Arial" w:hAnsi="Arial" w:hint="default"/>
      </w:rPr>
    </w:lvl>
    <w:lvl w:ilvl="5" w:tplc="C7B85B7A" w:tentative="1">
      <w:start w:val="1"/>
      <w:numFmt w:val="bullet"/>
      <w:lvlText w:val="•"/>
      <w:lvlJc w:val="left"/>
      <w:pPr>
        <w:tabs>
          <w:tab w:val="num" w:pos="4320"/>
        </w:tabs>
        <w:ind w:left="4320" w:hanging="360"/>
      </w:pPr>
      <w:rPr>
        <w:rFonts w:ascii="Arial" w:hAnsi="Arial" w:hint="default"/>
      </w:rPr>
    </w:lvl>
    <w:lvl w:ilvl="6" w:tplc="C5421F94" w:tentative="1">
      <w:start w:val="1"/>
      <w:numFmt w:val="bullet"/>
      <w:lvlText w:val="•"/>
      <w:lvlJc w:val="left"/>
      <w:pPr>
        <w:tabs>
          <w:tab w:val="num" w:pos="5040"/>
        </w:tabs>
        <w:ind w:left="5040" w:hanging="360"/>
      </w:pPr>
      <w:rPr>
        <w:rFonts w:ascii="Arial" w:hAnsi="Arial" w:hint="default"/>
      </w:rPr>
    </w:lvl>
    <w:lvl w:ilvl="7" w:tplc="E482E9BE" w:tentative="1">
      <w:start w:val="1"/>
      <w:numFmt w:val="bullet"/>
      <w:lvlText w:val="•"/>
      <w:lvlJc w:val="left"/>
      <w:pPr>
        <w:tabs>
          <w:tab w:val="num" w:pos="5760"/>
        </w:tabs>
        <w:ind w:left="5760" w:hanging="360"/>
      </w:pPr>
      <w:rPr>
        <w:rFonts w:ascii="Arial" w:hAnsi="Arial" w:hint="default"/>
      </w:rPr>
    </w:lvl>
    <w:lvl w:ilvl="8" w:tplc="C742E5F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18552BAD"/>
    <w:multiLevelType w:val="hybridMultilevel"/>
    <w:tmpl w:val="738C4FB6"/>
    <w:lvl w:ilvl="0" w:tplc="72B02D5A">
      <w:start w:val="1"/>
      <w:numFmt w:val="bullet"/>
      <w:lvlText w:val="•"/>
      <w:lvlJc w:val="left"/>
      <w:pPr>
        <w:tabs>
          <w:tab w:val="num" w:pos="720"/>
        </w:tabs>
        <w:ind w:left="720" w:hanging="360"/>
      </w:pPr>
      <w:rPr>
        <w:rFonts w:ascii="Arial" w:hAnsi="Arial" w:hint="default"/>
      </w:rPr>
    </w:lvl>
    <w:lvl w:ilvl="1" w:tplc="50AE9F8A">
      <w:start w:val="1"/>
      <w:numFmt w:val="bullet"/>
      <w:lvlText w:val="•"/>
      <w:lvlJc w:val="left"/>
      <w:pPr>
        <w:tabs>
          <w:tab w:val="num" w:pos="1440"/>
        </w:tabs>
        <w:ind w:left="1440" w:hanging="360"/>
      </w:pPr>
      <w:rPr>
        <w:rFonts w:ascii="Arial" w:hAnsi="Arial" w:hint="default"/>
      </w:rPr>
    </w:lvl>
    <w:lvl w:ilvl="2" w:tplc="DB923330" w:tentative="1">
      <w:start w:val="1"/>
      <w:numFmt w:val="bullet"/>
      <w:lvlText w:val="•"/>
      <w:lvlJc w:val="left"/>
      <w:pPr>
        <w:tabs>
          <w:tab w:val="num" w:pos="2160"/>
        </w:tabs>
        <w:ind w:left="2160" w:hanging="360"/>
      </w:pPr>
      <w:rPr>
        <w:rFonts w:ascii="Arial" w:hAnsi="Arial" w:hint="default"/>
      </w:rPr>
    </w:lvl>
    <w:lvl w:ilvl="3" w:tplc="14B01468" w:tentative="1">
      <w:start w:val="1"/>
      <w:numFmt w:val="bullet"/>
      <w:lvlText w:val="•"/>
      <w:lvlJc w:val="left"/>
      <w:pPr>
        <w:tabs>
          <w:tab w:val="num" w:pos="2880"/>
        </w:tabs>
        <w:ind w:left="2880" w:hanging="360"/>
      </w:pPr>
      <w:rPr>
        <w:rFonts w:ascii="Arial" w:hAnsi="Arial" w:hint="default"/>
      </w:rPr>
    </w:lvl>
    <w:lvl w:ilvl="4" w:tplc="2430BE48" w:tentative="1">
      <w:start w:val="1"/>
      <w:numFmt w:val="bullet"/>
      <w:lvlText w:val="•"/>
      <w:lvlJc w:val="left"/>
      <w:pPr>
        <w:tabs>
          <w:tab w:val="num" w:pos="3600"/>
        </w:tabs>
        <w:ind w:left="3600" w:hanging="360"/>
      </w:pPr>
      <w:rPr>
        <w:rFonts w:ascii="Arial" w:hAnsi="Arial" w:hint="default"/>
      </w:rPr>
    </w:lvl>
    <w:lvl w:ilvl="5" w:tplc="52F04A84" w:tentative="1">
      <w:start w:val="1"/>
      <w:numFmt w:val="bullet"/>
      <w:lvlText w:val="•"/>
      <w:lvlJc w:val="left"/>
      <w:pPr>
        <w:tabs>
          <w:tab w:val="num" w:pos="4320"/>
        </w:tabs>
        <w:ind w:left="4320" w:hanging="360"/>
      </w:pPr>
      <w:rPr>
        <w:rFonts w:ascii="Arial" w:hAnsi="Arial" w:hint="default"/>
      </w:rPr>
    </w:lvl>
    <w:lvl w:ilvl="6" w:tplc="0DD29B92" w:tentative="1">
      <w:start w:val="1"/>
      <w:numFmt w:val="bullet"/>
      <w:lvlText w:val="•"/>
      <w:lvlJc w:val="left"/>
      <w:pPr>
        <w:tabs>
          <w:tab w:val="num" w:pos="5040"/>
        </w:tabs>
        <w:ind w:left="5040" w:hanging="360"/>
      </w:pPr>
      <w:rPr>
        <w:rFonts w:ascii="Arial" w:hAnsi="Arial" w:hint="default"/>
      </w:rPr>
    </w:lvl>
    <w:lvl w:ilvl="7" w:tplc="A4282264" w:tentative="1">
      <w:start w:val="1"/>
      <w:numFmt w:val="bullet"/>
      <w:lvlText w:val="•"/>
      <w:lvlJc w:val="left"/>
      <w:pPr>
        <w:tabs>
          <w:tab w:val="num" w:pos="5760"/>
        </w:tabs>
        <w:ind w:left="5760" w:hanging="360"/>
      </w:pPr>
      <w:rPr>
        <w:rFonts w:ascii="Arial" w:hAnsi="Arial" w:hint="default"/>
      </w:rPr>
    </w:lvl>
    <w:lvl w:ilvl="8" w:tplc="BDBEB1C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18C20C7C"/>
    <w:multiLevelType w:val="hybridMultilevel"/>
    <w:tmpl w:val="67C4247C"/>
    <w:lvl w:ilvl="0" w:tplc="EB8CDCA4">
      <w:start w:val="1"/>
      <w:numFmt w:val="decimal"/>
      <w:lvlText w:val="%1."/>
      <w:lvlJc w:val="left"/>
      <w:pPr>
        <w:tabs>
          <w:tab w:val="num" w:pos="720"/>
        </w:tabs>
        <w:ind w:left="720" w:hanging="360"/>
      </w:pPr>
    </w:lvl>
    <w:lvl w:ilvl="1" w:tplc="0AB4FC2C">
      <w:start w:val="1"/>
      <w:numFmt w:val="decimal"/>
      <w:lvlText w:val="%2."/>
      <w:lvlJc w:val="left"/>
      <w:pPr>
        <w:tabs>
          <w:tab w:val="num" w:pos="1440"/>
        </w:tabs>
        <w:ind w:left="1440" w:hanging="360"/>
      </w:pPr>
    </w:lvl>
    <w:lvl w:ilvl="2" w:tplc="D85A83C8" w:tentative="1">
      <w:start w:val="1"/>
      <w:numFmt w:val="decimal"/>
      <w:lvlText w:val="%3."/>
      <w:lvlJc w:val="left"/>
      <w:pPr>
        <w:tabs>
          <w:tab w:val="num" w:pos="2160"/>
        </w:tabs>
        <w:ind w:left="2160" w:hanging="360"/>
      </w:pPr>
    </w:lvl>
    <w:lvl w:ilvl="3" w:tplc="21D8B478" w:tentative="1">
      <w:start w:val="1"/>
      <w:numFmt w:val="decimal"/>
      <w:lvlText w:val="%4."/>
      <w:lvlJc w:val="left"/>
      <w:pPr>
        <w:tabs>
          <w:tab w:val="num" w:pos="2880"/>
        </w:tabs>
        <w:ind w:left="2880" w:hanging="360"/>
      </w:pPr>
    </w:lvl>
    <w:lvl w:ilvl="4" w:tplc="E404ECCE" w:tentative="1">
      <w:start w:val="1"/>
      <w:numFmt w:val="decimal"/>
      <w:lvlText w:val="%5."/>
      <w:lvlJc w:val="left"/>
      <w:pPr>
        <w:tabs>
          <w:tab w:val="num" w:pos="3600"/>
        </w:tabs>
        <w:ind w:left="3600" w:hanging="360"/>
      </w:pPr>
    </w:lvl>
    <w:lvl w:ilvl="5" w:tplc="263E7F78" w:tentative="1">
      <w:start w:val="1"/>
      <w:numFmt w:val="decimal"/>
      <w:lvlText w:val="%6."/>
      <w:lvlJc w:val="left"/>
      <w:pPr>
        <w:tabs>
          <w:tab w:val="num" w:pos="4320"/>
        </w:tabs>
        <w:ind w:left="4320" w:hanging="360"/>
      </w:pPr>
    </w:lvl>
    <w:lvl w:ilvl="6" w:tplc="BDE8E28A" w:tentative="1">
      <w:start w:val="1"/>
      <w:numFmt w:val="decimal"/>
      <w:lvlText w:val="%7."/>
      <w:lvlJc w:val="left"/>
      <w:pPr>
        <w:tabs>
          <w:tab w:val="num" w:pos="5040"/>
        </w:tabs>
        <w:ind w:left="5040" w:hanging="360"/>
      </w:pPr>
    </w:lvl>
    <w:lvl w:ilvl="7" w:tplc="64E4E384" w:tentative="1">
      <w:start w:val="1"/>
      <w:numFmt w:val="decimal"/>
      <w:lvlText w:val="%8."/>
      <w:lvlJc w:val="left"/>
      <w:pPr>
        <w:tabs>
          <w:tab w:val="num" w:pos="5760"/>
        </w:tabs>
        <w:ind w:left="5760" w:hanging="360"/>
      </w:pPr>
    </w:lvl>
    <w:lvl w:ilvl="8" w:tplc="03DA0E94" w:tentative="1">
      <w:start w:val="1"/>
      <w:numFmt w:val="decimal"/>
      <w:lvlText w:val="%9."/>
      <w:lvlJc w:val="left"/>
      <w:pPr>
        <w:tabs>
          <w:tab w:val="num" w:pos="6480"/>
        </w:tabs>
        <w:ind w:left="6480" w:hanging="360"/>
      </w:pPr>
    </w:lvl>
  </w:abstractNum>
  <w:abstractNum w:abstractNumId="34" w15:restartNumberingAfterBreak="0">
    <w:nsid w:val="1A7B130B"/>
    <w:multiLevelType w:val="hybridMultilevel"/>
    <w:tmpl w:val="9E106C86"/>
    <w:lvl w:ilvl="0" w:tplc="E446188A">
      <w:start w:val="1"/>
      <w:numFmt w:val="bullet"/>
      <w:lvlText w:val="•"/>
      <w:lvlJc w:val="left"/>
      <w:pPr>
        <w:tabs>
          <w:tab w:val="num" w:pos="720"/>
        </w:tabs>
        <w:ind w:left="720" w:hanging="360"/>
      </w:pPr>
      <w:rPr>
        <w:rFonts w:ascii="Arial" w:hAnsi="Arial" w:hint="default"/>
      </w:rPr>
    </w:lvl>
    <w:lvl w:ilvl="1" w:tplc="C1D0BD78">
      <w:start w:val="1"/>
      <w:numFmt w:val="bullet"/>
      <w:lvlText w:val="•"/>
      <w:lvlJc w:val="left"/>
      <w:pPr>
        <w:tabs>
          <w:tab w:val="num" w:pos="1440"/>
        </w:tabs>
        <w:ind w:left="1440" w:hanging="360"/>
      </w:pPr>
      <w:rPr>
        <w:rFonts w:ascii="Arial" w:hAnsi="Arial" w:hint="default"/>
      </w:rPr>
    </w:lvl>
    <w:lvl w:ilvl="2" w:tplc="20B4D9F8" w:tentative="1">
      <w:start w:val="1"/>
      <w:numFmt w:val="bullet"/>
      <w:lvlText w:val="•"/>
      <w:lvlJc w:val="left"/>
      <w:pPr>
        <w:tabs>
          <w:tab w:val="num" w:pos="2160"/>
        </w:tabs>
        <w:ind w:left="2160" w:hanging="360"/>
      </w:pPr>
      <w:rPr>
        <w:rFonts w:ascii="Arial" w:hAnsi="Arial" w:hint="default"/>
      </w:rPr>
    </w:lvl>
    <w:lvl w:ilvl="3" w:tplc="93CA330C" w:tentative="1">
      <w:start w:val="1"/>
      <w:numFmt w:val="bullet"/>
      <w:lvlText w:val="•"/>
      <w:lvlJc w:val="left"/>
      <w:pPr>
        <w:tabs>
          <w:tab w:val="num" w:pos="2880"/>
        </w:tabs>
        <w:ind w:left="2880" w:hanging="360"/>
      </w:pPr>
      <w:rPr>
        <w:rFonts w:ascii="Arial" w:hAnsi="Arial" w:hint="default"/>
      </w:rPr>
    </w:lvl>
    <w:lvl w:ilvl="4" w:tplc="BF1E99CE" w:tentative="1">
      <w:start w:val="1"/>
      <w:numFmt w:val="bullet"/>
      <w:lvlText w:val="•"/>
      <w:lvlJc w:val="left"/>
      <w:pPr>
        <w:tabs>
          <w:tab w:val="num" w:pos="3600"/>
        </w:tabs>
        <w:ind w:left="3600" w:hanging="360"/>
      </w:pPr>
      <w:rPr>
        <w:rFonts w:ascii="Arial" w:hAnsi="Arial" w:hint="default"/>
      </w:rPr>
    </w:lvl>
    <w:lvl w:ilvl="5" w:tplc="F16E92DC" w:tentative="1">
      <w:start w:val="1"/>
      <w:numFmt w:val="bullet"/>
      <w:lvlText w:val="•"/>
      <w:lvlJc w:val="left"/>
      <w:pPr>
        <w:tabs>
          <w:tab w:val="num" w:pos="4320"/>
        </w:tabs>
        <w:ind w:left="4320" w:hanging="360"/>
      </w:pPr>
      <w:rPr>
        <w:rFonts w:ascii="Arial" w:hAnsi="Arial" w:hint="default"/>
      </w:rPr>
    </w:lvl>
    <w:lvl w:ilvl="6" w:tplc="996C2BEC" w:tentative="1">
      <w:start w:val="1"/>
      <w:numFmt w:val="bullet"/>
      <w:lvlText w:val="•"/>
      <w:lvlJc w:val="left"/>
      <w:pPr>
        <w:tabs>
          <w:tab w:val="num" w:pos="5040"/>
        </w:tabs>
        <w:ind w:left="5040" w:hanging="360"/>
      </w:pPr>
      <w:rPr>
        <w:rFonts w:ascii="Arial" w:hAnsi="Arial" w:hint="default"/>
      </w:rPr>
    </w:lvl>
    <w:lvl w:ilvl="7" w:tplc="4712E4C2" w:tentative="1">
      <w:start w:val="1"/>
      <w:numFmt w:val="bullet"/>
      <w:lvlText w:val="•"/>
      <w:lvlJc w:val="left"/>
      <w:pPr>
        <w:tabs>
          <w:tab w:val="num" w:pos="5760"/>
        </w:tabs>
        <w:ind w:left="5760" w:hanging="360"/>
      </w:pPr>
      <w:rPr>
        <w:rFonts w:ascii="Arial" w:hAnsi="Arial" w:hint="default"/>
      </w:rPr>
    </w:lvl>
    <w:lvl w:ilvl="8" w:tplc="9D7414C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1AB958B9"/>
    <w:multiLevelType w:val="hybridMultilevel"/>
    <w:tmpl w:val="ED1868BA"/>
    <w:lvl w:ilvl="0" w:tplc="012C4924">
      <w:start w:val="1"/>
      <w:numFmt w:val="bullet"/>
      <w:lvlText w:val="•"/>
      <w:lvlJc w:val="left"/>
      <w:pPr>
        <w:tabs>
          <w:tab w:val="num" w:pos="720"/>
        </w:tabs>
        <w:ind w:left="720" w:hanging="360"/>
      </w:pPr>
      <w:rPr>
        <w:rFonts w:ascii="Arial" w:hAnsi="Arial" w:hint="default"/>
      </w:rPr>
    </w:lvl>
    <w:lvl w:ilvl="1" w:tplc="6DF825FE">
      <w:start w:val="1"/>
      <w:numFmt w:val="bullet"/>
      <w:lvlText w:val="•"/>
      <w:lvlJc w:val="left"/>
      <w:pPr>
        <w:tabs>
          <w:tab w:val="num" w:pos="1440"/>
        </w:tabs>
        <w:ind w:left="1440" w:hanging="360"/>
      </w:pPr>
      <w:rPr>
        <w:rFonts w:ascii="Arial" w:hAnsi="Arial" w:hint="default"/>
      </w:rPr>
    </w:lvl>
    <w:lvl w:ilvl="2" w:tplc="EA5C64F4" w:tentative="1">
      <w:start w:val="1"/>
      <w:numFmt w:val="bullet"/>
      <w:lvlText w:val="•"/>
      <w:lvlJc w:val="left"/>
      <w:pPr>
        <w:tabs>
          <w:tab w:val="num" w:pos="2160"/>
        </w:tabs>
        <w:ind w:left="2160" w:hanging="360"/>
      </w:pPr>
      <w:rPr>
        <w:rFonts w:ascii="Arial" w:hAnsi="Arial" w:hint="default"/>
      </w:rPr>
    </w:lvl>
    <w:lvl w:ilvl="3" w:tplc="4D0AFA9E" w:tentative="1">
      <w:start w:val="1"/>
      <w:numFmt w:val="bullet"/>
      <w:lvlText w:val="•"/>
      <w:lvlJc w:val="left"/>
      <w:pPr>
        <w:tabs>
          <w:tab w:val="num" w:pos="2880"/>
        </w:tabs>
        <w:ind w:left="2880" w:hanging="360"/>
      </w:pPr>
      <w:rPr>
        <w:rFonts w:ascii="Arial" w:hAnsi="Arial" w:hint="default"/>
      </w:rPr>
    </w:lvl>
    <w:lvl w:ilvl="4" w:tplc="37C26742" w:tentative="1">
      <w:start w:val="1"/>
      <w:numFmt w:val="bullet"/>
      <w:lvlText w:val="•"/>
      <w:lvlJc w:val="left"/>
      <w:pPr>
        <w:tabs>
          <w:tab w:val="num" w:pos="3600"/>
        </w:tabs>
        <w:ind w:left="3600" w:hanging="360"/>
      </w:pPr>
      <w:rPr>
        <w:rFonts w:ascii="Arial" w:hAnsi="Arial" w:hint="default"/>
      </w:rPr>
    </w:lvl>
    <w:lvl w:ilvl="5" w:tplc="C1B862D6" w:tentative="1">
      <w:start w:val="1"/>
      <w:numFmt w:val="bullet"/>
      <w:lvlText w:val="•"/>
      <w:lvlJc w:val="left"/>
      <w:pPr>
        <w:tabs>
          <w:tab w:val="num" w:pos="4320"/>
        </w:tabs>
        <w:ind w:left="4320" w:hanging="360"/>
      </w:pPr>
      <w:rPr>
        <w:rFonts w:ascii="Arial" w:hAnsi="Arial" w:hint="default"/>
      </w:rPr>
    </w:lvl>
    <w:lvl w:ilvl="6" w:tplc="41F238C2" w:tentative="1">
      <w:start w:val="1"/>
      <w:numFmt w:val="bullet"/>
      <w:lvlText w:val="•"/>
      <w:lvlJc w:val="left"/>
      <w:pPr>
        <w:tabs>
          <w:tab w:val="num" w:pos="5040"/>
        </w:tabs>
        <w:ind w:left="5040" w:hanging="360"/>
      </w:pPr>
      <w:rPr>
        <w:rFonts w:ascii="Arial" w:hAnsi="Arial" w:hint="default"/>
      </w:rPr>
    </w:lvl>
    <w:lvl w:ilvl="7" w:tplc="DAE88A80" w:tentative="1">
      <w:start w:val="1"/>
      <w:numFmt w:val="bullet"/>
      <w:lvlText w:val="•"/>
      <w:lvlJc w:val="left"/>
      <w:pPr>
        <w:tabs>
          <w:tab w:val="num" w:pos="5760"/>
        </w:tabs>
        <w:ind w:left="5760" w:hanging="360"/>
      </w:pPr>
      <w:rPr>
        <w:rFonts w:ascii="Arial" w:hAnsi="Arial" w:hint="default"/>
      </w:rPr>
    </w:lvl>
    <w:lvl w:ilvl="8" w:tplc="ED5C8A8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1B8450B5"/>
    <w:multiLevelType w:val="hybridMultilevel"/>
    <w:tmpl w:val="06B82686"/>
    <w:lvl w:ilvl="0" w:tplc="4574EFEC">
      <w:start w:val="1"/>
      <w:numFmt w:val="bullet"/>
      <w:lvlText w:val="•"/>
      <w:lvlJc w:val="left"/>
      <w:pPr>
        <w:tabs>
          <w:tab w:val="num" w:pos="720"/>
        </w:tabs>
        <w:ind w:left="720" w:hanging="360"/>
      </w:pPr>
      <w:rPr>
        <w:rFonts w:ascii="Arial" w:hAnsi="Arial" w:hint="default"/>
      </w:rPr>
    </w:lvl>
    <w:lvl w:ilvl="1" w:tplc="DC5419AC">
      <w:start w:val="1"/>
      <w:numFmt w:val="bullet"/>
      <w:lvlText w:val="•"/>
      <w:lvlJc w:val="left"/>
      <w:pPr>
        <w:tabs>
          <w:tab w:val="num" w:pos="1440"/>
        </w:tabs>
        <w:ind w:left="1440" w:hanging="360"/>
      </w:pPr>
      <w:rPr>
        <w:rFonts w:ascii="Arial" w:hAnsi="Arial" w:hint="default"/>
      </w:rPr>
    </w:lvl>
    <w:lvl w:ilvl="2" w:tplc="463CBFBC" w:tentative="1">
      <w:start w:val="1"/>
      <w:numFmt w:val="bullet"/>
      <w:lvlText w:val="•"/>
      <w:lvlJc w:val="left"/>
      <w:pPr>
        <w:tabs>
          <w:tab w:val="num" w:pos="2160"/>
        </w:tabs>
        <w:ind w:left="2160" w:hanging="360"/>
      </w:pPr>
      <w:rPr>
        <w:rFonts w:ascii="Arial" w:hAnsi="Arial" w:hint="default"/>
      </w:rPr>
    </w:lvl>
    <w:lvl w:ilvl="3" w:tplc="0EFC367E" w:tentative="1">
      <w:start w:val="1"/>
      <w:numFmt w:val="bullet"/>
      <w:lvlText w:val="•"/>
      <w:lvlJc w:val="left"/>
      <w:pPr>
        <w:tabs>
          <w:tab w:val="num" w:pos="2880"/>
        </w:tabs>
        <w:ind w:left="2880" w:hanging="360"/>
      </w:pPr>
      <w:rPr>
        <w:rFonts w:ascii="Arial" w:hAnsi="Arial" w:hint="default"/>
      </w:rPr>
    </w:lvl>
    <w:lvl w:ilvl="4" w:tplc="F63E4958" w:tentative="1">
      <w:start w:val="1"/>
      <w:numFmt w:val="bullet"/>
      <w:lvlText w:val="•"/>
      <w:lvlJc w:val="left"/>
      <w:pPr>
        <w:tabs>
          <w:tab w:val="num" w:pos="3600"/>
        </w:tabs>
        <w:ind w:left="3600" w:hanging="360"/>
      </w:pPr>
      <w:rPr>
        <w:rFonts w:ascii="Arial" w:hAnsi="Arial" w:hint="default"/>
      </w:rPr>
    </w:lvl>
    <w:lvl w:ilvl="5" w:tplc="2396AA6A" w:tentative="1">
      <w:start w:val="1"/>
      <w:numFmt w:val="bullet"/>
      <w:lvlText w:val="•"/>
      <w:lvlJc w:val="left"/>
      <w:pPr>
        <w:tabs>
          <w:tab w:val="num" w:pos="4320"/>
        </w:tabs>
        <w:ind w:left="4320" w:hanging="360"/>
      </w:pPr>
      <w:rPr>
        <w:rFonts w:ascii="Arial" w:hAnsi="Arial" w:hint="default"/>
      </w:rPr>
    </w:lvl>
    <w:lvl w:ilvl="6" w:tplc="14E0575C" w:tentative="1">
      <w:start w:val="1"/>
      <w:numFmt w:val="bullet"/>
      <w:lvlText w:val="•"/>
      <w:lvlJc w:val="left"/>
      <w:pPr>
        <w:tabs>
          <w:tab w:val="num" w:pos="5040"/>
        </w:tabs>
        <w:ind w:left="5040" w:hanging="360"/>
      </w:pPr>
      <w:rPr>
        <w:rFonts w:ascii="Arial" w:hAnsi="Arial" w:hint="default"/>
      </w:rPr>
    </w:lvl>
    <w:lvl w:ilvl="7" w:tplc="CEE4BAAA" w:tentative="1">
      <w:start w:val="1"/>
      <w:numFmt w:val="bullet"/>
      <w:lvlText w:val="•"/>
      <w:lvlJc w:val="left"/>
      <w:pPr>
        <w:tabs>
          <w:tab w:val="num" w:pos="5760"/>
        </w:tabs>
        <w:ind w:left="5760" w:hanging="360"/>
      </w:pPr>
      <w:rPr>
        <w:rFonts w:ascii="Arial" w:hAnsi="Arial" w:hint="default"/>
      </w:rPr>
    </w:lvl>
    <w:lvl w:ilvl="8" w:tplc="A5CC199E"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1C1B5BD9"/>
    <w:multiLevelType w:val="hybridMultilevel"/>
    <w:tmpl w:val="B02E60A0"/>
    <w:lvl w:ilvl="0" w:tplc="690C6D0E">
      <w:start w:val="1"/>
      <w:numFmt w:val="bullet"/>
      <w:lvlText w:val="•"/>
      <w:lvlJc w:val="left"/>
      <w:pPr>
        <w:tabs>
          <w:tab w:val="num" w:pos="720"/>
        </w:tabs>
        <w:ind w:left="720" w:hanging="360"/>
      </w:pPr>
      <w:rPr>
        <w:rFonts w:ascii="Arial" w:hAnsi="Arial" w:hint="default"/>
      </w:rPr>
    </w:lvl>
    <w:lvl w:ilvl="1" w:tplc="3190F13C">
      <w:start w:val="1"/>
      <w:numFmt w:val="bullet"/>
      <w:lvlText w:val="•"/>
      <w:lvlJc w:val="left"/>
      <w:pPr>
        <w:tabs>
          <w:tab w:val="num" w:pos="1440"/>
        </w:tabs>
        <w:ind w:left="1440" w:hanging="360"/>
      </w:pPr>
      <w:rPr>
        <w:rFonts w:ascii="Arial" w:hAnsi="Arial" w:hint="default"/>
      </w:rPr>
    </w:lvl>
    <w:lvl w:ilvl="2" w:tplc="375E5E9E" w:tentative="1">
      <w:start w:val="1"/>
      <w:numFmt w:val="bullet"/>
      <w:lvlText w:val="•"/>
      <w:lvlJc w:val="left"/>
      <w:pPr>
        <w:tabs>
          <w:tab w:val="num" w:pos="2160"/>
        </w:tabs>
        <w:ind w:left="2160" w:hanging="360"/>
      </w:pPr>
      <w:rPr>
        <w:rFonts w:ascii="Arial" w:hAnsi="Arial" w:hint="default"/>
      </w:rPr>
    </w:lvl>
    <w:lvl w:ilvl="3" w:tplc="70A4A6FC" w:tentative="1">
      <w:start w:val="1"/>
      <w:numFmt w:val="bullet"/>
      <w:lvlText w:val="•"/>
      <w:lvlJc w:val="left"/>
      <w:pPr>
        <w:tabs>
          <w:tab w:val="num" w:pos="2880"/>
        </w:tabs>
        <w:ind w:left="2880" w:hanging="360"/>
      </w:pPr>
      <w:rPr>
        <w:rFonts w:ascii="Arial" w:hAnsi="Arial" w:hint="default"/>
      </w:rPr>
    </w:lvl>
    <w:lvl w:ilvl="4" w:tplc="B16400DE" w:tentative="1">
      <w:start w:val="1"/>
      <w:numFmt w:val="bullet"/>
      <w:lvlText w:val="•"/>
      <w:lvlJc w:val="left"/>
      <w:pPr>
        <w:tabs>
          <w:tab w:val="num" w:pos="3600"/>
        </w:tabs>
        <w:ind w:left="3600" w:hanging="360"/>
      </w:pPr>
      <w:rPr>
        <w:rFonts w:ascii="Arial" w:hAnsi="Arial" w:hint="default"/>
      </w:rPr>
    </w:lvl>
    <w:lvl w:ilvl="5" w:tplc="9F8893A8" w:tentative="1">
      <w:start w:val="1"/>
      <w:numFmt w:val="bullet"/>
      <w:lvlText w:val="•"/>
      <w:lvlJc w:val="left"/>
      <w:pPr>
        <w:tabs>
          <w:tab w:val="num" w:pos="4320"/>
        </w:tabs>
        <w:ind w:left="4320" w:hanging="360"/>
      </w:pPr>
      <w:rPr>
        <w:rFonts w:ascii="Arial" w:hAnsi="Arial" w:hint="default"/>
      </w:rPr>
    </w:lvl>
    <w:lvl w:ilvl="6" w:tplc="27706F0E" w:tentative="1">
      <w:start w:val="1"/>
      <w:numFmt w:val="bullet"/>
      <w:lvlText w:val="•"/>
      <w:lvlJc w:val="left"/>
      <w:pPr>
        <w:tabs>
          <w:tab w:val="num" w:pos="5040"/>
        </w:tabs>
        <w:ind w:left="5040" w:hanging="360"/>
      </w:pPr>
      <w:rPr>
        <w:rFonts w:ascii="Arial" w:hAnsi="Arial" w:hint="default"/>
      </w:rPr>
    </w:lvl>
    <w:lvl w:ilvl="7" w:tplc="EE54AA38" w:tentative="1">
      <w:start w:val="1"/>
      <w:numFmt w:val="bullet"/>
      <w:lvlText w:val="•"/>
      <w:lvlJc w:val="left"/>
      <w:pPr>
        <w:tabs>
          <w:tab w:val="num" w:pos="5760"/>
        </w:tabs>
        <w:ind w:left="5760" w:hanging="360"/>
      </w:pPr>
      <w:rPr>
        <w:rFonts w:ascii="Arial" w:hAnsi="Arial" w:hint="default"/>
      </w:rPr>
    </w:lvl>
    <w:lvl w:ilvl="8" w:tplc="A7C4A95E"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1CDF54E0"/>
    <w:multiLevelType w:val="hybridMultilevel"/>
    <w:tmpl w:val="C5AE4F40"/>
    <w:lvl w:ilvl="0" w:tplc="D9784C84">
      <w:start w:val="1"/>
      <w:numFmt w:val="bullet"/>
      <w:lvlText w:val="•"/>
      <w:lvlJc w:val="left"/>
      <w:pPr>
        <w:tabs>
          <w:tab w:val="num" w:pos="720"/>
        </w:tabs>
        <w:ind w:left="720" w:hanging="360"/>
      </w:pPr>
      <w:rPr>
        <w:rFonts w:ascii="Arial" w:hAnsi="Arial" w:hint="default"/>
      </w:rPr>
    </w:lvl>
    <w:lvl w:ilvl="1" w:tplc="F912AAC6">
      <w:start w:val="1"/>
      <w:numFmt w:val="bullet"/>
      <w:lvlText w:val="•"/>
      <w:lvlJc w:val="left"/>
      <w:pPr>
        <w:tabs>
          <w:tab w:val="num" w:pos="1440"/>
        </w:tabs>
        <w:ind w:left="1440" w:hanging="360"/>
      </w:pPr>
      <w:rPr>
        <w:rFonts w:ascii="Arial" w:hAnsi="Arial" w:hint="default"/>
      </w:rPr>
    </w:lvl>
    <w:lvl w:ilvl="2" w:tplc="1CAC7700" w:tentative="1">
      <w:start w:val="1"/>
      <w:numFmt w:val="bullet"/>
      <w:lvlText w:val="•"/>
      <w:lvlJc w:val="left"/>
      <w:pPr>
        <w:tabs>
          <w:tab w:val="num" w:pos="2160"/>
        </w:tabs>
        <w:ind w:left="2160" w:hanging="360"/>
      </w:pPr>
      <w:rPr>
        <w:rFonts w:ascii="Arial" w:hAnsi="Arial" w:hint="default"/>
      </w:rPr>
    </w:lvl>
    <w:lvl w:ilvl="3" w:tplc="C00C40CE" w:tentative="1">
      <w:start w:val="1"/>
      <w:numFmt w:val="bullet"/>
      <w:lvlText w:val="•"/>
      <w:lvlJc w:val="left"/>
      <w:pPr>
        <w:tabs>
          <w:tab w:val="num" w:pos="2880"/>
        </w:tabs>
        <w:ind w:left="2880" w:hanging="360"/>
      </w:pPr>
      <w:rPr>
        <w:rFonts w:ascii="Arial" w:hAnsi="Arial" w:hint="default"/>
      </w:rPr>
    </w:lvl>
    <w:lvl w:ilvl="4" w:tplc="6EDE9F68" w:tentative="1">
      <w:start w:val="1"/>
      <w:numFmt w:val="bullet"/>
      <w:lvlText w:val="•"/>
      <w:lvlJc w:val="left"/>
      <w:pPr>
        <w:tabs>
          <w:tab w:val="num" w:pos="3600"/>
        </w:tabs>
        <w:ind w:left="3600" w:hanging="360"/>
      </w:pPr>
      <w:rPr>
        <w:rFonts w:ascii="Arial" w:hAnsi="Arial" w:hint="default"/>
      </w:rPr>
    </w:lvl>
    <w:lvl w:ilvl="5" w:tplc="00CAA440" w:tentative="1">
      <w:start w:val="1"/>
      <w:numFmt w:val="bullet"/>
      <w:lvlText w:val="•"/>
      <w:lvlJc w:val="left"/>
      <w:pPr>
        <w:tabs>
          <w:tab w:val="num" w:pos="4320"/>
        </w:tabs>
        <w:ind w:left="4320" w:hanging="360"/>
      </w:pPr>
      <w:rPr>
        <w:rFonts w:ascii="Arial" w:hAnsi="Arial" w:hint="default"/>
      </w:rPr>
    </w:lvl>
    <w:lvl w:ilvl="6" w:tplc="A9001856" w:tentative="1">
      <w:start w:val="1"/>
      <w:numFmt w:val="bullet"/>
      <w:lvlText w:val="•"/>
      <w:lvlJc w:val="left"/>
      <w:pPr>
        <w:tabs>
          <w:tab w:val="num" w:pos="5040"/>
        </w:tabs>
        <w:ind w:left="5040" w:hanging="360"/>
      </w:pPr>
      <w:rPr>
        <w:rFonts w:ascii="Arial" w:hAnsi="Arial" w:hint="default"/>
      </w:rPr>
    </w:lvl>
    <w:lvl w:ilvl="7" w:tplc="0ACA2FF2" w:tentative="1">
      <w:start w:val="1"/>
      <w:numFmt w:val="bullet"/>
      <w:lvlText w:val="•"/>
      <w:lvlJc w:val="left"/>
      <w:pPr>
        <w:tabs>
          <w:tab w:val="num" w:pos="5760"/>
        </w:tabs>
        <w:ind w:left="5760" w:hanging="360"/>
      </w:pPr>
      <w:rPr>
        <w:rFonts w:ascii="Arial" w:hAnsi="Arial" w:hint="default"/>
      </w:rPr>
    </w:lvl>
    <w:lvl w:ilvl="8" w:tplc="C3040626"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1E8336CB"/>
    <w:multiLevelType w:val="hybridMultilevel"/>
    <w:tmpl w:val="7204A662"/>
    <w:lvl w:ilvl="0" w:tplc="893A1B58">
      <w:start w:val="1"/>
      <w:numFmt w:val="bullet"/>
      <w:lvlText w:val="•"/>
      <w:lvlJc w:val="left"/>
      <w:pPr>
        <w:tabs>
          <w:tab w:val="num" w:pos="720"/>
        </w:tabs>
        <w:ind w:left="720" w:hanging="360"/>
      </w:pPr>
      <w:rPr>
        <w:rFonts w:ascii="Arial" w:hAnsi="Arial" w:hint="default"/>
      </w:rPr>
    </w:lvl>
    <w:lvl w:ilvl="1" w:tplc="66428582">
      <w:start w:val="1"/>
      <w:numFmt w:val="bullet"/>
      <w:lvlText w:val="•"/>
      <w:lvlJc w:val="left"/>
      <w:pPr>
        <w:tabs>
          <w:tab w:val="num" w:pos="1440"/>
        </w:tabs>
        <w:ind w:left="1440" w:hanging="360"/>
      </w:pPr>
      <w:rPr>
        <w:rFonts w:ascii="Arial" w:hAnsi="Arial" w:hint="default"/>
      </w:rPr>
    </w:lvl>
    <w:lvl w:ilvl="2" w:tplc="6D4EEB16" w:tentative="1">
      <w:start w:val="1"/>
      <w:numFmt w:val="bullet"/>
      <w:lvlText w:val="•"/>
      <w:lvlJc w:val="left"/>
      <w:pPr>
        <w:tabs>
          <w:tab w:val="num" w:pos="2160"/>
        </w:tabs>
        <w:ind w:left="2160" w:hanging="360"/>
      </w:pPr>
      <w:rPr>
        <w:rFonts w:ascii="Arial" w:hAnsi="Arial" w:hint="default"/>
      </w:rPr>
    </w:lvl>
    <w:lvl w:ilvl="3" w:tplc="5EB475EC" w:tentative="1">
      <w:start w:val="1"/>
      <w:numFmt w:val="bullet"/>
      <w:lvlText w:val="•"/>
      <w:lvlJc w:val="left"/>
      <w:pPr>
        <w:tabs>
          <w:tab w:val="num" w:pos="2880"/>
        </w:tabs>
        <w:ind w:left="2880" w:hanging="360"/>
      </w:pPr>
      <w:rPr>
        <w:rFonts w:ascii="Arial" w:hAnsi="Arial" w:hint="default"/>
      </w:rPr>
    </w:lvl>
    <w:lvl w:ilvl="4" w:tplc="416655FC" w:tentative="1">
      <w:start w:val="1"/>
      <w:numFmt w:val="bullet"/>
      <w:lvlText w:val="•"/>
      <w:lvlJc w:val="left"/>
      <w:pPr>
        <w:tabs>
          <w:tab w:val="num" w:pos="3600"/>
        </w:tabs>
        <w:ind w:left="3600" w:hanging="360"/>
      </w:pPr>
      <w:rPr>
        <w:rFonts w:ascii="Arial" w:hAnsi="Arial" w:hint="default"/>
      </w:rPr>
    </w:lvl>
    <w:lvl w:ilvl="5" w:tplc="096CBD00" w:tentative="1">
      <w:start w:val="1"/>
      <w:numFmt w:val="bullet"/>
      <w:lvlText w:val="•"/>
      <w:lvlJc w:val="left"/>
      <w:pPr>
        <w:tabs>
          <w:tab w:val="num" w:pos="4320"/>
        </w:tabs>
        <w:ind w:left="4320" w:hanging="360"/>
      </w:pPr>
      <w:rPr>
        <w:rFonts w:ascii="Arial" w:hAnsi="Arial" w:hint="default"/>
      </w:rPr>
    </w:lvl>
    <w:lvl w:ilvl="6" w:tplc="1B40A48E" w:tentative="1">
      <w:start w:val="1"/>
      <w:numFmt w:val="bullet"/>
      <w:lvlText w:val="•"/>
      <w:lvlJc w:val="left"/>
      <w:pPr>
        <w:tabs>
          <w:tab w:val="num" w:pos="5040"/>
        </w:tabs>
        <w:ind w:left="5040" w:hanging="360"/>
      </w:pPr>
      <w:rPr>
        <w:rFonts w:ascii="Arial" w:hAnsi="Arial" w:hint="default"/>
      </w:rPr>
    </w:lvl>
    <w:lvl w:ilvl="7" w:tplc="5412ABE2" w:tentative="1">
      <w:start w:val="1"/>
      <w:numFmt w:val="bullet"/>
      <w:lvlText w:val="•"/>
      <w:lvlJc w:val="left"/>
      <w:pPr>
        <w:tabs>
          <w:tab w:val="num" w:pos="5760"/>
        </w:tabs>
        <w:ind w:left="5760" w:hanging="360"/>
      </w:pPr>
      <w:rPr>
        <w:rFonts w:ascii="Arial" w:hAnsi="Arial" w:hint="default"/>
      </w:rPr>
    </w:lvl>
    <w:lvl w:ilvl="8" w:tplc="8272B73C"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20470214"/>
    <w:multiLevelType w:val="hybridMultilevel"/>
    <w:tmpl w:val="ED9AB62C"/>
    <w:lvl w:ilvl="0" w:tplc="2804A55E">
      <w:start w:val="1"/>
      <w:numFmt w:val="bullet"/>
      <w:lvlText w:val="•"/>
      <w:lvlJc w:val="left"/>
      <w:pPr>
        <w:tabs>
          <w:tab w:val="num" w:pos="720"/>
        </w:tabs>
        <w:ind w:left="720" w:hanging="360"/>
      </w:pPr>
      <w:rPr>
        <w:rFonts w:ascii="Arial" w:hAnsi="Arial" w:hint="default"/>
      </w:rPr>
    </w:lvl>
    <w:lvl w:ilvl="1" w:tplc="9D52BBC6">
      <w:start w:val="1"/>
      <w:numFmt w:val="bullet"/>
      <w:lvlText w:val="•"/>
      <w:lvlJc w:val="left"/>
      <w:pPr>
        <w:tabs>
          <w:tab w:val="num" w:pos="1440"/>
        </w:tabs>
        <w:ind w:left="1440" w:hanging="360"/>
      </w:pPr>
      <w:rPr>
        <w:rFonts w:ascii="Arial" w:hAnsi="Arial" w:hint="default"/>
      </w:rPr>
    </w:lvl>
    <w:lvl w:ilvl="2" w:tplc="298A1CCC" w:tentative="1">
      <w:start w:val="1"/>
      <w:numFmt w:val="bullet"/>
      <w:lvlText w:val="•"/>
      <w:lvlJc w:val="left"/>
      <w:pPr>
        <w:tabs>
          <w:tab w:val="num" w:pos="2160"/>
        </w:tabs>
        <w:ind w:left="2160" w:hanging="360"/>
      </w:pPr>
      <w:rPr>
        <w:rFonts w:ascii="Arial" w:hAnsi="Arial" w:hint="default"/>
      </w:rPr>
    </w:lvl>
    <w:lvl w:ilvl="3" w:tplc="3BB8555A" w:tentative="1">
      <w:start w:val="1"/>
      <w:numFmt w:val="bullet"/>
      <w:lvlText w:val="•"/>
      <w:lvlJc w:val="left"/>
      <w:pPr>
        <w:tabs>
          <w:tab w:val="num" w:pos="2880"/>
        </w:tabs>
        <w:ind w:left="2880" w:hanging="360"/>
      </w:pPr>
      <w:rPr>
        <w:rFonts w:ascii="Arial" w:hAnsi="Arial" w:hint="default"/>
      </w:rPr>
    </w:lvl>
    <w:lvl w:ilvl="4" w:tplc="C6E6F716" w:tentative="1">
      <w:start w:val="1"/>
      <w:numFmt w:val="bullet"/>
      <w:lvlText w:val="•"/>
      <w:lvlJc w:val="left"/>
      <w:pPr>
        <w:tabs>
          <w:tab w:val="num" w:pos="3600"/>
        </w:tabs>
        <w:ind w:left="3600" w:hanging="360"/>
      </w:pPr>
      <w:rPr>
        <w:rFonts w:ascii="Arial" w:hAnsi="Arial" w:hint="default"/>
      </w:rPr>
    </w:lvl>
    <w:lvl w:ilvl="5" w:tplc="A268FCFE" w:tentative="1">
      <w:start w:val="1"/>
      <w:numFmt w:val="bullet"/>
      <w:lvlText w:val="•"/>
      <w:lvlJc w:val="left"/>
      <w:pPr>
        <w:tabs>
          <w:tab w:val="num" w:pos="4320"/>
        </w:tabs>
        <w:ind w:left="4320" w:hanging="360"/>
      </w:pPr>
      <w:rPr>
        <w:rFonts w:ascii="Arial" w:hAnsi="Arial" w:hint="default"/>
      </w:rPr>
    </w:lvl>
    <w:lvl w:ilvl="6" w:tplc="2E26C078" w:tentative="1">
      <w:start w:val="1"/>
      <w:numFmt w:val="bullet"/>
      <w:lvlText w:val="•"/>
      <w:lvlJc w:val="left"/>
      <w:pPr>
        <w:tabs>
          <w:tab w:val="num" w:pos="5040"/>
        </w:tabs>
        <w:ind w:left="5040" w:hanging="360"/>
      </w:pPr>
      <w:rPr>
        <w:rFonts w:ascii="Arial" w:hAnsi="Arial" w:hint="default"/>
      </w:rPr>
    </w:lvl>
    <w:lvl w:ilvl="7" w:tplc="3A10E232" w:tentative="1">
      <w:start w:val="1"/>
      <w:numFmt w:val="bullet"/>
      <w:lvlText w:val="•"/>
      <w:lvlJc w:val="left"/>
      <w:pPr>
        <w:tabs>
          <w:tab w:val="num" w:pos="5760"/>
        </w:tabs>
        <w:ind w:left="5760" w:hanging="360"/>
      </w:pPr>
      <w:rPr>
        <w:rFonts w:ascii="Arial" w:hAnsi="Arial" w:hint="default"/>
      </w:rPr>
    </w:lvl>
    <w:lvl w:ilvl="8" w:tplc="4E28BA98"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205D55D4"/>
    <w:multiLevelType w:val="hybridMultilevel"/>
    <w:tmpl w:val="F446DD10"/>
    <w:lvl w:ilvl="0" w:tplc="53904A90">
      <w:start w:val="1"/>
      <w:numFmt w:val="bullet"/>
      <w:lvlText w:val="•"/>
      <w:lvlJc w:val="left"/>
      <w:pPr>
        <w:tabs>
          <w:tab w:val="num" w:pos="720"/>
        </w:tabs>
        <w:ind w:left="720" w:hanging="360"/>
      </w:pPr>
      <w:rPr>
        <w:rFonts w:ascii="Arial" w:hAnsi="Arial" w:hint="default"/>
      </w:rPr>
    </w:lvl>
    <w:lvl w:ilvl="1" w:tplc="D95E6F6C">
      <w:start w:val="1"/>
      <w:numFmt w:val="bullet"/>
      <w:lvlText w:val="•"/>
      <w:lvlJc w:val="left"/>
      <w:pPr>
        <w:tabs>
          <w:tab w:val="num" w:pos="1440"/>
        </w:tabs>
        <w:ind w:left="1440" w:hanging="360"/>
      </w:pPr>
      <w:rPr>
        <w:rFonts w:ascii="Arial" w:hAnsi="Arial" w:hint="default"/>
      </w:rPr>
    </w:lvl>
    <w:lvl w:ilvl="2" w:tplc="F9B65780" w:tentative="1">
      <w:start w:val="1"/>
      <w:numFmt w:val="bullet"/>
      <w:lvlText w:val="•"/>
      <w:lvlJc w:val="left"/>
      <w:pPr>
        <w:tabs>
          <w:tab w:val="num" w:pos="2160"/>
        </w:tabs>
        <w:ind w:left="2160" w:hanging="360"/>
      </w:pPr>
      <w:rPr>
        <w:rFonts w:ascii="Arial" w:hAnsi="Arial" w:hint="default"/>
      </w:rPr>
    </w:lvl>
    <w:lvl w:ilvl="3" w:tplc="5A5E21FE" w:tentative="1">
      <w:start w:val="1"/>
      <w:numFmt w:val="bullet"/>
      <w:lvlText w:val="•"/>
      <w:lvlJc w:val="left"/>
      <w:pPr>
        <w:tabs>
          <w:tab w:val="num" w:pos="2880"/>
        </w:tabs>
        <w:ind w:left="2880" w:hanging="360"/>
      </w:pPr>
      <w:rPr>
        <w:rFonts w:ascii="Arial" w:hAnsi="Arial" w:hint="default"/>
      </w:rPr>
    </w:lvl>
    <w:lvl w:ilvl="4" w:tplc="78B41C9E" w:tentative="1">
      <w:start w:val="1"/>
      <w:numFmt w:val="bullet"/>
      <w:lvlText w:val="•"/>
      <w:lvlJc w:val="left"/>
      <w:pPr>
        <w:tabs>
          <w:tab w:val="num" w:pos="3600"/>
        </w:tabs>
        <w:ind w:left="3600" w:hanging="360"/>
      </w:pPr>
      <w:rPr>
        <w:rFonts w:ascii="Arial" w:hAnsi="Arial" w:hint="default"/>
      </w:rPr>
    </w:lvl>
    <w:lvl w:ilvl="5" w:tplc="26D05770" w:tentative="1">
      <w:start w:val="1"/>
      <w:numFmt w:val="bullet"/>
      <w:lvlText w:val="•"/>
      <w:lvlJc w:val="left"/>
      <w:pPr>
        <w:tabs>
          <w:tab w:val="num" w:pos="4320"/>
        </w:tabs>
        <w:ind w:left="4320" w:hanging="360"/>
      </w:pPr>
      <w:rPr>
        <w:rFonts w:ascii="Arial" w:hAnsi="Arial" w:hint="default"/>
      </w:rPr>
    </w:lvl>
    <w:lvl w:ilvl="6" w:tplc="B47CA984" w:tentative="1">
      <w:start w:val="1"/>
      <w:numFmt w:val="bullet"/>
      <w:lvlText w:val="•"/>
      <w:lvlJc w:val="left"/>
      <w:pPr>
        <w:tabs>
          <w:tab w:val="num" w:pos="5040"/>
        </w:tabs>
        <w:ind w:left="5040" w:hanging="360"/>
      </w:pPr>
      <w:rPr>
        <w:rFonts w:ascii="Arial" w:hAnsi="Arial" w:hint="default"/>
      </w:rPr>
    </w:lvl>
    <w:lvl w:ilvl="7" w:tplc="A6E07158" w:tentative="1">
      <w:start w:val="1"/>
      <w:numFmt w:val="bullet"/>
      <w:lvlText w:val="•"/>
      <w:lvlJc w:val="left"/>
      <w:pPr>
        <w:tabs>
          <w:tab w:val="num" w:pos="5760"/>
        </w:tabs>
        <w:ind w:left="5760" w:hanging="360"/>
      </w:pPr>
      <w:rPr>
        <w:rFonts w:ascii="Arial" w:hAnsi="Arial" w:hint="default"/>
      </w:rPr>
    </w:lvl>
    <w:lvl w:ilvl="8" w:tplc="A74CBE3A"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21074FA8"/>
    <w:multiLevelType w:val="hybridMultilevel"/>
    <w:tmpl w:val="34B0BA02"/>
    <w:lvl w:ilvl="0" w:tplc="940ACA66">
      <w:start w:val="1"/>
      <w:numFmt w:val="bullet"/>
      <w:lvlText w:val="•"/>
      <w:lvlJc w:val="left"/>
      <w:pPr>
        <w:tabs>
          <w:tab w:val="num" w:pos="720"/>
        </w:tabs>
        <w:ind w:left="720" w:hanging="360"/>
      </w:pPr>
      <w:rPr>
        <w:rFonts w:ascii="Arial" w:hAnsi="Arial" w:hint="default"/>
      </w:rPr>
    </w:lvl>
    <w:lvl w:ilvl="1" w:tplc="1DE09152">
      <w:start w:val="1"/>
      <w:numFmt w:val="bullet"/>
      <w:lvlText w:val="•"/>
      <w:lvlJc w:val="left"/>
      <w:pPr>
        <w:tabs>
          <w:tab w:val="num" w:pos="1440"/>
        </w:tabs>
        <w:ind w:left="1440" w:hanging="360"/>
      </w:pPr>
      <w:rPr>
        <w:rFonts w:ascii="Arial" w:hAnsi="Arial" w:hint="default"/>
      </w:rPr>
    </w:lvl>
    <w:lvl w:ilvl="2" w:tplc="6D9A149A" w:tentative="1">
      <w:start w:val="1"/>
      <w:numFmt w:val="bullet"/>
      <w:lvlText w:val="•"/>
      <w:lvlJc w:val="left"/>
      <w:pPr>
        <w:tabs>
          <w:tab w:val="num" w:pos="2160"/>
        </w:tabs>
        <w:ind w:left="2160" w:hanging="360"/>
      </w:pPr>
      <w:rPr>
        <w:rFonts w:ascii="Arial" w:hAnsi="Arial" w:hint="default"/>
      </w:rPr>
    </w:lvl>
    <w:lvl w:ilvl="3" w:tplc="D7380082" w:tentative="1">
      <w:start w:val="1"/>
      <w:numFmt w:val="bullet"/>
      <w:lvlText w:val="•"/>
      <w:lvlJc w:val="left"/>
      <w:pPr>
        <w:tabs>
          <w:tab w:val="num" w:pos="2880"/>
        </w:tabs>
        <w:ind w:left="2880" w:hanging="360"/>
      </w:pPr>
      <w:rPr>
        <w:rFonts w:ascii="Arial" w:hAnsi="Arial" w:hint="default"/>
      </w:rPr>
    </w:lvl>
    <w:lvl w:ilvl="4" w:tplc="F49CACD0" w:tentative="1">
      <w:start w:val="1"/>
      <w:numFmt w:val="bullet"/>
      <w:lvlText w:val="•"/>
      <w:lvlJc w:val="left"/>
      <w:pPr>
        <w:tabs>
          <w:tab w:val="num" w:pos="3600"/>
        </w:tabs>
        <w:ind w:left="3600" w:hanging="360"/>
      </w:pPr>
      <w:rPr>
        <w:rFonts w:ascii="Arial" w:hAnsi="Arial" w:hint="default"/>
      </w:rPr>
    </w:lvl>
    <w:lvl w:ilvl="5" w:tplc="2C5C1BC0" w:tentative="1">
      <w:start w:val="1"/>
      <w:numFmt w:val="bullet"/>
      <w:lvlText w:val="•"/>
      <w:lvlJc w:val="left"/>
      <w:pPr>
        <w:tabs>
          <w:tab w:val="num" w:pos="4320"/>
        </w:tabs>
        <w:ind w:left="4320" w:hanging="360"/>
      </w:pPr>
      <w:rPr>
        <w:rFonts w:ascii="Arial" w:hAnsi="Arial" w:hint="default"/>
      </w:rPr>
    </w:lvl>
    <w:lvl w:ilvl="6" w:tplc="12BC30AE" w:tentative="1">
      <w:start w:val="1"/>
      <w:numFmt w:val="bullet"/>
      <w:lvlText w:val="•"/>
      <w:lvlJc w:val="left"/>
      <w:pPr>
        <w:tabs>
          <w:tab w:val="num" w:pos="5040"/>
        </w:tabs>
        <w:ind w:left="5040" w:hanging="360"/>
      </w:pPr>
      <w:rPr>
        <w:rFonts w:ascii="Arial" w:hAnsi="Arial" w:hint="default"/>
      </w:rPr>
    </w:lvl>
    <w:lvl w:ilvl="7" w:tplc="01BA7EEE" w:tentative="1">
      <w:start w:val="1"/>
      <w:numFmt w:val="bullet"/>
      <w:lvlText w:val="•"/>
      <w:lvlJc w:val="left"/>
      <w:pPr>
        <w:tabs>
          <w:tab w:val="num" w:pos="5760"/>
        </w:tabs>
        <w:ind w:left="5760" w:hanging="360"/>
      </w:pPr>
      <w:rPr>
        <w:rFonts w:ascii="Arial" w:hAnsi="Arial" w:hint="default"/>
      </w:rPr>
    </w:lvl>
    <w:lvl w:ilvl="8" w:tplc="D38C55B6"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212C5909"/>
    <w:multiLevelType w:val="hybridMultilevel"/>
    <w:tmpl w:val="D6D8A606"/>
    <w:lvl w:ilvl="0" w:tplc="D750DA6C">
      <w:start w:val="1"/>
      <w:numFmt w:val="bullet"/>
      <w:lvlText w:val="•"/>
      <w:lvlJc w:val="left"/>
      <w:pPr>
        <w:tabs>
          <w:tab w:val="num" w:pos="720"/>
        </w:tabs>
        <w:ind w:left="720" w:hanging="360"/>
      </w:pPr>
      <w:rPr>
        <w:rFonts w:ascii="Arial" w:hAnsi="Arial" w:hint="default"/>
      </w:rPr>
    </w:lvl>
    <w:lvl w:ilvl="1" w:tplc="1B0E5640">
      <w:start w:val="1"/>
      <w:numFmt w:val="bullet"/>
      <w:lvlText w:val="•"/>
      <w:lvlJc w:val="left"/>
      <w:pPr>
        <w:tabs>
          <w:tab w:val="num" w:pos="1440"/>
        </w:tabs>
        <w:ind w:left="1440" w:hanging="360"/>
      </w:pPr>
      <w:rPr>
        <w:rFonts w:ascii="Arial" w:hAnsi="Arial" w:hint="default"/>
      </w:rPr>
    </w:lvl>
    <w:lvl w:ilvl="2" w:tplc="5D82A264" w:tentative="1">
      <w:start w:val="1"/>
      <w:numFmt w:val="bullet"/>
      <w:lvlText w:val="•"/>
      <w:lvlJc w:val="left"/>
      <w:pPr>
        <w:tabs>
          <w:tab w:val="num" w:pos="2160"/>
        </w:tabs>
        <w:ind w:left="2160" w:hanging="360"/>
      </w:pPr>
      <w:rPr>
        <w:rFonts w:ascii="Arial" w:hAnsi="Arial" w:hint="default"/>
      </w:rPr>
    </w:lvl>
    <w:lvl w:ilvl="3" w:tplc="6DD86872" w:tentative="1">
      <w:start w:val="1"/>
      <w:numFmt w:val="bullet"/>
      <w:lvlText w:val="•"/>
      <w:lvlJc w:val="left"/>
      <w:pPr>
        <w:tabs>
          <w:tab w:val="num" w:pos="2880"/>
        </w:tabs>
        <w:ind w:left="2880" w:hanging="360"/>
      </w:pPr>
      <w:rPr>
        <w:rFonts w:ascii="Arial" w:hAnsi="Arial" w:hint="default"/>
      </w:rPr>
    </w:lvl>
    <w:lvl w:ilvl="4" w:tplc="4B580572" w:tentative="1">
      <w:start w:val="1"/>
      <w:numFmt w:val="bullet"/>
      <w:lvlText w:val="•"/>
      <w:lvlJc w:val="left"/>
      <w:pPr>
        <w:tabs>
          <w:tab w:val="num" w:pos="3600"/>
        </w:tabs>
        <w:ind w:left="3600" w:hanging="360"/>
      </w:pPr>
      <w:rPr>
        <w:rFonts w:ascii="Arial" w:hAnsi="Arial" w:hint="default"/>
      </w:rPr>
    </w:lvl>
    <w:lvl w:ilvl="5" w:tplc="24C026D2" w:tentative="1">
      <w:start w:val="1"/>
      <w:numFmt w:val="bullet"/>
      <w:lvlText w:val="•"/>
      <w:lvlJc w:val="left"/>
      <w:pPr>
        <w:tabs>
          <w:tab w:val="num" w:pos="4320"/>
        </w:tabs>
        <w:ind w:left="4320" w:hanging="360"/>
      </w:pPr>
      <w:rPr>
        <w:rFonts w:ascii="Arial" w:hAnsi="Arial" w:hint="default"/>
      </w:rPr>
    </w:lvl>
    <w:lvl w:ilvl="6" w:tplc="91422B58" w:tentative="1">
      <w:start w:val="1"/>
      <w:numFmt w:val="bullet"/>
      <w:lvlText w:val="•"/>
      <w:lvlJc w:val="left"/>
      <w:pPr>
        <w:tabs>
          <w:tab w:val="num" w:pos="5040"/>
        </w:tabs>
        <w:ind w:left="5040" w:hanging="360"/>
      </w:pPr>
      <w:rPr>
        <w:rFonts w:ascii="Arial" w:hAnsi="Arial" w:hint="default"/>
      </w:rPr>
    </w:lvl>
    <w:lvl w:ilvl="7" w:tplc="4FC6D8CC" w:tentative="1">
      <w:start w:val="1"/>
      <w:numFmt w:val="bullet"/>
      <w:lvlText w:val="•"/>
      <w:lvlJc w:val="left"/>
      <w:pPr>
        <w:tabs>
          <w:tab w:val="num" w:pos="5760"/>
        </w:tabs>
        <w:ind w:left="5760" w:hanging="360"/>
      </w:pPr>
      <w:rPr>
        <w:rFonts w:ascii="Arial" w:hAnsi="Arial" w:hint="default"/>
      </w:rPr>
    </w:lvl>
    <w:lvl w:ilvl="8" w:tplc="BC92E23E"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214E7840"/>
    <w:multiLevelType w:val="hybridMultilevel"/>
    <w:tmpl w:val="1F988C4E"/>
    <w:lvl w:ilvl="0" w:tplc="0CF0BBA6">
      <w:start w:val="1"/>
      <w:numFmt w:val="bullet"/>
      <w:lvlText w:val="•"/>
      <w:lvlJc w:val="left"/>
      <w:pPr>
        <w:tabs>
          <w:tab w:val="num" w:pos="720"/>
        </w:tabs>
        <w:ind w:left="720" w:hanging="360"/>
      </w:pPr>
      <w:rPr>
        <w:rFonts w:ascii="Arial" w:hAnsi="Arial" w:hint="default"/>
      </w:rPr>
    </w:lvl>
    <w:lvl w:ilvl="1" w:tplc="3FFC2B9C">
      <w:start w:val="1"/>
      <w:numFmt w:val="bullet"/>
      <w:lvlText w:val="•"/>
      <w:lvlJc w:val="left"/>
      <w:pPr>
        <w:tabs>
          <w:tab w:val="num" w:pos="1440"/>
        </w:tabs>
        <w:ind w:left="1440" w:hanging="360"/>
      </w:pPr>
      <w:rPr>
        <w:rFonts w:ascii="Arial" w:hAnsi="Arial" w:hint="default"/>
      </w:rPr>
    </w:lvl>
    <w:lvl w:ilvl="2" w:tplc="5832CF14" w:tentative="1">
      <w:start w:val="1"/>
      <w:numFmt w:val="bullet"/>
      <w:lvlText w:val="•"/>
      <w:lvlJc w:val="left"/>
      <w:pPr>
        <w:tabs>
          <w:tab w:val="num" w:pos="2160"/>
        </w:tabs>
        <w:ind w:left="2160" w:hanging="360"/>
      </w:pPr>
      <w:rPr>
        <w:rFonts w:ascii="Arial" w:hAnsi="Arial" w:hint="default"/>
      </w:rPr>
    </w:lvl>
    <w:lvl w:ilvl="3" w:tplc="B2BA0518" w:tentative="1">
      <w:start w:val="1"/>
      <w:numFmt w:val="bullet"/>
      <w:lvlText w:val="•"/>
      <w:lvlJc w:val="left"/>
      <w:pPr>
        <w:tabs>
          <w:tab w:val="num" w:pos="2880"/>
        </w:tabs>
        <w:ind w:left="2880" w:hanging="360"/>
      </w:pPr>
      <w:rPr>
        <w:rFonts w:ascii="Arial" w:hAnsi="Arial" w:hint="default"/>
      </w:rPr>
    </w:lvl>
    <w:lvl w:ilvl="4" w:tplc="D1E49DDE" w:tentative="1">
      <w:start w:val="1"/>
      <w:numFmt w:val="bullet"/>
      <w:lvlText w:val="•"/>
      <w:lvlJc w:val="left"/>
      <w:pPr>
        <w:tabs>
          <w:tab w:val="num" w:pos="3600"/>
        </w:tabs>
        <w:ind w:left="3600" w:hanging="360"/>
      </w:pPr>
      <w:rPr>
        <w:rFonts w:ascii="Arial" w:hAnsi="Arial" w:hint="default"/>
      </w:rPr>
    </w:lvl>
    <w:lvl w:ilvl="5" w:tplc="E65E5502" w:tentative="1">
      <w:start w:val="1"/>
      <w:numFmt w:val="bullet"/>
      <w:lvlText w:val="•"/>
      <w:lvlJc w:val="left"/>
      <w:pPr>
        <w:tabs>
          <w:tab w:val="num" w:pos="4320"/>
        </w:tabs>
        <w:ind w:left="4320" w:hanging="360"/>
      </w:pPr>
      <w:rPr>
        <w:rFonts w:ascii="Arial" w:hAnsi="Arial" w:hint="default"/>
      </w:rPr>
    </w:lvl>
    <w:lvl w:ilvl="6" w:tplc="7FA2DD2A" w:tentative="1">
      <w:start w:val="1"/>
      <w:numFmt w:val="bullet"/>
      <w:lvlText w:val="•"/>
      <w:lvlJc w:val="left"/>
      <w:pPr>
        <w:tabs>
          <w:tab w:val="num" w:pos="5040"/>
        </w:tabs>
        <w:ind w:left="5040" w:hanging="360"/>
      </w:pPr>
      <w:rPr>
        <w:rFonts w:ascii="Arial" w:hAnsi="Arial" w:hint="default"/>
      </w:rPr>
    </w:lvl>
    <w:lvl w:ilvl="7" w:tplc="10D2C986" w:tentative="1">
      <w:start w:val="1"/>
      <w:numFmt w:val="bullet"/>
      <w:lvlText w:val="•"/>
      <w:lvlJc w:val="left"/>
      <w:pPr>
        <w:tabs>
          <w:tab w:val="num" w:pos="5760"/>
        </w:tabs>
        <w:ind w:left="5760" w:hanging="360"/>
      </w:pPr>
      <w:rPr>
        <w:rFonts w:ascii="Arial" w:hAnsi="Arial" w:hint="default"/>
      </w:rPr>
    </w:lvl>
    <w:lvl w:ilvl="8" w:tplc="BCCEAEA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21876CC4"/>
    <w:multiLevelType w:val="hybridMultilevel"/>
    <w:tmpl w:val="E2E02B0A"/>
    <w:lvl w:ilvl="0" w:tplc="6A0E2A4C">
      <w:start w:val="1"/>
      <w:numFmt w:val="decimal"/>
      <w:lvlText w:val="%1."/>
      <w:lvlJc w:val="left"/>
      <w:pPr>
        <w:tabs>
          <w:tab w:val="num" w:pos="720"/>
        </w:tabs>
        <w:ind w:left="720" w:hanging="360"/>
      </w:pPr>
    </w:lvl>
    <w:lvl w:ilvl="1" w:tplc="1E3AF682">
      <w:start w:val="1"/>
      <w:numFmt w:val="decimal"/>
      <w:lvlText w:val="%2."/>
      <w:lvlJc w:val="left"/>
      <w:pPr>
        <w:tabs>
          <w:tab w:val="num" w:pos="1440"/>
        </w:tabs>
        <w:ind w:left="1440" w:hanging="360"/>
      </w:pPr>
    </w:lvl>
    <w:lvl w:ilvl="2" w:tplc="9A16CA68" w:tentative="1">
      <w:start w:val="1"/>
      <w:numFmt w:val="decimal"/>
      <w:lvlText w:val="%3."/>
      <w:lvlJc w:val="left"/>
      <w:pPr>
        <w:tabs>
          <w:tab w:val="num" w:pos="2160"/>
        </w:tabs>
        <w:ind w:left="2160" w:hanging="360"/>
      </w:pPr>
    </w:lvl>
    <w:lvl w:ilvl="3" w:tplc="8F344A78" w:tentative="1">
      <w:start w:val="1"/>
      <w:numFmt w:val="decimal"/>
      <w:lvlText w:val="%4."/>
      <w:lvlJc w:val="left"/>
      <w:pPr>
        <w:tabs>
          <w:tab w:val="num" w:pos="2880"/>
        </w:tabs>
        <w:ind w:left="2880" w:hanging="360"/>
      </w:pPr>
    </w:lvl>
    <w:lvl w:ilvl="4" w:tplc="65B091EC" w:tentative="1">
      <w:start w:val="1"/>
      <w:numFmt w:val="decimal"/>
      <w:lvlText w:val="%5."/>
      <w:lvlJc w:val="left"/>
      <w:pPr>
        <w:tabs>
          <w:tab w:val="num" w:pos="3600"/>
        </w:tabs>
        <w:ind w:left="3600" w:hanging="360"/>
      </w:pPr>
    </w:lvl>
    <w:lvl w:ilvl="5" w:tplc="B28E9248" w:tentative="1">
      <w:start w:val="1"/>
      <w:numFmt w:val="decimal"/>
      <w:lvlText w:val="%6."/>
      <w:lvlJc w:val="left"/>
      <w:pPr>
        <w:tabs>
          <w:tab w:val="num" w:pos="4320"/>
        </w:tabs>
        <w:ind w:left="4320" w:hanging="360"/>
      </w:pPr>
    </w:lvl>
    <w:lvl w:ilvl="6" w:tplc="6A50EC8A" w:tentative="1">
      <w:start w:val="1"/>
      <w:numFmt w:val="decimal"/>
      <w:lvlText w:val="%7."/>
      <w:lvlJc w:val="left"/>
      <w:pPr>
        <w:tabs>
          <w:tab w:val="num" w:pos="5040"/>
        </w:tabs>
        <w:ind w:left="5040" w:hanging="360"/>
      </w:pPr>
    </w:lvl>
    <w:lvl w:ilvl="7" w:tplc="1D42C542" w:tentative="1">
      <w:start w:val="1"/>
      <w:numFmt w:val="decimal"/>
      <w:lvlText w:val="%8."/>
      <w:lvlJc w:val="left"/>
      <w:pPr>
        <w:tabs>
          <w:tab w:val="num" w:pos="5760"/>
        </w:tabs>
        <w:ind w:left="5760" w:hanging="360"/>
      </w:pPr>
    </w:lvl>
    <w:lvl w:ilvl="8" w:tplc="ED8A8E16" w:tentative="1">
      <w:start w:val="1"/>
      <w:numFmt w:val="decimal"/>
      <w:lvlText w:val="%9."/>
      <w:lvlJc w:val="left"/>
      <w:pPr>
        <w:tabs>
          <w:tab w:val="num" w:pos="6480"/>
        </w:tabs>
        <w:ind w:left="6480" w:hanging="360"/>
      </w:pPr>
    </w:lvl>
  </w:abstractNum>
  <w:abstractNum w:abstractNumId="46" w15:restartNumberingAfterBreak="0">
    <w:nsid w:val="21933570"/>
    <w:multiLevelType w:val="hybridMultilevel"/>
    <w:tmpl w:val="8EE8C230"/>
    <w:lvl w:ilvl="0" w:tplc="63BA4374">
      <w:start w:val="1"/>
      <w:numFmt w:val="bullet"/>
      <w:lvlText w:val="•"/>
      <w:lvlJc w:val="left"/>
      <w:pPr>
        <w:tabs>
          <w:tab w:val="num" w:pos="720"/>
        </w:tabs>
        <w:ind w:left="720" w:hanging="360"/>
      </w:pPr>
      <w:rPr>
        <w:rFonts w:ascii="Arial" w:hAnsi="Arial" w:hint="default"/>
      </w:rPr>
    </w:lvl>
    <w:lvl w:ilvl="1" w:tplc="03ECCEC4">
      <w:start w:val="1"/>
      <w:numFmt w:val="bullet"/>
      <w:lvlText w:val="•"/>
      <w:lvlJc w:val="left"/>
      <w:pPr>
        <w:tabs>
          <w:tab w:val="num" w:pos="1440"/>
        </w:tabs>
        <w:ind w:left="1440" w:hanging="360"/>
      </w:pPr>
      <w:rPr>
        <w:rFonts w:ascii="Arial" w:hAnsi="Arial" w:hint="default"/>
      </w:rPr>
    </w:lvl>
    <w:lvl w:ilvl="2" w:tplc="EF3EC9F2" w:tentative="1">
      <w:start w:val="1"/>
      <w:numFmt w:val="bullet"/>
      <w:lvlText w:val="•"/>
      <w:lvlJc w:val="left"/>
      <w:pPr>
        <w:tabs>
          <w:tab w:val="num" w:pos="2160"/>
        </w:tabs>
        <w:ind w:left="2160" w:hanging="360"/>
      </w:pPr>
      <w:rPr>
        <w:rFonts w:ascii="Arial" w:hAnsi="Arial" w:hint="default"/>
      </w:rPr>
    </w:lvl>
    <w:lvl w:ilvl="3" w:tplc="BCEE8484" w:tentative="1">
      <w:start w:val="1"/>
      <w:numFmt w:val="bullet"/>
      <w:lvlText w:val="•"/>
      <w:lvlJc w:val="left"/>
      <w:pPr>
        <w:tabs>
          <w:tab w:val="num" w:pos="2880"/>
        </w:tabs>
        <w:ind w:left="2880" w:hanging="360"/>
      </w:pPr>
      <w:rPr>
        <w:rFonts w:ascii="Arial" w:hAnsi="Arial" w:hint="default"/>
      </w:rPr>
    </w:lvl>
    <w:lvl w:ilvl="4" w:tplc="4814ADB6" w:tentative="1">
      <w:start w:val="1"/>
      <w:numFmt w:val="bullet"/>
      <w:lvlText w:val="•"/>
      <w:lvlJc w:val="left"/>
      <w:pPr>
        <w:tabs>
          <w:tab w:val="num" w:pos="3600"/>
        </w:tabs>
        <w:ind w:left="3600" w:hanging="360"/>
      </w:pPr>
      <w:rPr>
        <w:rFonts w:ascii="Arial" w:hAnsi="Arial" w:hint="default"/>
      </w:rPr>
    </w:lvl>
    <w:lvl w:ilvl="5" w:tplc="D192550C" w:tentative="1">
      <w:start w:val="1"/>
      <w:numFmt w:val="bullet"/>
      <w:lvlText w:val="•"/>
      <w:lvlJc w:val="left"/>
      <w:pPr>
        <w:tabs>
          <w:tab w:val="num" w:pos="4320"/>
        </w:tabs>
        <w:ind w:left="4320" w:hanging="360"/>
      </w:pPr>
      <w:rPr>
        <w:rFonts w:ascii="Arial" w:hAnsi="Arial" w:hint="default"/>
      </w:rPr>
    </w:lvl>
    <w:lvl w:ilvl="6" w:tplc="1370F90C" w:tentative="1">
      <w:start w:val="1"/>
      <w:numFmt w:val="bullet"/>
      <w:lvlText w:val="•"/>
      <w:lvlJc w:val="left"/>
      <w:pPr>
        <w:tabs>
          <w:tab w:val="num" w:pos="5040"/>
        </w:tabs>
        <w:ind w:left="5040" w:hanging="360"/>
      </w:pPr>
      <w:rPr>
        <w:rFonts w:ascii="Arial" w:hAnsi="Arial" w:hint="default"/>
      </w:rPr>
    </w:lvl>
    <w:lvl w:ilvl="7" w:tplc="CB4227A8" w:tentative="1">
      <w:start w:val="1"/>
      <w:numFmt w:val="bullet"/>
      <w:lvlText w:val="•"/>
      <w:lvlJc w:val="left"/>
      <w:pPr>
        <w:tabs>
          <w:tab w:val="num" w:pos="5760"/>
        </w:tabs>
        <w:ind w:left="5760" w:hanging="360"/>
      </w:pPr>
      <w:rPr>
        <w:rFonts w:ascii="Arial" w:hAnsi="Arial" w:hint="default"/>
      </w:rPr>
    </w:lvl>
    <w:lvl w:ilvl="8" w:tplc="CD027972"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21D52A05"/>
    <w:multiLevelType w:val="hybridMultilevel"/>
    <w:tmpl w:val="82AA2C2E"/>
    <w:lvl w:ilvl="0" w:tplc="4348750A">
      <w:start w:val="1"/>
      <w:numFmt w:val="bullet"/>
      <w:lvlText w:val="•"/>
      <w:lvlJc w:val="left"/>
      <w:pPr>
        <w:tabs>
          <w:tab w:val="num" w:pos="720"/>
        </w:tabs>
        <w:ind w:left="720" w:hanging="360"/>
      </w:pPr>
      <w:rPr>
        <w:rFonts w:ascii="Arial" w:hAnsi="Arial" w:hint="default"/>
      </w:rPr>
    </w:lvl>
    <w:lvl w:ilvl="1" w:tplc="7FCE82BA">
      <w:start w:val="1"/>
      <w:numFmt w:val="bullet"/>
      <w:lvlText w:val="•"/>
      <w:lvlJc w:val="left"/>
      <w:pPr>
        <w:tabs>
          <w:tab w:val="num" w:pos="1440"/>
        </w:tabs>
        <w:ind w:left="1440" w:hanging="360"/>
      </w:pPr>
      <w:rPr>
        <w:rFonts w:ascii="Arial" w:hAnsi="Arial" w:hint="default"/>
      </w:rPr>
    </w:lvl>
    <w:lvl w:ilvl="2" w:tplc="8EAAB85C" w:tentative="1">
      <w:start w:val="1"/>
      <w:numFmt w:val="bullet"/>
      <w:lvlText w:val="•"/>
      <w:lvlJc w:val="left"/>
      <w:pPr>
        <w:tabs>
          <w:tab w:val="num" w:pos="2160"/>
        </w:tabs>
        <w:ind w:left="2160" w:hanging="360"/>
      </w:pPr>
      <w:rPr>
        <w:rFonts w:ascii="Arial" w:hAnsi="Arial" w:hint="default"/>
      </w:rPr>
    </w:lvl>
    <w:lvl w:ilvl="3" w:tplc="347E1582" w:tentative="1">
      <w:start w:val="1"/>
      <w:numFmt w:val="bullet"/>
      <w:lvlText w:val="•"/>
      <w:lvlJc w:val="left"/>
      <w:pPr>
        <w:tabs>
          <w:tab w:val="num" w:pos="2880"/>
        </w:tabs>
        <w:ind w:left="2880" w:hanging="360"/>
      </w:pPr>
      <w:rPr>
        <w:rFonts w:ascii="Arial" w:hAnsi="Arial" w:hint="default"/>
      </w:rPr>
    </w:lvl>
    <w:lvl w:ilvl="4" w:tplc="6AA48AFC" w:tentative="1">
      <w:start w:val="1"/>
      <w:numFmt w:val="bullet"/>
      <w:lvlText w:val="•"/>
      <w:lvlJc w:val="left"/>
      <w:pPr>
        <w:tabs>
          <w:tab w:val="num" w:pos="3600"/>
        </w:tabs>
        <w:ind w:left="3600" w:hanging="360"/>
      </w:pPr>
      <w:rPr>
        <w:rFonts w:ascii="Arial" w:hAnsi="Arial" w:hint="default"/>
      </w:rPr>
    </w:lvl>
    <w:lvl w:ilvl="5" w:tplc="7CCAE294" w:tentative="1">
      <w:start w:val="1"/>
      <w:numFmt w:val="bullet"/>
      <w:lvlText w:val="•"/>
      <w:lvlJc w:val="left"/>
      <w:pPr>
        <w:tabs>
          <w:tab w:val="num" w:pos="4320"/>
        </w:tabs>
        <w:ind w:left="4320" w:hanging="360"/>
      </w:pPr>
      <w:rPr>
        <w:rFonts w:ascii="Arial" w:hAnsi="Arial" w:hint="default"/>
      </w:rPr>
    </w:lvl>
    <w:lvl w:ilvl="6" w:tplc="FD6CDF2C" w:tentative="1">
      <w:start w:val="1"/>
      <w:numFmt w:val="bullet"/>
      <w:lvlText w:val="•"/>
      <w:lvlJc w:val="left"/>
      <w:pPr>
        <w:tabs>
          <w:tab w:val="num" w:pos="5040"/>
        </w:tabs>
        <w:ind w:left="5040" w:hanging="360"/>
      </w:pPr>
      <w:rPr>
        <w:rFonts w:ascii="Arial" w:hAnsi="Arial" w:hint="default"/>
      </w:rPr>
    </w:lvl>
    <w:lvl w:ilvl="7" w:tplc="167288DA" w:tentative="1">
      <w:start w:val="1"/>
      <w:numFmt w:val="bullet"/>
      <w:lvlText w:val="•"/>
      <w:lvlJc w:val="left"/>
      <w:pPr>
        <w:tabs>
          <w:tab w:val="num" w:pos="5760"/>
        </w:tabs>
        <w:ind w:left="5760" w:hanging="360"/>
      </w:pPr>
      <w:rPr>
        <w:rFonts w:ascii="Arial" w:hAnsi="Arial" w:hint="default"/>
      </w:rPr>
    </w:lvl>
    <w:lvl w:ilvl="8" w:tplc="AD2CDE78"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222231B9"/>
    <w:multiLevelType w:val="hybridMultilevel"/>
    <w:tmpl w:val="93FA4204"/>
    <w:lvl w:ilvl="0" w:tplc="0C823C12">
      <w:start w:val="1"/>
      <w:numFmt w:val="bullet"/>
      <w:lvlText w:val="•"/>
      <w:lvlJc w:val="left"/>
      <w:pPr>
        <w:tabs>
          <w:tab w:val="num" w:pos="720"/>
        </w:tabs>
        <w:ind w:left="720" w:hanging="360"/>
      </w:pPr>
      <w:rPr>
        <w:rFonts w:ascii="Arial" w:hAnsi="Arial" w:hint="default"/>
      </w:rPr>
    </w:lvl>
    <w:lvl w:ilvl="1" w:tplc="F0964134">
      <w:start w:val="1"/>
      <w:numFmt w:val="bullet"/>
      <w:lvlText w:val="•"/>
      <w:lvlJc w:val="left"/>
      <w:pPr>
        <w:tabs>
          <w:tab w:val="num" w:pos="1440"/>
        </w:tabs>
        <w:ind w:left="1440" w:hanging="360"/>
      </w:pPr>
      <w:rPr>
        <w:rFonts w:ascii="Arial" w:hAnsi="Arial" w:hint="default"/>
      </w:rPr>
    </w:lvl>
    <w:lvl w:ilvl="2" w:tplc="CE203762" w:tentative="1">
      <w:start w:val="1"/>
      <w:numFmt w:val="bullet"/>
      <w:lvlText w:val="•"/>
      <w:lvlJc w:val="left"/>
      <w:pPr>
        <w:tabs>
          <w:tab w:val="num" w:pos="2160"/>
        </w:tabs>
        <w:ind w:left="2160" w:hanging="360"/>
      </w:pPr>
      <w:rPr>
        <w:rFonts w:ascii="Arial" w:hAnsi="Arial" w:hint="default"/>
      </w:rPr>
    </w:lvl>
    <w:lvl w:ilvl="3" w:tplc="35625FF4" w:tentative="1">
      <w:start w:val="1"/>
      <w:numFmt w:val="bullet"/>
      <w:lvlText w:val="•"/>
      <w:lvlJc w:val="left"/>
      <w:pPr>
        <w:tabs>
          <w:tab w:val="num" w:pos="2880"/>
        </w:tabs>
        <w:ind w:left="2880" w:hanging="360"/>
      </w:pPr>
      <w:rPr>
        <w:rFonts w:ascii="Arial" w:hAnsi="Arial" w:hint="default"/>
      </w:rPr>
    </w:lvl>
    <w:lvl w:ilvl="4" w:tplc="71006A4E" w:tentative="1">
      <w:start w:val="1"/>
      <w:numFmt w:val="bullet"/>
      <w:lvlText w:val="•"/>
      <w:lvlJc w:val="left"/>
      <w:pPr>
        <w:tabs>
          <w:tab w:val="num" w:pos="3600"/>
        </w:tabs>
        <w:ind w:left="3600" w:hanging="360"/>
      </w:pPr>
      <w:rPr>
        <w:rFonts w:ascii="Arial" w:hAnsi="Arial" w:hint="default"/>
      </w:rPr>
    </w:lvl>
    <w:lvl w:ilvl="5" w:tplc="96CEEB2C" w:tentative="1">
      <w:start w:val="1"/>
      <w:numFmt w:val="bullet"/>
      <w:lvlText w:val="•"/>
      <w:lvlJc w:val="left"/>
      <w:pPr>
        <w:tabs>
          <w:tab w:val="num" w:pos="4320"/>
        </w:tabs>
        <w:ind w:left="4320" w:hanging="360"/>
      </w:pPr>
      <w:rPr>
        <w:rFonts w:ascii="Arial" w:hAnsi="Arial" w:hint="default"/>
      </w:rPr>
    </w:lvl>
    <w:lvl w:ilvl="6" w:tplc="A7805044" w:tentative="1">
      <w:start w:val="1"/>
      <w:numFmt w:val="bullet"/>
      <w:lvlText w:val="•"/>
      <w:lvlJc w:val="left"/>
      <w:pPr>
        <w:tabs>
          <w:tab w:val="num" w:pos="5040"/>
        </w:tabs>
        <w:ind w:left="5040" w:hanging="360"/>
      </w:pPr>
      <w:rPr>
        <w:rFonts w:ascii="Arial" w:hAnsi="Arial" w:hint="default"/>
      </w:rPr>
    </w:lvl>
    <w:lvl w:ilvl="7" w:tplc="C66A8D86" w:tentative="1">
      <w:start w:val="1"/>
      <w:numFmt w:val="bullet"/>
      <w:lvlText w:val="•"/>
      <w:lvlJc w:val="left"/>
      <w:pPr>
        <w:tabs>
          <w:tab w:val="num" w:pos="5760"/>
        </w:tabs>
        <w:ind w:left="5760" w:hanging="360"/>
      </w:pPr>
      <w:rPr>
        <w:rFonts w:ascii="Arial" w:hAnsi="Arial" w:hint="default"/>
      </w:rPr>
    </w:lvl>
    <w:lvl w:ilvl="8" w:tplc="E8500C04"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23424BDA"/>
    <w:multiLevelType w:val="hybridMultilevel"/>
    <w:tmpl w:val="48C05012"/>
    <w:lvl w:ilvl="0" w:tplc="5B5402B0">
      <w:start w:val="1"/>
      <w:numFmt w:val="bullet"/>
      <w:lvlText w:val="•"/>
      <w:lvlJc w:val="left"/>
      <w:pPr>
        <w:tabs>
          <w:tab w:val="num" w:pos="720"/>
        </w:tabs>
        <w:ind w:left="720" w:hanging="360"/>
      </w:pPr>
      <w:rPr>
        <w:rFonts w:ascii="Arial" w:hAnsi="Arial" w:hint="default"/>
      </w:rPr>
    </w:lvl>
    <w:lvl w:ilvl="1" w:tplc="902C8EAA">
      <w:start w:val="1"/>
      <w:numFmt w:val="bullet"/>
      <w:lvlText w:val="•"/>
      <w:lvlJc w:val="left"/>
      <w:pPr>
        <w:tabs>
          <w:tab w:val="num" w:pos="1440"/>
        </w:tabs>
        <w:ind w:left="1440" w:hanging="360"/>
      </w:pPr>
      <w:rPr>
        <w:rFonts w:ascii="Arial" w:hAnsi="Arial" w:hint="default"/>
      </w:rPr>
    </w:lvl>
    <w:lvl w:ilvl="2" w:tplc="9352392C" w:tentative="1">
      <w:start w:val="1"/>
      <w:numFmt w:val="bullet"/>
      <w:lvlText w:val="•"/>
      <w:lvlJc w:val="left"/>
      <w:pPr>
        <w:tabs>
          <w:tab w:val="num" w:pos="2160"/>
        </w:tabs>
        <w:ind w:left="2160" w:hanging="360"/>
      </w:pPr>
      <w:rPr>
        <w:rFonts w:ascii="Arial" w:hAnsi="Arial" w:hint="default"/>
      </w:rPr>
    </w:lvl>
    <w:lvl w:ilvl="3" w:tplc="BE066D68" w:tentative="1">
      <w:start w:val="1"/>
      <w:numFmt w:val="bullet"/>
      <w:lvlText w:val="•"/>
      <w:lvlJc w:val="left"/>
      <w:pPr>
        <w:tabs>
          <w:tab w:val="num" w:pos="2880"/>
        </w:tabs>
        <w:ind w:left="2880" w:hanging="360"/>
      </w:pPr>
      <w:rPr>
        <w:rFonts w:ascii="Arial" w:hAnsi="Arial" w:hint="default"/>
      </w:rPr>
    </w:lvl>
    <w:lvl w:ilvl="4" w:tplc="B2AE5854" w:tentative="1">
      <w:start w:val="1"/>
      <w:numFmt w:val="bullet"/>
      <w:lvlText w:val="•"/>
      <w:lvlJc w:val="left"/>
      <w:pPr>
        <w:tabs>
          <w:tab w:val="num" w:pos="3600"/>
        </w:tabs>
        <w:ind w:left="3600" w:hanging="360"/>
      </w:pPr>
      <w:rPr>
        <w:rFonts w:ascii="Arial" w:hAnsi="Arial" w:hint="default"/>
      </w:rPr>
    </w:lvl>
    <w:lvl w:ilvl="5" w:tplc="F4DEA786" w:tentative="1">
      <w:start w:val="1"/>
      <w:numFmt w:val="bullet"/>
      <w:lvlText w:val="•"/>
      <w:lvlJc w:val="left"/>
      <w:pPr>
        <w:tabs>
          <w:tab w:val="num" w:pos="4320"/>
        </w:tabs>
        <w:ind w:left="4320" w:hanging="360"/>
      </w:pPr>
      <w:rPr>
        <w:rFonts w:ascii="Arial" w:hAnsi="Arial" w:hint="default"/>
      </w:rPr>
    </w:lvl>
    <w:lvl w:ilvl="6" w:tplc="58AACF48" w:tentative="1">
      <w:start w:val="1"/>
      <w:numFmt w:val="bullet"/>
      <w:lvlText w:val="•"/>
      <w:lvlJc w:val="left"/>
      <w:pPr>
        <w:tabs>
          <w:tab w:val="num" w:pos="5040"/>
        </w:tabs>
        <w:ind w:left="5040" w:hanging="360"/>
      </w:pPr>
      <w:rPr>
        <w:rFonts w:ascii="Arial" w:hAnsi="Arial" w:hint="default"/>
      </w:rPr>
    </w:lvl>
    <w:lvl w:ilvl="7" w:tplc="BD98E01E" w:tentative="1">
      <w:start w:val="1"/>
      <w:numFmt w:val="bullet"/>
      <w:lvlText w:val="•"/>
      <w:lvlJc w:val="left"/>
      <w:pPr>
        <w:tabs>
          <w:tab w:val="num" w:pos="5760"/>
        </w:tabs>
        <w:ind w:left="5760" w:hanging="360"/>
      </w:pPr>
      <w:rPr>
        <w:rFonts w:ascii="Arial" w:hAnsi="Arial" w:hint="default"/>
      </w:rPr>
    </w:lvl>
    <w:lvl w:ilvl="8" w:tplc="A3F68C54"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2513143B"/>
    <w:multiLevelType w:val="hybridMultilevel"/>
    <w:tmpl w:val="B69C1D1A"/>
    <w:lvl w:ilvl="0" w:tplc="BA56FC5E">
      <w:start w:val="1"/>
      <w:numFmt w:val="bullet"/>
      <w:lvlText w:val="•"/>
      <w:lvlJc w:val="left"/>
      <w:pPr>
        <w:tabs>
          <w:tab w:val="num" w:pos="720"/>
        </w:tabs>
        <w:ind w:left="720" w:hanging="360"/>
      </w:pPr>
      <w:rPr>
        <w:rFonts w:ascii="Arial" w:hAnsi="Arial" w:hint="default"/>
      </w:rPr>
    </w:lvl>
    <w:lvl w:ilvl="1" w:tplc="2424C110">
      <w:start w:val="1"/>
      <w:numFmt w:val="bullet"/>
      <w:lvlText w:val="•"/>
      <w:lvlJc w:val="left"/>
      <w:pPr>
        <w:tabs>
          <w:tab w:val="num" w:pos="1440"/>
        </w:tabs>
        <w:ind w:left="1440" w:hanging="360"/>
      </w:pPr>
      <w:rPr>
        <w:rFonts w:ascii="Arial" w:hAnsi="Arial" w:hint="default"/>
      </w:rPr>
    </w:lvl>
    <w:lvl w:ilvl="2" w:tplc="36E8A9AA" w:tentative="1">
      <w:start w:val="1"/>
      <w:numFmt w:val="bullet"/>
      <w:lvlText w:val="•"/>
      <w:lvlJc w:val="left"/>
      <w:pPr>
        <w:tabs>
          <w:tab w:val="num" w:pos="2160"/>
        </w:tabs>
        <w:ind w:left="2160" w:hanging="360"/>
      </w:pPr>
      <w:rPr>
        <w:rFonts w:ascii="Arial" w:hAnsi="Arial" w:hint="default"/>
      </w:rPr>
    </w:lvl>
    <w:lvl w:ilvl="3" w:tplc="5F7803EE" w:tentative="1">
      <w:start w:val="1"/>
      <w:numFmt w:val="bullet"/>
      <w:lvlText w:val="•"/>
      <w:lvlJc w:val="left"/>
      <w:pPr>
        <w:tabs>
          <w:tab w:val="num" w:pos="2880"/>
        </w:tabs>
        <w:ind w:left="2880" w:hanging="360"/>
      </w:pPr>
      <w:rPr>
        <w:rFonts w:ascii="Arial" w:hAnsi="Arial" w:hint="default"/>
      </w:rPr>
    </w:lvl>
    <w:lvl w:ilvl="4" w:tplc="06EABFBE" w:tentative="1">
      <w:start w:val="1"/>
      <w:numFmt w:val="bullet"/>
      <w:lvlText w:val="•"/>
      <w:lvlJc w:val="left"/>
      <w:pPr>
        <w:tabs>
          <w:tab w:val="num" w:pos="3600"/>
        </w:tabs>
        <w:ind w:left="3600" w:hanging="360"/>
      </w:pPr>
      <w:rPr>
        <w:rFonts w:ascii="Arial" w:hAnsi="Arial" w:hint="default"/>
      </w:rPr>
    </w:lvl>
    <w:lvl w:ilvl="5" w:tplc="96B29D26" w:tentative="1">
      <w:start w:val="1"/>
      <w:numFmt w:val="bullet"/>
      <w:lvlText w:val="•"/>
      <w:lvlJc w:val="left"/>
      <w:pPr>
        <w:tabs>
          <w:tab w:val="num" w:pos="4320"/>
        </w:tabs>
        <w:ind w:left="4320" w:hanging="360"/>
      </w:pPr>
      <w:rPr>
        <w:rFonts w:ascii="Arial" w:hAnsi="Arial" w:hint="default"/>
      </w:rPr>
    </w:lvl>
    <w:lvl w:ilvl="6" w:tplc="4F4CA4AC" w:tentative="1">
      <w:start w:val="1"/>
      <w:numFmt w:val="bullet"/>
      <w:lvlText w:val="•"/>
      <w:lvlJc w:val="left"/>
      <w:pPr>
        <w:tabs>
          <w:tab w:val="num" w:pos="5040"/>
        </w:tabs>
        <w:ind w:left="5040" w:hanging="360"/>
      </w:pPr>
      <w:rPr>
        <w:rFonts w:ascii="Arial" w:hAnsi="Arial" w:hint="default"/>
      </w:rPr>
    </w:lvl>
    <w:lvl w:ilvl="7" w:tplc="E9783722" w:tentative="1">
      <w:start w:val="1"/>
      <w:numFmt w:val="bullet"/>
      <w:lvlText w:val="•"/>
      <w:lvlJc w:val="left"/>
      <w:pPr>
        <w:tabs>
          <w:tab w:val="num" w:pos="5760"/>
        </w:tabs>
        <w:ind w:left="5760" w:hanging="360"/>
      </w:pPr>
      <w:rPr>
        <w:rFonts w:ascii="Arial" w:hAnsi="Arial" w:hint="default"/>
      </w:rPr>
    </w:lvl>
    <w:lvl w:ilvl="8" w:tplc="733C635C"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25561C4A"/>
    <w:multiLevelType w:val="hybridMultilevel"/>
    <w:tmpl w:val="CFE04142"/>
    <w:lvl w:ilvl="0" w:tplc="F9EEE2D2">
      <w:start w:val="1"/>
      <w:numFmt w:val="bullet"/>
      <w:lvlText w:val="•"/>
      <w:lvlJc w:val="left"/>
      <w:pPr>
        <w:tabs>
          <w:tab w:val="num" w:pos="720"/>
        </w:tabs>
        <w:ind w:left="720" w:hanging="360"/>
      </w:pPr>
      <w:rPr>
        <w:rFonts w:ascii="Arial" w:hAnsi="Arial" w:hint="default"/>
      </w:rPr>
    </w:lvl>
    <w:lvl w:ilvl="1" w:tplc="12AC9786">
      <w:start w:val="1"/>
      <w:numFmt w:val="bullet"/>
      <w:lvlText w:val="•"/>
      <w:lvlJc w:val="left"/>
      <w:pPr>
        <w:tabs>
          <w:tab w:val="num" w:pos="1440"/>
        </w:tabs>
        <w:ind w:left="1440" w:hanging="360"/>
      </w:pPr>
      <w:rPr>
        <w:rFonts w:ascii="Arial" w:hAnsi="Arial" w:hint="default"/>
      </w:rPr>
    </w:lvl>
    <w:lvl w:ilvl="2" w:tplc="70167D8A" w:tentative="1">
      <w:start w:val="1"/>
      <w:numFmt w:val="bullet"/>
      <w:lvlText w:val="•"/>
      <w:lvlJc w:val="left"/>
      <w:pPr>
        <w:tabs>
          <w:tab w:val="num" w:pos="2160"/>
        </w:tabs>
        <w:ind w:left="2160" w:hanging="360"/>
      </w:pPr>
      <w:rPr>
        <w:rFonts w:ascii="Arial" w:hAnsi="Arial" w:hint="default"/>
      </w:rPr>
    </w:lvl>
    <w:lvl w:ilvl="3" w:tplc="7B32CE0E" w:tentative="1">
      <w:start w:val="1"/>
      <w:numFmt w:val="bullet"/>
      <w:lvlText w:val="•"/>
      <w:lvlJc w:val="left"/>
      <w:pPr>
        <w:tabs>
          <w:tab w:val="num" w:pos="2880"/>
        </w:tabs>
        <w:ind w:left="2880" w:hanging="360"/>
      </w:pPr>
      <w:rPr>
        <w:rFonts w:ascii="Arial" w:hAnsi="Arial" w:hint="default"/>
      </w:rPr>
    </w:lvl>
    <w:lvl w:ilvl="4" w:tplc="9C7CB474" w:tentative="1">
      <w:start w:val="1"/>
      <w:numFmt w:val="bullet"/>
      <w:lvlText w:val="•"/>
      <w:lvlJc w:val="left"/>
      <w:pPr>
        <w:tabs>
          <w:tab w:val="num" w:pos="3600"/>
        </w:tabs>
        <w:ind w:left="3600" w:hanging="360"/>
      </w:pPr>
      <w:rPr>
        <w:rFonts w:ascii="Arial" w:hAnsi="Arial" w:hint="default"/>
      </w:rPr>
    </w:lvl>
    <w:lvl w:ilvl="5" w:tplc="686EA3C8" w:tentative="1">
      <w:start w:val="1"/>
      <w:numFmt w:val="bullet"/>
      <w:lvlText w:val="•"/>
      <w:lvlJc w:val="left"/>
      <w:pPr>
        <w:tabs>
          <w:tab w:val="num" w:pos="4320"/>
        </w:tabs>
        <w:ind w:left="4320" w:hanging="360"/>
      </w:pPr>
      <w:rPr>
        <w:rFonts w:ascii="Arial" w:hAnsi="Arial" w:hint="default"/>
      </w:rPr>
    </w:lvl>
    <w:lvl w:ilvl="6" w:tplc="AFE0B134" w:tentative="1">
      <w:start w:val="1"/>
      <w:numFmt w:val="bullet"/>
      <w:lvlText w:val="•"/>
      <w:lvlJc w:val="left"/>
      <w:pPr>
        <w:tabs>
          <w:tab w:val="num" w:pos="5040"/>
        </w:tabs>
        <w:ind w:left="5040" w:hanging="360"/>
      </w:pPr>
      <w:rPr>
        <w:rFonts w:ascii="Arial" w:hAnsi="Arial" w:hint="default"/>
      </w:rPr>
    </w:lvl>
    <w:lvl w:ilvl="7" w:tplc="89028238" w:tentative="1">
      <w:start w:val="1"/>
      <w:numFmt w:val="bullet"/>
      <w:lvlText w:val="•"/>
      <w:lvlJc w:val="left"/>
      <w:pPr>
        <w:tabs>
          <w:tab w:val="num" w:pos="5760"/>
        </w:tabs>
        <w:ind w:left="5760" w:hanging="360"/>
      </w:pPr>
      <w:rPr>
        <w:rFonts w:ascii="Arial" w:hAnsi="Arial" w:hint="default"/>
      </w:rPr>
    </w:lvl>
    <w:lvl w:ilvl="8" w:tplc="47F4B260"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2682739B"/>
    <w:multiLevelType w:val="hybridMultilevel"/>
    <w:tmpl w:val="840E722C"/>
    <w:lvl w:ilvl="0" w:tplc="7DCA2A38">
      <w:start w:val="1"/>
      <w:numFmt w:val="bullet"/>
      <w:lvlText w:val="•"/>
      <w:lvlJc w:val="left"/>
      <w:pPr>
        <w:tabs>
          <w:tab w:val="num" w:pos="720"/>
        </w:tabs>
        <w:ind w:left="720" w:hanging="360"/>
      </w:pPr>
      <w:rPr>
        <w:rFonts w:ascii="Arial" w:hAnsi="Arial" w:hint="default"/>
      </w:rPr>
    </w:lvl>
    <w:lvl w:ilvl="1" w:tplc="F670D33A">
      <w:start w:val="1"/>
      <w:numFmt w:val="bullet"/>
      <w:lvlText w:val="•"/>
      <w:lvlJc w:val="left"/>
      <w:pPr>
        <w:tabs>
          <w:tab w:val="num" w:pos="1440"/>
        </w:tabs>
        <w:ind w:left="1440" w:hanging="360"/>
      </w:pPr>
      <w:rPr>
        <w:rFonts w:ascii="Arial" w:hAnsi="Arial" w:hint="default"/>
      </w:rPr>
    </w:lvl>
    <w:lvl w:ilvl="2" w:tplc="D60E7920" w:tentative="1">
      <w:start w:val="1"/>
      <w:numFmt w:val="bullet"/>
      <w:lvlText w:val="•"/>
      <w:lvlJc w:val="left"/>
      <w:pPr>
        <w:tabs>
          <w:tab w:val="num" w:pos="2160"/>
        </w:tabs>
        <w:ind w:left="2160" w:hanging="360"/>
      </w:pPr>
      <w:rPr>
        <w:rFonts w:ascii="Arial" w:hAnsi="Arial" w:hint="default"/>
      </w:rPr>
    </w:lvl>
    <w:lvl w:ilvl="3" w:tplc="5A98E074" w:tentative="1">
      <w:start w:val="1"/>
      <w:numFmt w:val="bullet"/>
      <w:lvlText w:val="•"/>
      <w:lvlJc w:val="left"/>
      <w:pPr>
        <w:tabs>
          <w:tab w:val="num" w:pos="2880"/>
        </w:tabs>
        <w:ind w:left="2880" w:hanging="360"/>
      </w:pPr>
      <w:rPr>
        <w:rFonts w:ascii="Arial" w:hAnsi="Arial" w:hint="default"/>
      </w:rPr>
    </w:lvl>
    <w:lvl w:ilvl="4" w:tplc="73B450B4" w:tentative="1">
      <w:start w:val="1"/>
      <w:numFmt w:val="bullet"/>
      <w:lvlText w:val="•"/>
      <w:lvlJc w:val="left"/>
      <w:pPr>
        <w:tabs>
          <w:tab w:val="num" w:pos="3600"/>
        </w:tabs>
        <w:ind w:left="3600" w:hanging="360"/>
      </w:pPr>
      <w:rPr>
        <w:rFonts w:ascii="Arial" w:hAnsi="Arial" w:hint="default"/>
      </w:rPr>
    </w:lvl>
    <w:lvl w:ilvl="5" w:tplc="86D29158" w:tentative="1">
      <w:start w:val="1"/>
      <w:numFmt w:val="bullet"/>
      <w:lvlText w:val="•"/>
      <w:lvlJc w:val="left"/>
      <w:pPr>
        <w:tabs>
          <w:tab w:val="num" w:pos="4320"/>
        </w:tabs>
        <w:ind w:left="4320" w:hanging="360"/>
      </w:pPr>
      <w:rPr>
        <w:rFonts w:ascii="Arial" w:hAnsi="Arial" w:hint="default"/>
      </w:rPr>
    </w:lvl>
    <w:lvl w:ilvl="6" w:tplc="8306F080" w:tentative="1">
      <w:start w:val="1"/>
      <w:numFmt w:val="bullet"/>
      <w:lvlText w:val="•"/>
      <w:lvlJc w:val="left"/>
      <w:pPr>
        <w:tabs>
          <w:tab w:val="num" w:pos="5040"/>
        </w:tabs>
        <w:ind w:left="5040" w:hanging="360"/>
      </w:pPr>
      <w:rPr>
        <w:rFonts w:ascii="Arial" w:hAnsi="Arial" w:hint="default"/>
      </w:rPr>
    </w:lvl>
    <w:lvl w:ilvl="7" w:tplc="225A483C" w:tentative="1">
      <w:start w:val="1"/>
      <w:numFmt w:val="bullet"/>
      <w:lvlText w:val="•"/>
      <w:lvlJc w:val="left"/>
      <w:pPr>
        <w:tabs>
          <w:tab w:val="num" w:pos="5760"/>
        </w:tabs>
        <w:ind w:left="5760" w:hanging="360"/>
      </w:pPr>
      <w:rPr>
        <w:rFonts w:ascii="Arial" w:hAnsi="Arial" w:hint="default"/>
      </w:rPr>
    </w:lvl>
    <w:lvl w:ilvl="8" w:tplc="90F6B3C4"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29555620"/>
    <w:multiLevelType w:val="hybridMultilevel"/>
    <w:tmpl w:val="9462ED38"/>
    <w:lvl w:ilvl="0" w:tplc="1DB295AA">
      <w:start w:val="1"/>
      <w:numFmt w:val="bullet"/>
      <w:lvlText w:val="•"/>
      <w:lvlJc w:val="left"/>
      <w:pPr>
        <w:tabs>
          <w:tab w:val="num" w:pos="720"/>
        </w:tabs>
        <w:ind w:left="720" w:hanging="360"/>
      </w:pPr>
      <w:rPr>
        <w:rFonts w:ascii="Arial" w:hAnsi="Arial" w:hint="default"/>
      </w:rPr>
    </w:lvl>
    <w:lvl w:ilvl="1" w:tplc="0184A82E">
      <w:start w:val="1"/>
      <w:numFmt w:val="bullet"/>
      <w:lvlText w:val="•"/>
      <w:lvlJc w:val="left"/>
      <w:pPr>
        <w:tabs>
          <w:tab w:val="num" w:pos="1440"/>
        </w:tabs>
        <w:ind w:left="1440" w:hanging="360"/>
      </w:pPr>
      <w:rPr>
        <w:rFonts w:ascii="Arial" w:hAnsi="Arial" w:hint="default"/>
      </w:rPr>
    </w:lvl>
    <w:lvl w:ilvl="2" w:tplc="6FD6C934" w:tentative="1">
      <w:start w:val="1"/>
      <w:numFmt w:val="bullet"/>
      <w:lvlText w:val="•"/>
      <w:lvlJc w:val="left"/>
      <w:pPr>
        <w:tabs>
          <w:tab w:val="num" w:pos="2160"/>
        </w:tabs>
        <w:ind w:left="2160" w:hanging="360"/>
      </w:pPr>
      <w:rPr>
        <w:rFonts w:ascii="Arial" w:hAnsi="Arial" w:hint="default"/>
      </w:rPr>
    </w:lvl>
    <w:lvl w:ilvl="3" w:tplc="718A188A" w:tentative="1">
      <w:start w:val="1"/>
      <w:numFmt w:val="bullet"/>
      <w:lvlText w:val="•"/>
      <w:lvlJc w:val="left"/>
      <w:pPr>
        <w:tabs>
          <w:tab w:val="num" w:pos="2880"/>
        </w:tabs>
        <w:ind w:left="2880" w:hanging="360"/>
      </w:pPr>
      <w:rPr>
        <w:rFonts w:ascii="Arial" w:hAnsi="Arial" w:hint="default"/>
      </w:rPr>
    </w:lvl>
    <w:lvl w:ilvl="4" w:tplc="A9D25C40" w:tentative="1">
      <w:start w:val="1"/>
      <w:numFmt w:val="bullet"/>
      <w:lvlText w:val="•"/>
      <w:lvlJc w:val="left"/>
      <w:pPr>
        <w:tabs>
          <w:tab w:val="num" w:pos="3600"/>
        </w:tabs>
        <w:ind w:left="3600" w:hanging="360"/>
      </w:pPr>
      <w:rPr>
        <w:rFonts w:ascii="Arial" w:hAnsi="Arial" w:hint="default"/>
      </w:rPr>
    </w:lvl>
    <w:lvl w:ilvl="5" w:tplc="706E915A" w:tentative="1">
      <w:start w:val="1"/>
      <w:numFmt w:val="bullet"/>
      <w:lvlText w:val="•"/>
      <w:lvlJc w:val="left"/>
      <w:pPr>
        <w:tabs>
          <w:tab w:val="num" w:pos="4320"/>
        </w:tabs>
        <w:ind w:left="4320" w:hanging="360"/>
      </w:pPr>
      <w:rPr>
        <w:rFonts w:ascii="Arial" w:hAnsi="Arial" w:hint="default"/>
      </w:rPr>
    </w:lvl>
    <w:lvl w:ilvl="6" w:tplc="C2248E12" w:tentative="1">
      <w:start w:val="1"/>
      <w:numFmt w:val="bullet"/>
      <w:lvlText w:val="•"/>
      <w:lvlJc w:val="left"/>
      <w:pPr>
        <w:tabs>
          <w:tab w:val="num" w:pos="5040"/>
        </w:tabs>
        <w:ind w:left="5040" w:hanging="360"/>
      </w:pPr>
      <w:rPr>
        <w:rFonts w:ascii="Arial" w:hAnsi="Arial" w:hint="default"/>
      </w:rPr>
    </w:lvl>
    <w:lvl w:ilvl="7" w:tplc="BD1A3A02" w:tentative="1">
      <w:start w:val="1"/>
      <w:numFmt w:val="bullet"/>
      <w:lvlText w:val="•"/>
      <w:lvlJc w:val="left"/>
      <w:pPr>
        <w:tabs>
          <w:tab w:val="num" w:pos="5760"/>
        </w:tabs>
        <w:ind w:left="5760" w:hanging="360"/>
      </w:pPr>
      <w:rPr>
        <w:rFonts w:ascii="Arial" w:hAnsi="Arial" w:hint="default"/>
      </w:rPr>
    </w:lvl>
    <w:lvl w:ilvl="8" w:tplc="EC1EDF0C"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2C1E3C10"/>
    <w:multiLevelType w:val="hybridMultilevel"/>
    <w:tmpl w:val="CB20145E"/>
    <w:lvl w:ilvl="0" w:tplc="B798CC76">
      <w:start w:val="1"/>
      <w:numFmt w:val="bullet"/>
      <w:lvlText w:val="•"/>
      <w:lvlJc w:val="left"/>
      <w:pPr>
        <w:tabs>
          <w:tab w:val="num" w:pos="720"/>
        </w:tabs>
        <w:ind w:left="720" w:hanging="360"/>
      </w:pPr>
      <w:rPr>
        <w:rFonts w:ascii="Arial" w:hAnsi="Arial" w:hint="default"/>
      </w:rPr>
    </w:lvl>
    <w:lvl w:ilvl="1" w:tplc="7C4CCB9A">
      <w:start w:val="1"/>
      <w:numFmt w:val="bullet"/>
      <w:lvlText w:val="•"/>
      <w:lvlJc w:val="left"/>
      <w:pPr>
        <w:tabs>
          <w:tab w:val="num" w:pos="1440"/>
        </w:tabs>
        <w:ind w:left="1440" w:hanging="360"/>
      </w:pPr>
      <w:rPr>
        <w:rFonts w:ascii="Arial" w:hAnsi="Arial" w:hint="default"/>
      </w:rPr>
    </w:lvl>
    <w:lvl w:ilvl="2" w:tplc="51CC96F0" w:tentative="1">
      <w:start w:val="1"/>
      <w:numFmt w:val="bullet"/>
      <w:lvlText w:val="•"/>
      <w:lvlJc w:val="left"/>
      <w:pPr>
        <w:tabs>
          <w:tab w:val="num" w:pos="2160"/>
        </w:tabs>
        <w:ind w:left="2160" w:hanging="360"/>
      </w:pPr>
      <w:rPr>
        <w:rFonts w:ascii="Arial" w:hAnsi="Arial" w:hint="default"/>
      </w:rPr>
    </w:lvl>
    <w:lvl w:ilvl="3" w:tplc="1A384748" w:tentative="1">
      <w:start w:val="1"/>
      <w:numFmt w:val="bullet"/>
      <w:lvlText w:val="•"/>
      <w:lvlJc w:val="left"/>
      <w:pPr>
        <w:tabs>
          <w:tab w:val="num" w:pos="2880"/>
        </w:tabs>
        <w:ind w:left="2880" w:hanging="360"/>
      </w:pPr>
      <w:rPr>
        <w:rFonts w:ascii="Arial" w:hAnsi="Arial" w:hint="default"/>
      </w:rPr>
    </w:lvl>
    <w:lvl w:ilvl="4" w:tplc="2214E0FC" w:tentative="1">
      <w:start w:val="1"/>
      <w:numFmt w:val="bullet"/>
      <w:lvlText w:val="•"/>
      <w:lvlJc w:val="left"/>
      <w:pPr>
        <w:tabs>
          <w:tab w:val="num" w:pos="3600"/>
        </w:tabs>
        <w:ind w:left="3600" w:hanging="360"/>
      </w:pPr>
      <w:rPr>
        <w:rFonts w:ascii="Arial" w:hAnsi="Arial" w:hint="default"/>
      </w:rPr>
    </w:lvl>
    <w:lvl w:ilvl="5" w:tplc="E30613BC" w:tentative="1">
      <w:start w:val="1"/>
      <w:numFmt w:val="bullet"/>
      <w:lvlText w:val="•"/>
      <w:lvlJc w:val="left"/>
      <w:pPr>
        <w:tabs>
          <w:tab w:val="num" w:pos="4320"/>
        </w:tabs>
        <w:ind w:left="4320" w:hanging="360"/>
      </w:pPr>
      <w:rPr>
        <w:rFonts w:ascii="Arial" w:hAnsi="Arial" w:hint="default"/>
      </w:rPr>
    </w:lvl>
    <w:lvl w:ilvl="6" w:tplc="75443938" w:tentative="1">
      <w:start w:val="1"/>
      <w:numFmt w:val="bullet"/>
      <w:lvlText w:val="•"/>
      <w:lvlJc w:val="left"/>
      <w:pPr>
        <w:tabs>
          <w:tab w:val="num" w:pos="5040"/>
        </w:tabs>
        <w:ind w:left="5040" w:hanging="360"/>
      </w:pPr>
      <w:rPr>
        <w:rFonts w:ascii="Arial" w:hAnsi="Arial" w:hint="default"/>
      </w:rPr>
    </w:lvl>
    <w:lvl w:ilvl="7" w:tplc="A15859D8" w:tentative="1">
      <w:start w:val="1"/>
      <w:numFmt w:val="bullet"/>
      <w:lvlText w:val="•"/>
      <w:lvlJc w:val="left"/>
      <w:pPr>
        <w:tabs>
          <w:tab w:val="num" w:pos="5760"/>
        </w:tabs>
        <w:ind w:left="5760" w:hanging="360"/>
      </w:pPr>
      <w:rPr>
        <w:rFonts w:ascii="Arial" w:hAnsi="Arial" w:hint="default"/>
      </w:rPr>
    </w:lvl>
    <w:lvl w:ilvl="8" w:tplc="2966B080"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2CC83353"/>
    <w:multiLevelType w:val="hybridMultilevel"/>
    <w:tmpl w:val="51AA70D0"/>
    <w:lvl w:ilvl="0" w:tplc="741E10CE">
      <w:start w:val="1"/>
      <w:numFmt w:val="bullet"/>
      <w:lvlText w:val="•"/>
      <w:lvlJc w:val="left"/>
      <w:pPr>
        <w:tabs>
          <w:tab w:val="num" w:pos="720"/>
        </w:tabs>
        <w:ind w:left="720" w:hanging="360"/>
      </w:pPr>
      <w:rPr>
        <w:rFonts w:ascii="Arial" w:hAnsi="Arial" w:hint="default"/>
      </w:rPr>
    </w:lvl>
    <w:lvl w:ilvl="1" w:tplc="00E6ECE2">
      <w:start w:val="1"/>
      <w:numFmt w:val="bullet"/>
      <w:lvlText w:val="•"/>
      <w:lvlJc w:val="left"/>
      <w:pPr>
        <w:tabs>
          <w:tab w:val="num" w:pos="1440"/>
        </w:tabs>
        <w:ind w:left="1440" w:hanging="360"/>
      </w:pPr>
      <w:rPr>
        <w:rFonts w:ascii="Arial" w:hAnsi="Arial" w:hint="default"/>
      </w:rPr>
    </w:lvl>
    <w:lvl w:ilvl="2" w:tplc="4B322C1C" w:tentative="1">
      <w:start w:val="1"/>
      <w:numFmt w:val="bullet"/>
      <w:lvlText w:val="•"/>
      <w:lvlJc w:val="left"/>
      <w:pPr>
        <w:tabs>
          <w:tab w:val="num" w:pos="2160"/>
        </w:tabs>
        <w:ind w:left="2160" w:hanging="360"/>
      </w:pPr>
      <w:rPr>
        <w:rFonts w:ascii="Arial" w:hAnsi="Arial" w:hint="default"/>
      </w:rPr>
    </w:lvl>
    <w:lvl w:ilvl="3" w:tplc="8D5459CC" w:tentative="1">
      <w:start w:val="1"/>
      <w:numFmt w:val="bullet"/>
      <w:lvlText w:val="•"/>
      <w:lvlJc w:val="left"/>
      <w:pPr>
        <w:tabs>
          <w:tab w:val="num" w:pos="2880"/>
        </w:tabs>
        <w:ind w:left="2880" w:hanging="360"/>
      </w:pPr>
      <w:rPr>
        <w:rFonts w:ascii="Arial" w:hAnsi="Arial" w:hint="default"/>
      </w:rPr>
    </w:lvl>
    <w:lvl w:ilvl="4" w:tplc="6910FED0" w:tentative="1">
      <w:start w:val="1"/>
      <w:numFmt w:val="bullet"/>
      <w:lvlText w:val="•"/>
      <w:lvlJc w:val="left"/>
      <w:pPr>
        <w:tabs>
          <w:tab w:val="num" w:pos="3600"/>
        </w:tabs>
        <w:ind w:left="3600" w:hanging="360"/>
      </w:pPr>
      <w:rPr>
        <w:rFonts w:ascii="Arial" w:hAnsi="Arial" w:hint="default"/>
      </w:rPr>
    </w:lvl>
    <w:lvl w:ilvl="5" w:tplc="26C4AB9E" w:tentative="1">
      <w:start w:val="1"/>
      <w:numFmt w:val="bullet"/>
      <w:lvlText w:val="•"/>
      <w:lvlJc w:val="left"/>
      <w:pPr>
        <w:tabs>
          <w:tab w:val="num" w:pos="4320"/>
        </w:tabs>
        <w:ind w:left="4320" w:hanging="360"/>
      </w:pPr>
      <w:rPr>
        <w:rFonts w:ascii="Arial" w:hAnsi="Arial" w:hint="default"/>
      </w:rPr>
    </w:lvl>
    <w:lvl w:ilvl="6" w:tplc="80909464" w:tentative="1">
      <w:start w:val="1"/>
      <w:numFmt w:val="bullet"/>
      <w:lvlText w:val="•"/>
      <w:lvlJc w:val="left"/>
      <w:pPr>
        <w:tabs>
          <w:tab w:val="num" w:pos="5040"/>
        </w:tabs>
        <w:ind w:left="5040" w:hanging="360"/>
      </w:pPr>
      <w:rPr>
        <w:rFonts w:ascii="Arial" w:hAnsi="Arial" w:hint="default"/>
      </w:rPr>
    </w:lvl>
    <w:lvl w:ilvl="7" w:tplc="3C7EFDBA" w:tentative="1">
      <w:start w:val="1"/>
      <w:numFmt w:val="bullet"/>
      <w:lvlText w:val="•"/>
      <w:lvlJc w:val="left"/>
      <w:pPr>
        <w:tabs>
          <w:tab w:val="num" w:pos="5760"/>
        </w:tabs>
        <w:ind w:left="5760" w:hanging="360"/>
      </w:pPr>
      <w:rPr>
        <w:rFonts w:ascii="Arial" w:hAnsi="Arial" w:hint="default"/>
      </w:rPr>
    </w:lvl>
    <w:lvl w:ilvl="8" w:tplc="7F927EC6"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2D6A67F4"/>
    <w:multiLevelType w:val="hybridMultilevel"/>
    <w:tmpl w:val="802815F4"/>
    <w:lvl w:ilvl="0" w:tplc="B4B2A930">
      <w:start w:val="1"/>
      <w:numFmt w:val="bullet"/>
      <w:lvlText w:val="•"/>
      <w:lvlJc w:val="left"/>
      <w:pPr>
        <w:tabs>
          <w:tab w:val="num" w:pos="720"/>
        </w:tabs>
        <w:ind w:left="720" w:hanging="360"/>
      </w:pPr>
      <w:rPr>
        <w:rFonts w:ascii="Arial" w:hAnsi="Arial" w:hint="default"/>
      </w:rPr>
    </w:lvl>
    <w:lvl w:ilvl="1" w:tplc="46E40086">
      <w:start w:val="1"/>
      <w:numFmt w:val="bullet"/>
      <w:lvlText w:val="•"/>
      <w:lvlJc w:val="left"/>
      <w:pPr>
        <w:tabs>
          <w:tab w:val="num" w:pos="1440"/>
        </w:tabs>
        <w:ind w:left="1440" w:hanging="360"/>
      </w:pPr>
      <w:rPr>
        <w:rFonts w:ascii="Arial" w:hAnsi="Arial" w:hint="default"/>
      </w:rPr>
    </w:lvl>
    <w:lvl w:ilvl="2" w:tplc="7F4ADE52" w:tentative="1">
      <w:start w:val="1"/>
      <w:numFmt w:val="bullet"/>
      <w:lvlText w:val="•"/>
      <w:lvlJc w:val="left"/>
      <w:pPr>
        <w:tabs>
          <w:tab w:val="num" w:pos="2160"/>
        </w:tabs>
        <w:ind w:left="2160" w:hanging="360"/>
      </w:pPr>
      <w:rPr>
        <w:rFonts w:ascii="Arial" w:hAnsi="Arial" w:hint="default"/>
      </w:rPr>
    </w:lvl>
    <w:lvl w:ilvl="3" w:tplc="965E2C98" w:tentative="1">
      <w:start w:val="1"/>
      <w:numFmt w:val="bullet"/>
      <w:lvlText w:val="•"/>
      <w:lvlJc w:val="left"/>
      <w:pPr>
        <w:tabs>
          <w:tab w:val="num" w:pos="2880"/>
        </w:tabs>
        <w:ind w:left="2880" w:hanging="360"/>
      </w:pPr>
      <w:rPr>
        <w:rFonts w:ascii="Arial" w:hAnsi="Arial" w:hint="default"/>
      </w:rPr>
    </w:lvl>
    <w:lvl w:ilvl="4" w:tplc="3292672E" w:tentative="1">
      <w:start w:val="1"/>
      <w:numFmt w:val="bullet"/>
      <w:lvlText w:val="•"/>
      <w:lvlJc w:val="left"/>
      <w:pPr>
        <w:tabs>
          <w:tab w:val="num" w:pos="3600"/>
        </w:tabs>
        <w:ind w:left="3600" w:hanging="360"/>
      </w:pPr>
      <w:rPr>
        <w:rFonts w:ascii="Arial" w:hAnsi="Arial" w:hint="default"/>
      </w:rPr>
    </w:lvl>
    <w:lvl w:ilvl="5" w:tplc="E8A6BFB2" w:tentative="1">
      <w:start w:val="1"/>
      <w:numFmt w:val="bullet"/>
      <w:lvlText w:val="•"/>
      <w:lvlJc w:val="left"/>
      <w:pPr>
        <w:tabs>
          <w:tab w:val="num" w:pos="4320"/>
        </w:tabs>
        <w:ind w:left="4320" w:hanging="360"/>
      </w:pPr>
      <w:rPr>
        <w:rFonts w:ascii="Arial" w:hAnsi="Arial" w:hint="default"/>
      </w:rPr>
    </w:lvl>
    <w:lvl w:ilvl="6" w:tplc="A45020A8" w:tentative="1">
      <w:start w:val="1"/>
      <w:numFmt w:val="bullet"/>
      <w:lvlText w:val="•"/>
      <w:lvlJc w:val="left"/>
      <w:pPr>
        <w:tabs>
          <w:tab w:val="num" w:pos="5040"/>
        </w:tabs>
        <w:ind w:left="5040" w:hanging="360"/>
      </w:pPr>
      <w:rPr>
        <w:rFonts w:ascii="Arial" w:hAnsi="Arial" w:hint="default"/>
      </w:rPr>
    </w:lvl>
    <w:lvl w:ilvl="7" w:tplc="317E2B58" w:tentative="1">
      <w:start w:val="1"/>
      <w:numFmt w:val="bullet"/>
      <w:lvlText w:val="•"/>
      <w:lvlJc w:val="left"/>
      <w:pPr>
        <w:tabs>
          <w:tab w:val="num" w:pos="5760"/>
        </w:tabs>
        <w:ind w:left="5760" w:hanging="360"/>
      </w:pPr>
      <w:rPr>
        <w:rFonts w:ascii="Arial" w:hAnsi="Arial" w:hint="default"/>
      </w:rPr>
    </w:lvl>
    <w:lvl w:ilvl="8" w:tplc="3C6AF8F0"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2D8B66AA"/>
    <w:multiLevelType w:val="hybridMultilevel"/>
    <w:tmpl w:val="C974F17C"/>
    <w:lvl w:ilvl="0" w:tplc="CECE4402">
      <w:start w:val="1"/>
      <w:numFmt w:val="bullet"/>
      <w:lvlText w:val="•"/>
      <w:lvlJc w:val="left"/>
      <w:pPr>
        <w:tabs>
          <w:tab w:val="num" w:pos="720"/>
        </w:tabs>
        <w:ind w:left="720" w:hanging="360"/>
      </w:pPr>
      <w:rPr>
        <w:rFonts w:ascii="Arial" w:hAnsi="Arial" w:hint="default"/>
      </w:rPr>
    </w:lvl>
    <w:lvl w:ilvl="1" w:tplc="7F22CAB8">
      <w:start w:val="1"/>
      <w:numFmt w:val="bullet"/>
      <w:lvlText w:val="•"/>
      <w:lvlJc w:val="left"/>
      <w:pPr>
        <w:tabs>
          <w:tab w:val="num" w:pos="1440"/>
        </w:tabs>
        <w:ind w:left="1440" w:hanging="360"/>
      </w:pPr>
      <w:rPr>
        <w:rFonts w:ascii="Arial" w:hAnsi="Arial" w:hint="default"/>
      </w:rPr>
    </w:lvl>
    <w:lvl w:ilvl="2" w:tplc="95D0CE52" w:tentative="1">
      <w:start w:val="1"/>
      <w:numFmt w:val="bullet"/>
      <w:lvlText w:val="•"/>
      <w:lvlJc w:val="left"/>
      <w:pPr>
        <w:tabs>
          <w:tab w:val="num" w:pos="2160"/>
        </w:tabs>
        <w:ind w:left="2160" w:hanging="360"/>
      </w:pPr>
      <w:rPr>
        <w:rFonts w:ascii="Arial" w:hAnsi="Arial" w:hint="default"/>
      </w:rPr>
    </w:lvl>
    <w:lvl w:ilvl="3" w:tplc="D428841A" w:tentative="1">
      <w:start w:val="1"/>
      <w:numFmt w:val="bullet"/>
      <w:lvlText w:val="•"/>
      <w:lvlJc w:val="left"/>
      <w:pPr>
        <w:tabs>
          <w:tab w:val="num" w:pos="2880"/>
        </w:tabs>
        <w:ind w:left="2880" w:hanging="360"/>
      </w:pPr>
      <w:rPr>
        <w:rFonts w:ascii="Arial" w:hAnsi="Arial" w:hint="default"/>
      </w:rPr>
    </w:lvl>
    <w:lvl w:ilvl="4" w:tplc="49605376" w:tentative="1">
      <w:start w:val="1"/>
      <w:numFmt w:val="bullet"/>
      <w:lvlText w:val="•"/>
      <w:lvlJc w:val="left"/>
      <w:pPr>
        <w:tabs>
          <w:tab w:val="num" w:pos="3600"/>
        </w:tabs>
        <w:ind w:left="3600" w:hanging="360"/>
      </w:pPr>
      <w:rPr>
        <w:rFonts w:ascii="Arial" w:hAnsi="Arial" w:hint="default"/>
      </w:rPr>
    </w:lvl>
    <w:lvl w:ilvl="5" w:tplc="4300B076" w:tentative="1">
      <w:start w:val="1"/>
      <w:numFmt w:val="bullet"/>
      <w:lvlText w:val="•"/>
      <w:lvlJc w:val="left"/>
      <w:pPr>
        <w:tabs>
          <w:tab w:val="num" w:pos="4320"/>
        </w:tabs>
        <w:ind w:left="4320" w:hanging="360"/>
      </w:pPr>
      <w:rPr>
        <w:rFonts w:ascii="Arial" w:hAnsi="Arial" w:hint="default"/>
      </w:rPr>
    </w:lvl>
    <w:lvl w:ilvl="6" w:tplc="10EA3686" w:tentative="1">
      <w:start w:val="1"/>
      <w:numFmt w:val="bullet"/>
      <w:lvlText w:val="•"/>
      <w:lvlJc w:val="left"/>
      <w:pPr>
        <w:tabs>
          <w:tab w:val="num" w:pos="5040"/>
        </w:tabs>
        <w:ind w:left="5040" w:hanging="360"/>
      </w:pPr>
      <w:rPr>
        <w:rFonts w:ascii="Arial" w:hAnsi="Arial" w:hint="default"/>
      </w:rPr>
    </w:lvl>
    <w:lvl w:ilvl="7" w:tplc="3320AC42" w:tentative="1">
      <w:start w:val="1"/>
      <w:numFmt w:val="bullet"/>
      <w:lvlText w:val="•"/>
      <w:lvlJc w:val="left"/>
      <w:pPr>
        <w:tabs>
          <w:tab w:val="num" w:pos="5760"/>
        </w:tabs>
        <w:ind w:left="5760" w:hanging="360"/>
      </w:pPr>
      <w:rPr>
        <w:rFonts w:ascii="Arial" w:hAnsi="Arial" w:hint="default"/>
      </w:rPr>
    </w:lvl>
    <w:lvl w:ilvl="8" w:tplc="1222FE74"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FA05A7"/>
    <w:multiLevelType w:val="hybridMultilevel"/>
    <w:tmpl w:val="2AA41F68"/>
    <w:lvl w:ilvl="0" w:tplc="5FA00280">
      <w:start w:val="1"/>
      <w:numFmt w:val="bullet"/>
      <w:lvlText w:val="•"/>
      <w:lvlJc w:val="left"/>
      <w:pPr>
        <w:tabs>
          <w:tab w:val="num" w:pos="720"/>
        </w:tabs>
        <w:ind w:left="720" w:hanging="360"/>
      </w:pPr>
      <w:rPr>
        <w:rFonts w:ascii="Arial" w:hAnsi="Arial" w:hint="default"/>
      </w:rPr>
    </w:lvl>
    <w:lvl w:ilvl="1" w:tplc="2B7CA57C">
      <w:start w:val="1"/>
      <w:numFmt w:val="bullet"/>
      <w:lvlText w:val="•"/>
      <w:lvlJc w:val="left"/>
      <w:pPr>
        <w:tabs>
          <w:tab w:val="num" w:pos="1440"/>
        </w:tabs>
        <w:ind w:left="1440" w:hanging="360"/>
      </w:pPr>
      <w:rPr>
        <w:rFonts w:ascii="Arial" w:hAnsi="Arial" w:hint="default"/>
      </w:rPr>
    </w:lvl>
    <w:lvl w:ilvl="2" w:tplc="249E0A8C" w:tentative="1">
      <w:start w:val="1"/>
      <w:numFmt w:val="bullet"/>
      <w:lvlText w:val="•"/>
      <w:lvlJc w:val="left"/>
      <w:pPr>
        <w:tabs>
          <w:tab w:val="num" w:pos="2160"/>
        </w:tabs>
        <w:ind w:left="2160" w:hanging="360"/>
      </w:pPr>
      <w:rPr>
        <w:rFonts w:ascii="Arial" w:hAnsi="Arial" w:hint="default"/>
      </w:rPr>
    </w:lvl>
    <w:lvl w:ilvl="3" w:tplc="F85CAACE" w:tentative="1">
      <w:start w:val="1"/>
      <w:numFmt w:val="bullet"/>
      <w:lvlText w:val="•"/>
      <w:lvlJc w:val="left"/>
      <w:pPr>
        <w:tabs>
          <w:tab w:val="num" w:pos="2880"/>
        </w:tabs>
        <w:ind w:left="2880" w:hanging="360"/>
      </w:pPr>
      <w:rPr>
        <w:rFonts w:ascii="Arial" w:hAnsi="Arial" w:hint="default"/>
      </w:rPr>
    </w:lvl>
    <w:lvl w:ilvl="4" w:tplc="33C4641A" w:tentative="1">
      <w:start w:val="1"/>
      <w:numFmt w:val="bullet"/>
      <w:lvlText w:val="•"/>
      <w:lvlJc w:val="left"/>
      <w:pPr>
        <w:tabs>
          <w:tab w:val="num" w:pos="3600"/>
        </w:tabs>
        <w:ind w:left="3600" w:hanging="360"/>
      </w:pPr>
      <w:rPr>
        <w:rFonts w:ascii="Arial" w:hAnsi="Arial" w:hint="default"/>
      </w:rPr>
    </w:lvl>
    <w:lvl w:ilvl="5" w:tplc="A6E2B648" w:tentative="1">
      <w:start w:val="1"/>
      <w:numFmt w:val="bullet"/>
      <w:lvlText w:val="•"/>
      <w:lvlJc w:val="left"/>
      <w:pPr>
        <w:tabs>
          <w:tab w:val="num" w:pos="4320"/>
        </w:tabs>
        <w:ind w:left="4320" w:hanging="360"/>
      </w:pPr>
      <w:rPr>
        <w:rFonts w:ascii="Arial" w:hAnsi="Arial" w:hint="default"/>
      </w:rPr>
    </w:lvl>
    <w:lvl w:ilvl="6" w:tplc="7DE4FDB4" w:tentative="1">
      <w:start w:val="1"/>
      <w:numFmt w:val="bullet"/>
      <w:lvlText w:val="•"/>
      <w:lvlJc w:val="left"/>
      <w:pPr>
        <w:tabs>
          <w:tab w:val="num" w:pos="5040"/>
        </w:tabs>
        <w:ind w:left="5040" w:hanging="360"/>
      </w:pPr>
      <w:rPr>
        <w:rFonts w:ascii="Arial" w:hAnsi="Arial" w:hint="default"/>
      </w:rPr>
    </w:lvl>
    <w:lvl w:ilvl="7" w:tplc="683C3734" w:tentative="1">
      <w:start w:val="1"/>
      <w:numFmt w:val="bullet"/>
      <w:lvlText w:val="•"/>
      <w:lvlJc w:val="left"/>
      <w:pPr>
        <w:tabs>
          <w:tab w:val="num" w:pos="5760"/>
        </w:tabs>
        <w:ind w:left="5760" w:hanging="360"/>
      </w:pPr>
      <w:rPr>
        <w:rFonts w:ascii="Arial" w:hAnsi="Arial" w:hint="default"/>
      </w:rPr>
    </w:lvl>
    <w:lvl w:ilvl="8" w:tplc="129C5FF4"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2E081793"/>
    <w:multiLevelType w:val="hybridMultilevel"/>
    <w:tmpl w:val="1BDC43D6"/>
    <w:lvl w:ilvl="0" w:tplc="BD44703A">
      <w:start w:val="1"/>
      <w:numFmt w:val="bullet"/>
      <w:lvlText w:val="•"/>
      <w:lvlJc w:val="left"/>
      <w:pPr>
        <w:tabs>
          <w:tab w:val="num" w:pos="720"/>
        </w:tabs>
        <w:ind w:left="720" w:hanging="360"/>
      </w:pPr>
      <w:rPr>
        <w:rFonts w:ascii="Arial" w:hAnsi="Arial" w:hint="default"/>
      </w:rPr>
    </w:lvl>
    <w:lvl w:ilvl="1" w:tplc="D400ADF4">
      <w:start w:val="1"/>
      <w:numFmt w:val="bullet"/>
      <w:lvlText w:val="•"/>
      <w:lvlJc w:val="left"/>
      <w:pPr>
        <w:tabs>
          <w:tab w:val="num" w:pos="1440"/>
        </w:tabs>
        <w:ind w:left="1440" w:hanging="360"/>
      </w:pPr>
      <w:rPr>
        <w:rFonts w:ascii="Arial" w:hAnsi="Arial" w:hint="default"/>
      </w:rPr>
    </w:lvl>
    <w:lvl w:ilvl="2" w:tplc="1548C290" w:tentative="1">
      <w:start w:val="1"/>
      <w:numFmt w:val="bullet"/>
      <w:lvlText w:val="•"/>
      <w:lvlJc w:val="left"/>
      <w:pPr>
        <w:tabs>
          <w:tab w:val="num" w:pos="2160"/>
        </w:tabs>
        <w:ind w:left="2160" w:hanging="360"/>
      </w:pPr>
      <w:rPr>
        <w:rFonts w:ascii="Arial" w:hAnsi="Arial" w:hint="default"/>
      </w:rPr>
    </w:lvl>
    <w:lvl w:ilvl="3" w:tplc="9BCC4F24" w:tentative="1">
      <w:start w:val="1"/>
      <w:numFmt w:val="bullet"/>
      <w:lvlText w:val="•"/>
      <w:lvlJc w:val="left"/>
      <w:pPr>
        <w:tabs>
          <w:tab w:val="num" w:pos="2880"/>
        </w:tabs>
        <w:ind w:left="2880" w:hanging="360"/>
      </w:pPr>
      <w:rPr>
        <w:rFonts w:ascii="Arial" w:hAnsi="Arial" w:hint="default"/>
      </w:rPr>
    </w:lvl>
    <w:lvl w:ilvl="4" w:tplc="85929F16" w:tentative="1">
      <w:start w:val="1"/>
      <w:numFmt w:val="bullet"/>
      <w:lvlText w:val="•"/>
      <w:lvlJc w:val="left"/>
      <w:pPr>
        <w:tabs>
          <w:tab w:val="num" w:pos="3600"/>
        </w:tabs>
        <w:ind w:left="3600" w:hanging="360"/>
      </w:pPr>
      <w:rPr>
        <w:rFonts w:ascii="Arial" w:hAnsi="Arial" w:hint="default"/>
      </w:rPr>
    </w:lvl>
    <w:lvl w:ilvl="5" w:tplc="B3F0B642" w:tentative="1">
      <w:start w:val="1"/>
      <w:numFmt w:val="bullet"/>
      <w:lvlText w:val="•"/>
      <w:lvlJc w:val="left"/>
      <w:pPr>
        <w:tabs>
          <w:tab w:val="num" w:pos="4320"/>
        </w:tabs>
        <w:ind w:left="4320" w:hanging="360"/>
      </w:pPr>
      <w:rPr>
        <w:rFonts w:ascii="Arial" w:hAnsi="Arial" w:hint="default"/>
      </w:rPr>
    </w:lvl>
    <w:lvl w:ilvl="6" w:tplc="A2E811E0" w:tentative="1">
      <w:start w:val="1"/>
      <w:numFmt w:val="bullet"/>
      <w:lvlText w:val="•"/>
      <w:lvlJc w:val="left"/>
      <w:pPr>
        <w:tabs>
          <w:tab w:val="num" w:pos="5040"/>
        </w:tabs>
        <w:ind w:left="5040" w:hanging="360"/>
      </w:pPr>
      <w:rPr>
        <w:rFonts w:ascii="Arial" w:hAnsi="Arial" w:hint="default"/>
      </w:rPr>
    </w:lvl>
    <w:lvl w:ilvl="7" w:tplc="3544E8B8" w:tentative="1">
      <w:start w:val="1"/>
      <w:numFmt w:val="bullet"/>
      <w:lvlText w:val="•"/>
      <w:lvlJc w:val="left"/>
      <w:pPr>
        <w:tabs>
          <w:tab w:val="num" w:pos="5760"/>
        </w:tabs>
        <w:ind w:left="5760" w:hanging="360"/>
      </w:pPr>
      <w:rPr>
        <w:rFonts w:ascii="Arial" w:hAnsi="Arial" w:hint="default"/>
      </w:rPr>
    </w:lvl>
    <w:lvl w:ilvl="8" w:tplc="65340BEE"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2EC0317E"/>
    <w:multiLevelType w:val="hybridMultilevel"/>
    <w:tmpl w:val="E5D81530"/>
    <w:lvl w:ilvl="0" w:tplc="1BBAFCB2">
      <w:start w:val="1"/>
      <w:numFmt w:val="bullet"/>
      <w:lvlText w:val="•"/>
      <w:lvlJc w:val="left"/>
      <w:pPr>
        <w:tabs>
          <w:tab w:val="num" w:pos="720"/>
        </w:tabs>
        <w:ind w:left="720" w:hanging="360"/>
      </w:pPr>
      <w:rPr>
        <w:rFonts w:ascii="Arial" w:hAnsi="Arial" w:hint="default"/>
      </w:rPr>
    </w:lvl>
    <w:lvl w:ilvl="1" w:tplc="D0CC992E">
      <w:start w:val="1"/>
      <w:numFmt w:val="bullet"/>
      <w:lvlText w:val="•"/>
      <w:lvlJc w:val="left"/>
      <w:pPr>
        <w:tabs>
          <w:tab w:val="num" w:pos="1440"/>
        </w:tabs>
        <w:ind w:left="1440" w:hanging="360"/>
      </w:pPr>
      <w:rPr>
        <w:rFonts w:ascii="Arial" w:hAnsi="Arial" w:hint="default"/>
      </w:rPr>
    </w:lvl>
    <w:lvl w:ilvl="2" w:tplc="1854A220" w:tentative="1">
      <w:start w:val="1"/>
      <w:numFmt w:val="bullet"/>
      <w:lvlText w:val="•"/>
      <w:lvlJc w:val="left"/>
      <w:pPr>
        <w:tabs>
          <w:tab w:val="num" w:pos="2160"/>
        </w:tabs>
        <w:ind w:left="2160" w:hanging="360"/>
      </w:pPr>
      <w:rPr>
        <w:rFonts w:ascii="Arial" w:hAnsi="Arial" w:hint="default"/>
      </w:rPr>
    </w:lvl>
    <w:lvl w:ilvl="3" w:tplc="1218836E" w:tentative="1">
      <w:start w:val="1"/>
      <w:numFmt w:val="bullet"/>
      <w:lvlText w:val="•"/>
      <w:lvlJc w:val="left"/>
      <w:pPr>
        <w:tabs>
          <w:tab w:val="num" w:pos="2880"/>
        </w:tabs>
        <w:ind w:left="2880" w:hanging="360"/>
      </w:pPr>
      <w:rPr>
        <w:rFonts w:ascii="Arial" w:hAnsi="Arial" w:hint="default"/>
      </w:rPr>
    </w:lvl>
    <w:lvl w:ilvl="4" w:tplc="AEEE4F8C" w:tentative="1">
      <w:start w:val="1"/>
      <w:numFmt w:val="bullet"/>
      <w:lvlText w:val="•"/>
      <w:lvlJc w:val="left"/>
      <w:pPr>
        <w:tabs>
          <w:tab w:val="num" w:pos="3600"/>
        </w:tabs>
        <w:ind w:left="3600" w:hanging="360"/>
      </w:pPr>
      <w:rPr>
        <w:rFonts w:ascii="Arial" w:hAnsi="Arial" w:hint="default"/>
      </w:rPr>
    </w:lvl>
    <w:lvl w:ilvl="5" w:tplc="19E4AEAE" w:tentative="1">
      <w:start w:val="1"/>
      <w:numFmt w:val="bullet"/>
      <w:lvlText w:val="•"/>
      <w:lvlJc w:val="left"/>
      <w:pPr>
        <w:tabs>
          <w:tab w:val="num" w:pos="4320"/>
        </w:tabs>
        <w:ind w:left="4320" w:hanging="360"/>
      </w:pPr>
      <w:rPr>
        <w:rFonts w:ascii="Arial" w:hAnsi="Arial" w:hint="default"/>
      </w:rPr>
    </w:lvl>
    <w:lvl w:ilvl="6" w:tplc="D8B8B1D6" w:tentative="1">
      <w:start w:val="1"/>
      <w:numFmt w:val="bullet"/>
      <w:lvlText w:val="•"/>
      <w:lvlJc w:val="left"/>
      <w:pPr>
        <w:tabs>
          <w:tab w:val="num" w:pos="5040"/>
        </w:tabs>
        <w:ind w:left="5040" w:hanging="360"/>
      </w:pPr>
      <w:rPr>
        <w:rFonts w:ascii="Arial" w:hAnsi="Arial" w:hint="default"/>
      </w:rPr>
    </w:lvl>
    <w:lvl w:ilvl="7" w:tplc="DA7C7CD0" w:tentative="1">
      <w:start w:val="1"/>
      <w:numFmt w:val="bullet"/>
      <w:lvlText w:val="•"/>
      <w:lvlJc w:val="left"/>
      <w:pPr>
        <w:tabs>
          <w:tab w:val="num" w:pos="5760"/>
        </w:tabs>
        <w:ind w:left="5760" w:hanging="360"/>
      </w:pPr>
      <w:rPr>
        <w:rFonts w:ascii="Arial" w:hAnsi="Arial" w:hint="default"/>
      </w:rPr>
    </w:lvl>
    <w:lvl w:ilvl="8" w:tplc="B7FA6756"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2FC37CA1"/>
    <w:multiLevelType w:val="hybridMultilevel"/>
    <w:tmpl w:val="0EAC189E"/>
    <w:lvl w:ilvl="0" w:tplc="CD26AFBC">
      <w:start w:val="1"/>
      <w:numFmt w:val="bullet"/>
      <w:lvlText w:val="•"/>
      <w:lvlJc w:val="left"/>
      <w:pPr>
        <w:tabs>
          <w:tab w:val="num" w:pos="720"/>
        </w:tabs>
        <w:ind w:left="720" w:hanging="360"/>
      </w:pPr>
      <w:rPr>
        <w:rFonts w:ascii="Arial" w:hAnsi="Arial" w:hint="default"/>
      </w:rPr>
    </w:lvl>
    <w:lvl w:ilvl="1" w:tplc="300812A2">
      <w:start w:val="1"/>
      <w:numFmt w:val="bullet"/>
      <w:lvlText w:val="•"/>
      <w:lvlJc w:val="left"/>
      <w:pPr>
        <w:tabs>
          <w:tab w:val="num" w:pos="1440"/>
        </w:tabs>
        <w:ind w:left="1440" w:hanging="360"/>
      </w:pPr>
      <w:rPr>
        <w:rFonts w:ascii="Arial" w:hAnsi="Arial" w:hint="default"/>
      </w:rPr>
    </w:lvl>
    <w:lvl w:ilvl="2" w:tplc="0E5EAF50" w:tentative="1">
      <w:start w:val="1"/>
      <w:numFmt w:val="bullet"/>
      <w:lvlText w:val="•"/>
      <w:lvlJc w:val="left"/>
      <w:pPr>
        <w:tabs>
          <w:tab w:val="num" w:pos="2160"/>
        </w:tabs>
        <w:ind w:left="2160" w:hanging="360"/>
      </w:pPr>
      <w:rPr>
        <w:rFonts w:ascii="Arial" w:hAnsi="Arial" w:hint="default"/>
      </w:rPr>
    </w:lvl>
    <w:lvl w:ilvl="3" w:tplc="158AC72A" w:tentative="1">
      <w:start w:val="1"/>
      <w:numFmt w:val="bullet"/>
      <w:lvlText w:val="•"/>
      <w:lvlJc w:val="left"/>
      <w:pPr>
        <w:tabs>
          <w:tab w:val="num" w:pos="2880"/>
        </w:tabs>
        <w:ind w:left="2880" w:hanging="360"/>
      </w:pPr>
      <w:rPr>
        <w:rFonts w:ascii="Arial" w:hAnsi="Arial" w:hint="default"/>
      </w:rPr>
    </w:lvl>
    <w:lvl w:ilvl="4" w:tplc="10D0503C" w:tentative="1">
      <w:start w:val="1"/>
      <w:numFmt w:val="bullet"/>
      <w:lvlText w:val="•"/>
      <w:lvlJc w:val="left"/>
      <w:pPr>
        <w:tabs>
          <w:tab w:val="num" w:pos="3600"/>
        </w:tabs>
        <w:ind w:left="3600" w:hanging="360"/>
      </w:pPr>
      <w:rPr>
        <w:rFonts w:ascii="Arial" w:hAnsi="Arial" w:hint="default"/>
      </w:rPr>
    </w:lvl>
    <w:lvl w:ilvl="5" w:tplc="60FC1DD6" w:tentative="1">
      <w:start w:val="1"/>
      <w:numFmt w:val="bullet"/>
      <w:lvlText w:val="•"/>
      <w:lvlJc w:val="left"/>
      <w:pPr>
        <w:tabs>
          <w:tab w:val="num" w:pos="4320"/>
        </w:tabs>
        <w:ind w:left="4320" w:hanging="360"/>
      </w:pPr>
      <w:rPr>
        <w:rFonts w:ascii="Arial" w:hAnsi="Arial" w:hint="default"/>
      </w:rPr>
    </w:lvl>
    <w:lvl w:ilvl="6" w:tplc="FCD2B7EC" w:tentative="1">
      <w:start w:val="1"/>
      <w:numFmt w:val="bullet"/>
      <w:lvlText w:val="•"/>
      <w:lvlJc w:val="left"/>
      <w:pPr>
        <w:tabs>
          <w:tab w:val="num" w:pos="5040"/>
        </w:tabs>
        <w:ind w:left="5040" w:hanging="360"/>
      </w:pPr>
      <w:rPr>
        <w:rFonts w:ascii="Arial" w:hAnsi="Arial" w:hint="default"/>
      </w:rPr>
    </w:lvl>
    <w:lvl w:ilvl="7" w:tplc="718225F2" w:tentative="1">
      <w:start w:val="1"/>
      <w:numFmt w:val="bullet"/>
      <w:lvlText w:val="•"/>
      <w:lvlJc w:val="left"/>
      <w:pPr>
        <w:tabs>
          <w:tab w:val="num" w:pos="5760"/>
        </w:tabs>
        <w:ind w:left="5760" w:hanging="360"/>
      </w:pPr>
      <w:rPr>
        <w:rFonts w:ascii="Arial" w:hAnsi="Arial" w:hint="default"/>
      </w:rPr>
    </w:lvl>
    <w:lvl w:ilvl="8" w:tplc="21900B4C"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310378A2"/>
    <w:multiLevelType w:val="hybridMultilevel"/>
    <w:tmpl w:val="6660E21C"/>
    <w:lvl w:ilvl="0" w:tplc="DD521614">
      <w:start w:val="1"/>
      <w:numFmt w:val="bullet"/>
      <w:lvlText w:val="•"/>
      <w:lvlJc w:val="left"/>
      <w:pPr>
        <w:tabs>
          <w:tab w:val="num" w:pos="720"/>
        </w:tabs>
        <w:ind w:left="720" w:hanging="360"/>
      </w:pPr>
      <w:rPr>
        <w:rFonts w:ascii="Arial" w:hAnsi="Arial" w:hint="default"/>
      </w:rPr>
    </w:lvl>
    <w:lvl w:ilvl="1" w:tplc="46C08430">
      <w:start w:val="1"/>
      <w:numFmt w:val="bullet"/>
      <w:lvlText w:val="•"/>
      <w:lvlJc w:val="left"/>
      <w:pPr>
        <w:tabs>
          <w:tab w:val="num" w:pos="1440"/>
        </w:tabs>
        <w:ind w:left="1440" w:hanging="360"/>
      </w:pPr>
      <w:rPr>
        <w:rFonts w:ascii="Arial" w:hAnsi="Arial" w:hint="default"/>
      </w:rPr>
    </w:lvl>
    <w:lvl w:ilvl="2" w:tplc="C1428CF2" w:tentative="1">
      <w:start w:val="1"/>
      <w:numFmt w:val="bullet"/>
      <w:lvlText w:val="•"/>
      <w:lvlJc w:val="left"/>
      <w:pPr>
        <w:tabs>
          <w:tab w:val="num" w:pos="2160"/>
        </w:tabs>
        <w:ind w:left="2160" w:hanging="360"/>
      </w:pPr>
      <w:rPr>
        <w:rFonts w:ascii="Arial" w:hAnsi="Arial" w:hint="default"/>
      </w:rPr>
    </w:lvl>
    <w:lvl w:ilvl="3" w:tplc="C6F2DD9A" w:tentative="1">
      <w:start w:val="1"/>
      <w:numFmt w:val="bullet"/>
      <w:lvlText w:val="•"/>
      <w:lvlJc w:val="left"/>
      <w:pPr>
        <w:tabs>
          <w:tab w:val="num" w:pos="2880"/>
        </w:tabs>
        <w:ind w:left="2880" w:hanging="360"/>
      </w:pPr>
      <w:rPr>
        <w:rFonts w:ascii="Arial" w:hAnsi="Arial" w:hint="default"/>
      </w:rPr>
    </w:lvl>
    <w:lvl w:ilvl="4" w:tplc="15E08280" w:tentative="1">
      <w:start w:val="1"/>
      <w:numFmt w:val="bullet"/>
      <w:lvlText w:val="•"/>
      <w:lvlJc w:val="left"/>
      <w:pPr>
        <w:tabs>
          <w:tab w:val="num" w:pos="3600"/>
        </w:tabs>
        <w:ind w:left="3600" w:hanging="360"/>
      </w:pPr>
      <w:rPr>
        <w:rFonts w:ascii="Arial" w:hAnsi="Arial" w:hint="default"/>
      </w:rPr>
    </w:lvl>
    <w:lvl w:ilvl="5" w:tplc="FF44750A" w:tentative="1">
      <w:start w:val="1"/>
      <w:numFmt w:val="bullet"/>
      <w:lvlText w:val="•"/>
      <w:lvlJc w:val="left"/>
      <w:pPr>
        <w:tabs>
          <w:tab w:val="num" w:pos="4320"/>
        </w:tabs>
        <w:ind w:left="4320" w:hanging="360"/>
      </w:pPr>
      <w:rPr>
        <w:rFonts w:ascii="Arial" w:hAnsi="Arial" w:hint="default"/>
      </w:rPr>
    </w:lvl>
    <w:lvl w:ilvl="6" w:tplc="9D2E874C" w:tentative="1">
      <w:start w:val="1"/>
      <w:numFmt w:val="bullet"/>
      <w:lvlText w:val="•"/>
      <w:lvlJc w:val="left"/>
      <w:pPr>
        <w:tabs>
          <w:tab w:val="num" w:pos="5040"/>
        </w:tabs>
        <w:ind w:left="5040" w:hanging="360"/>
      </w:pPr>
      <w:rPr>
        <w:rFonts w:ascii="Arial" w:hAnsi="Arial" w:hint="default"/>
      </w:rPr>
    </w:lvl>
    <w:lvl w:ilvl="7" w:tplc="E99EF116" w:tentative="1">
      <w:start w:val="1"/>
      <w:numFmt w:val="bullet"/>
      <w:lvlText w:val="•"/>
      <w:lvlJc w:val="left"/>
      <w:pPr>
        <w:tabs>
          <w:tab w:val="num" w:pos="5760"/>
        </w:tabs>
        <w:ind w:left="5760" w:hanging="360"/>
      </w:pPr>
      <w:rPr>
        <w:rFonts w:ascii="Arial" w:hAnsi="Arial" w:hint="default"/>
      </w:rPr>
    </w:lvl>
    <w:lvl w:ilvl="8" w:tplc="6D9086F6"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32AF31E6"/>
    <w:multiLevelType w:val="hybridMultilevel"/>
    <w:tmpl w:val="ED125B24"/>
    <w:lvl w:ilvl="0" w:tplc="DAA8F692">
      <w:start w:val="1"/>
      <w:numFmt w:val="bullet"/>
      <w:lvlText w:val="•"/>
      <w:lvlJc w:val="left"/>
      <w:pPr>
        <w:tabs>
          <w:tab w:val="num" w:pos="720"/>
        </w:tabs>
        <w:ind w:left="720" w:hanging="360"/>
      </w:pPr>
      <w:rPr>
        <w:rFonts w:ascii="Arial" w:hAnsi="Arial" w:hint="default"/>
      </w:rPr>
    </w:lvl>
    <w:lvl w:ilvl="1" w:tplc="0498A2F8">
      <w:start w:val="1"/>
      <w:numFmt w:val="bullet"/>
      <w:lvlText w:val="•"/>
      <w:lvlJc w:val="left"/>
      <w:pPr>
        <w:tabs>
          <w:tab w:val="num" w:pos="1440"/>
        </w:tabs>
        <w:ind w:left="1440" w:hanging="360"/>
      </w:pPr>
      <w:rPr>
        <w:rFonts w:ascii="Arial" w:hAnsi="Arial" w:hint="default"/>
      </w:rPr>
    </w:lvl>
    <w:lvl w:ilvl="2" w:tplc="7548D45E" w:tentative="1">
      <w:start w:val="1"/>
      <w:numFmt w:val="bullet"/>
      <w:lvlText w:val="•"/>
      <w:lvlJc w:val="left"/>
      <w:pPr>
        <w:tabs>
          <w:tab w:val="num" w:pos="2160"/>
        </w:tabs>
        <w:ind w:left="2160" w:hanging="360"/>
      </w:pPr>
      <w:rPr>
        <w:rFonts w:ascii="Arial" w:hAnsi="Arial" w:hint="default"/>
      </w:rPr>
    </w:lvl>
    <w:lvl w:ilvl="3" w:tplc="B090152C" w:tentative="1">
      <w:start w:val="1"/>
      <w:numFmt w:val="bullet"/>
      <w:lvlText w:val="•"/>
      <w:lvlJc w:val="left"/>
      <w:pPr>
        <w:tabs>
          <w:tab w:val="num" w:pos="2880"/>
        </w:tabs>
        <w:ind w:left="2880" w:hanging="360"/>
      </w:pPr>
      <w:rPr>
        <w:rFonts w:ascii="Arial" w:hAnsi="Arial" w:hint="default"/>
      </w:rPr>
    </w:lvl>
    <w:lvl w:ilvl="4" w:tplc="95824452" w:tentative="1">
      <w:start w:val="1"/>
      <w:numFmt w:val="bullet"/>
      <w:lvlText w:val="•"/>
      <w:lvlJc w:val="left"/>
      <w:pPr>
        <w:tabs>
          <w:tab w:val="num" w:pos="3600"/>
        </w:tabs>
        <w:ind w:left="3600" w:hanging="360"/>
      </w:pPr>
      <w:rPr>
        <w:rFonts w:ascii="Arial" w:hAnsi="Arial" w:hint="default"/>
      </w:rPr>
    </w:lvl>
    <w:lvl w:ilvl="5" w:tplc="4F049FB4" w:tentative="1">
      <w:start w:val="1"/>
      <w:numFmt w:val="bullet"/>
      <w:lvlText w:val="•"/>
      <w:lvlJc w:val="left"/>
      <w:pPr>
        <w:tabs>
          <w:tab w:val="num" w:pos="4320"/>
        </w:tabs>
        <w:ind w:left="4320" w:hanging="360"/>
      </w:pPr>
      <w:rPr>
        <w:rFonts w:ascii="Arial" w:hAnsi="Arial" w:hint="default"/>
      </w:rPr>
    </w:lvl>
    <w:lvl w:ilvl="6" w:tplc="2FF8A650" w:tentative="1">
      <w:start w:val="1"/>
      <w:numFmt w:val="bullet"/>
      <w:lvlText w:val="•"/>
      <w:lvlJc w:val="left"/>
      <w:pPr>
        <w:tabs>
          <w:tab w:val="num" w:pos="5040"/>
        </w:tabs>
        <w:ind w:left="5040" w:hanging="360"/>
      </w:pPr>
      <w:rPr>
        <w:rFonts w:ascii="Arial" w:hAnsi="Arial" w:hint="default"/>
      </w:rPr>
    </w:lvl>
    <w:lvl w:ilvl="7" w:tplc="C2D01ADA" w:tentative="1">
      <w:start w:val="1"/>
      <w:numFmt w:val="bullet"/>
      <w:lvlText w:val="•"/>
      <w:lvlJc w:val="left"/>
      <w:pPr>
        <w:tabs>
          <w:tab w:val="num" w:pos="5760"/>
        </w:tabs>
        <w:ind w:left="5760" w:hanging="360"/>
      </w:pPr>
      <w:rPr>
        <w:rFonts w:ascii="Arial" w:hAnsi="Arial" w:hint="default"/>
      </w:rPr>
    </w:lvl>
    <w:lvl w:ilvl="8" w:tplc="855EFE02"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3AB31764"/>
    <w:multiLevelType w:val="hybridMultilevel"/>
    <w:tmpl w:val="3644415A"/>
    <w:lvl w:ilvl="0" w:tplc="68169EB0">
      <w:start w:val="1"/>
      <w:numFmt w:val="bullet"/>
      <w:lvlText w:val="•"/>
      <w:lvlJc w:val="left"/>
      <w:pPr>
        <w:tabs>
          <w:tab w:val="num" w:pos="720"/>
        </w:tabs>
        <w:ind w:left="720" w:hanging="360"/>
      </w:pPr>
      <w:rPr>
        <w:rFonts w:ascii="Arial" w:hAnsi="Arial" w:hint="default"/>
      </w:rPr>
    </w:lvl>
    <w:lvl w:ilvl="1" w:tplc="32ECE818">
      <w:start w:val="1"/>
      <w:numFmt w:val="bullet"/>
      <w:lvlText w:val="•"/>
      <w:lvlJc w:val="left"/>
      <w:pPr>
        <w:tabs>
          <w:tab w:val="num" w:pos="1440"/>
        </w:tabs>
        <w:ind w:left="1440" w:hanging="360"/>
      </w:pPr>
      <w:rPr>
        <w:rFonts w:ascii="Arial" w:hAnsi="Arial" w:hint="default"/>
      </w:rPr>
    </w:lvl>
    <w:lvl w:ilvl="2" w:tplc="83C23FBE" w:tentative="1">
      <w:start w:val="1"/>
      <w:numFmt w:val="bullet"/>
      <w:lvlText w:val="•"/>
      <w:lvlJc w:val="left"/>
      <w:pPr>
        <w:tabs>
          <w:tab w:val="num" w:pos="2160"/>
        </w:tabs>
        <w:ind w:left="2160" w:hanging="360"/>
      </w:pPr>
      <w:rPr>
        <w:rFonts w:ascii="Arial" w:hAnsi="Arial" w:hint="default"/>
      </w:rPr>
    </w:lvl>
    <w:lvl w:ilvl="3" w:tplc="CF383D9C" w:tentative="1">
      <w:start w:val="1"/>
      <w:numFmt w:val="bullet"/>
      <w:lvlText w:val="•"/>
      <w:lvlJc w:val="left"/>
      <w:pPr>
        <w:tabs>
          <w:tab w:val="num" w:pos="2880"/>
        </w:tabs>
        <w:ind w:left="2880" w:hanging="360"/>
      </w:pPr>
      <w:rPr>
        <w:rFonts w:ascii="Arial" w:hAnsi="Arial" w:hint="default"/>
      </w:rPr>
    </w:lvl>
    <w:lvl w:ilvl="4" w:tplc="07383040" w:tentative="1">
      <w:start w:val="1"/>
      <w:numFmt w:val="bullet"/>
      <w:lvlText w:val="•"/>
      <w:lvlJc w:val="left"/>
      <w:pPr>
        <w:tabs>
          <w:tab w:val="num" w:pos="3600"/>
        </w:tabs>
        <w:ind w:left="3600" w:hanging="360"/>
      </w:pPr>
      <w:rPr>
        <w:rFonts w:ascii="Arial" w:hAnsi="Arial" w:hint="default"/>
      </w:rPr>
    </w:lvl>
    <w:lvl w:ilvl="5" w:tplc="8B6AD560" w:tentative="1">
      <w:start w:val="1"/>
      <w:numFmt w:val="bullet"/>
      <w:lvlText w:val="•"/>
      <w:lvlJc w:val="left"/>
      <w:pPr>
        <w:tabs>
          <w:tab w:val="num" w:pos="4320"/>
        </w:tabs>
        <w:ind w:left="4320" w:hanging="360"/>
      </w:pPr>
      <w:rPr>
        <w:rFonts w:ascii="Arial" w:hAnsi="Arial" w:hint="default"/>
      </w:rPr>
    </w:lvl>
    <w:lvl w:ilvl="6" w:tplc="7CA2BF02" w:tentative="1">
      <w:start w:val="1"/>
      <w:numFmt w:val="bullet"/>
      <w:lvlText w:val="•"/>
      <w:lvlJc w:val="left"/>
      <w:pPr>
        <w:tabs>
          <w:tab w:val="num" w:pos="5040"/>
        </w:tabs>
        <w:ind w:left="5040" w:hanging="360"/>
      </w:pPr>
      <w:rPr>
        <w:rFonts w:ascii="Arial" w:hAnsi="Arial" w:hint="default"/>
      </w:rPr>
    </w:lvl>
    <w:lvl w:ilvl="7" w:tplc="43E4F800" w:tentative="1">
      <w:start w:val="1"/>
      <w:numFmt w:val="bullet"/>
      <w:lvlText w:val="•"/>
      <w:lvlJc w:val="left"/>
      <w:pPr>
        <w:tabs>
          <w:tab w:val="num" w:pos="5760"/>
        </w:tabs>
        <w:ind w:left="5760" w:hanging="360"/>
      </w:pPr>
      <w:rPr>
        <w:rFonts w:ascii="Arial" w:hAnsi="Arial" w:hint="default"/>
      </w:rPr>
    </w:lvl>
    <w:lvl w:ilvl="8" w:tplc="B2D28ED2"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3BDA50BD"/>
    <w:multiLevelType w:val="hybridMultilevel"/>
    <w:tmpl w:val="369A0C9A"/>
    <w:lvl w:ilvl="0" w:tplc="DFA8AA02">
      <w:start w:val="1"/>
      <w:numFmt w:val="bullet"/>
      <w:lvlText w:val="•"/>
      <w:lvlJc w:val="left"/>
      <w:pPr>
        <w:tabs>
          <w:tab w:val="num" w:pos="720"/>
        </w:tabs>
        <w:ind w:left="720" w:hanging="360"/>
      </w:pPr>
      <w:rPr>
        <w:rFonts w:ascii="Arial" w:hAnsi="Arial" w:hint="default"/>
      </w:rPr>
    </w:lvl>
    <w:lvl w:ilvl="1" w:tplc="7C2C33E8">
      <w:start w:val="1"/>
      <w:numFmt w:val="bullet"/>
      <w:lvlText w:val="•"/>
      <w:lvlJc w:val="left"/>
      <w:pPr>
        <w:tabs>
          <w:tab w:val="num" w:pos="1440"/>
        </w:tabs>
        <w:ind w:left="1440" w:hanging="360"/>
      </w:pPr>
      <w:rPr>
        <w:rFonts w:ascii="Arial" w:hAnsi="Arial" w:hint="default"/>
      </w:rPr>
    </w:lvl>
    <w:lvl w:ilvl="2" w:tplc="9F68055A" w:tentative="1">
      <w:start w:val="1"/>
      <w:numFmt w:val="bullet"/>
      <w:lvlText w:val="•"/>
      <w:lvlJc w:val="left"/>
      <w:pPr>
        <w:tabs>
          <w:tab w:val="num" w:pos="2160"/>
        </w:tabs>
        <w:ind w:left="2160" w:hanging="360"/>
      </w:pPr>
      <w:rPr>
        <w:rFonts w:ascii="Arial" w:hAnsi="Arial" w:hint="default"/>
      </w:rPr>
    </w:lvl>
    <w:lvl w:ilvl="3" w:tplc="A626807A" w:tentative="1">
      <w:start w:val="1"/>
      <w:numFmt w:val="bullet"/>
      <w:lvlText w:val="•"/>
      <w:lvlJc w:val="left"/>
      <w:pPr>
        <w:tabs>
          <w:tab w:val="num" w:pos="2880"/>
        </w:tabs>
        <w:ind w:left="2880" w:hanging="360"/>
      </w:pPr>
      <w:rPr>
        <w:rFonts w:ascii="Arial" w:hAnsi="Arial" w:hint="default"/>
      </w:rPr>
    </w:lvl>
    <w:lvl w:ilvl="4" w:tplc="49E692E4" w:tentative="1">
      <w:start w:val="1"/>
      <w:numFmt w:val="bullet"/>
      <w:lvlText w:val="•"/>
      <w:lvlJc w:val="left"/>
      <w:pPr>
        <w:tabs>
          <w:tab w:val="num" w:pos="3600"/>
        </w:tabs>
        <w:ind w:left="3600" w:hanging="360"/>
      </w:pPr>
      <w:rPr>
        <w:rFonts w:ascii="Arial" w:hAnsi="Arial" w:hint="default"/>
      </w:rPr>
    </w:lvl>
    <w:lvl w:ilvl="5" w:tplc="C9740AA6" w:tentative="1">
      <w:start w:val="1"/>
      <w:numFmt w:val="bullet"/>
      <w:lvlText w:val="•"/>
      <w:lvlJc w:val="left"/>
      <w:pPr>
        <w:tabs>
          <w:tab w:val="num" w:pos="4320"/>
        </w:tabs>
        <w:ind w:left="4320" w:hanging="360"/>
      </w:pPr>
      <w:rPr>
        <w:rFonts w:ascii="Arial" w:hAnsi="Arial" w:hint="default"/>
      </w:rPr>
    </w:lvl>
    <w:lvl w:ilvl="6" w:tplc="EED274F6" w:tentative="1">
      <w:start w:val="1"/>
      <w:numFmt w:val="bullet"/>
      <w:lvlText w:val="•"/>
      <w:lvlJc w:val="left"/>
      <w:pPr>
        <w:tabs>
          <w:tab w:val="num" w:pos="5040"/>
        </w:tabs>
        <w:ind w:left="5040" w:hanging="360"/>
      </w:pPr>
      <w:rPr>
        <w:rFonts w:ascii="Arial" w:hAnsi="Arial" w:hint="default"/>
      </w:rPr>
    </w:lvl>
    <w:lvl w:ilvl="7" w:tplc="A0685098" w:tentative="1">
      <w:start w:val="1"/>
      <w:numFmt w:val="bullet"/>
      <w:lvlText w:val="•"/>
      <w:lvlJc w:val="left"/>
      <w:pPr>
        <w:tabs>
          <w:tab w:val="num" w:pos="5760"/>
        </w:tabs>
        <w:ind w:left="5760" w:hanging="360"/>
      </w:pPr>
      <w:rPr>
        <w:rFonts w:ascii="Arial" w:hAnsi="Arial" w:hint="default"/>
      </w:rPr>
    </w:lvl>
    <w:lvl w:ilvl="8" w:tplc="35D8EA52"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3C5D752D"/>
    <w:multiLevelType w:val="hybridMultilevel"/>
    <w:tmpl w:val="010EB338"/>
    <w:lvl w:ilvl="0" w:tplc="1F405466">
      <w:start w:val="1"/>
      <w:numFmt w:val="bullet"/>
      <w:lvlText w:val="•"/>
      <w:lvlJc w:val="left"/>
      <w:pPr>
        <w:tabs>
          <w:tab w:val="num" w:pos="720"/>
        </w:tabs>
        <w:ind w:left="720" w:hanging="360"/>
      </w:pPr>
      <w:rPr>
        <w:rFonts w:ascii="Arial" w:hAnsi="Arial" w:hint="default"/>
      </w:rPr>
    </w:lvl>
    <w:lvl w:ilvl="1" w:tplc="2D4C0F26">
      <w:start w:val="1"/>
      <w:numFmt w:val="bullet"/>
      <w:lvlText w:val="•"/>
      <w:lvlJc w:val="left"/>
      <w:pPr>
        <w:tabs>
          <w:tab w:val="num" w:pos="1440"/>
        </w:tabs>
        <w:ind w:left="1440" w:hanging="360"/>
      </w:pPr>
      <w:rPr>
        <w:rFonts w:ascii="Arial" w:hAnsi="Arial" w:hint="default"/>
      </w:rPr>
    </w:lvl>
    <w:lvl w:ilvl="2" w:tplc="6A9659E2" w:tentative="1">
      <w:start w:val="1"/>
      <w:numFmt w:val="bullet"/>
      <w:lvlText w:val="•"/>
      <w:lvlJc w:val="left"/>
      <w:pPr>
        <w:tabs>
          <w:tab w:val="num" w:pos="2160"/>
        </w:tabs>
        <w:ind w:left="2160" w:hanging="360"/>
      </w:pPr>
      <w:rPr>
        <w:rFonts w:ascii="Arial" w:hAnsi="Arial" w:hint="default"/>
      </w:rPr>
    </w:lvl>
    <w:lvl w:ilvl="3" w:tplc="9B8E1F22" w:tentative="1">
      <w:start w:val="1"/>
      <w:numFmt w:val="bullet"/>
      <w:lvlText w:val="•"/>
      <w:lvlJc w:val="left"/>
      <w:pPr>
        <w:tabs>
          <w:tab w:val="num" w:pos="2880"/>
        </w:tabs>
        <w:ind w:left="2880" w:hanging="360"/>
      </w:pPr>
      <w:rPr>
        <w:rFonts w:ascii="Arial" w:hAnsi="Arial" w:hint="default"/>
      </w:rPr>
    </w:lvl>
    <w:lvl w:ilvl="4" w:tplc="B562E050" w:tentative="1">
      <w:start w:val="1"/>
      <w:numFmt w:val="bullet"/>
      <w:lvlText w:val="•"/>
      <w:lvlJc w:val="left"/>
      <w:pPr>
        <w:tabs>
          <w:tab w:val="num" w:pos="3600"/>
        </w:tabs>
        <w:ind w:left="3600" w:hanging="360"/>
      </w:pPr>
      <w:rPr>
        <w:rFonts w:ascii="Arial" w:hAnsi="Arial" w:hint="default"/>
      </w:rPr>
    </w:lvl>
    <w:lvl w:ilvl="5" w:tplc="DD245DB6" w:tentative="1">
      <w:start w:val="1"/>
      <w:numFmt w:val="bullet"/>
      <w:lvlText w:val="•"/>
      <w:lvlJc w:val="left"/>
      <w:pPr>
        <w:tabs>
          <w:tab w:val="num" w:pos="4320"/>
        </w:tabs>
        <w:ind w:left="4320" w:hanging="360"/>
      </w:pPr>
      <w:rPr>
        <w:rFonts w:ascii="Arial" w:hAnsi="Arial" w:hint="default"/>
      </w:rPr>
    </w:lvl>
    <w:lvl w:ilvl="6" w:tplc="795AD660" w:tentative="1">
      <w:start w:val="1"/>
      <w:numFmt w:val="bullet"/>
      <w:lvlText w:val="•"/>
      <w:lvlJc w:val="left"/>
      <w:pPr>
        <w:tabs>
          <w:tab w:val="num" w:pos="5040"/>
        </w:tabs>
        <w:ind w:left="5040" w:hanging="360"/>
      </w:pPr>
      <w:rPr>
        <w:rFonts w:ascii="Arial" w:hAnsi="Arial" w:hint="default"/>
      </w:rPr>
    </w:lvl>
    <w:lvl w:ilvl="7" w:tplc="B6BCC93E" w:tentative="1">
      <w:start w:val="1"/>
      <w:numFmt w:val="bullet"/>
      <w:lvlText w:val="•"/>
      <w:lvlJc w:val="left"/>
      <w:pPr>
        <w:tabs>
          <w:tab w:val="num" w:pos="5760"/>
        </w:tabs>
        <w:ind w:left="5760" w:hanging="360"/>
      </w:pPr>
      <w:rPr>
        <w:rFonts w:ascii="Arial" w:hAnsi="Arial" w:hint="default"/>
      </w:rPr>
    </w:lvl>
    <w:lvl w:ilvl="8" w:tplc="F4D8A650"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3E0E615E"/>
    <w:multiLevelType w:val="hybridMultilevel"/>
    <w:tmpl w:val="51C8EC66"/>
    <w:lvl w:ilvl="0" w:tplc="B57263D4">
      <w:start w:val="1"/>
      <w:numFmt w:val="bullet"/>
      <w:lvlText w:val="•"/>
      <w:lvlJc w:val="left"/>
      <w:pPr>
        <w:tabs>
          <w:tab w:val="num" w:pos="720"/>
        </w:tabs>
        <w:ind w:left="720" w:hanging="360"/>
      </w:pPr>
      <w:rPr>
        <w:rFonts w:ascii="Arial" w:hAnsi="Arial" w:hint="default"/>
      </w:rPr>
    </w:lvl>
    <w:lvl w:ilvl="1" w:tplc="53823442">
      <w:start w:val="1"/>
      <w:numFmt w:val="bullet"/>
      <w:lvlText w:val="•"/>
      <w:lvlJc w:val="left"/>
      <w:pPr>
        <w:tabs>
          <w:tab w:val="num" w:pos="1440"/>
        </w:tabs>
        <w:ind w:left="1440" w:hanging="360"/>
      </w:pPr>
      <w:rPr>
        <w:rFonts w:ascii="Arial" w:hAnsi="Arial" w:hint="default"/>
      </w:rPr>
    </w:lvl>
    <w:lvl w:ilvl="2" w:tplc="1DB4D474" w:tentative="1">
      <w:start w:val="1"/>
      <w:numFmt w:val="bullet"/>
      <w:lvlText w:val="•"/>
      <w:lvlJc w:val="left"/>
      <w:pPr>
        <w:tabs>
          <w:tab w:val="num" w:pos="2160"/>
        </w:tabs>
        <w:ind w:left="2160" w:hanging="360"/>
      </w:pPr>
      <w:rPr>
        <w:rFonts w:ascii="Arial" w:hAnsi="Arial" w:hint="default"/>
      </w:rPr>
    </w:lvl>
    <w:lvl w:ilvl="3" w:tplc="EB3C05DE" w:tentative="1">
      <w:start w:val="1"/>
      <w:numFmt w:val="bullet"/>
      <w:lvlText w:val="•"/>
      <w:lvlJc w:val="left"/>
      <w:pPr>
        <w:tabs>
          <w:tab w:val="num" w:pos="2880"/>
        </w:tabs>
        <w:ind w:left="2880" w:hanging="360"/>
      </w:pPr>
      <w:rPr>
        <w:rFonts w:ascii="Arial" w:hAnsi="Arial" w:hint="default"/>
      </w:rPr>
    </w:lvl>
    <w:lvl w:ilvl="4" w:tplc="546ABCEA" w:tentative="1">
      <w:start w:val="1"/>
      <w:numFmt w:val="bullet"/>
      <w:lvlText w:val="•"/>
      <w:lvlJc w:val="left"/>
      <w:pPr>
        <w:tabs>
          <w:tab w:val="num" w:pos="3600"/>
        </w:tabs>
        <w:ind w:left="3600" w:hanging="360"/>
      </w:pPr>
      <w:rPr>
        <w:rFonts w:ascii="Arial" w:hAnsi="Arial" w:hint="default"/>
      </w:rPr>
    </w:lvl>
    <w:lvl w:ilvl="5" w:tplc="E06086D0" w:tentative="1">
      <w:start w:val="1"/>
      <w:numFmt w:val="bullet"/>
      <w:lvlText w:val="•"/>
      <w:lvlJc w:val="left"/>
      <w:pPr>
        <w:tabs>
          <w:tab w:val="num" w:pos="4320"/>
        </w:tabs>
        <w:ind w:left="4320" w:hanging="360"/>
      </w:pPr>
      <w:rPr>
        <w:rFonts w:ascii="Arial" w:hAnsi="Arial" w:hint="default"/>
      </w:rPr>
    </w:lvl>
    <w:lvl w:ilvl="6" w:tplc="58CE6E94" w:tentative="1">
      <w:start w:val="1"/>
      <w:numFmt w:val="bullet"/>
      <w:lvlText w:val="•"/>
      <w:lvlJc w:val="left"/>
      <w:pPr>
        <w:tabs>
          <w:tab w:val="num" w:pos="5040"/>
        </w:tabs>
        <w:ind w:left="5040" w:hanging="360"/>
      </w:pPr>
      <w:rPr>
        <w:rFonts w:ascii="Arial" w:hAnsi="Arial" w:hint="default"/>
      </w:rPr>
    </w:lvl>
    <w:lvl w:ilvl="7" w:tplc="9EC46A6C" w:tentative="1">
      <w:start w:val="1"/>
      <w:numFmt w:val="bullet"/>
      <w:lvlText w:val="•"/>
      <w:lvlJc w:val="left"/>
      <w:pPr>
        <w:tabs>
          <w:tab w:val="num" w:pos="5760"/>
        </w:tabs>
        <w:ind w:left="5760" w:hanging="360"/>
      </w:pPr>
      <w:rPr>
        <w:rFonts w:ascii="Arial" w:hAnsi="Arial" w:hint="default"/>
      </w:rPr>
    </w:lvl>
    <w:lvl w:ilvl="8" w:tplc="1256C506"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3EC970E1"/>
    <w:multiLevelType w:val="hybridMultilevel"/>
    <w:tmpl w:val="952434C2"/>
    <w:lvl w:ilvl="0" w:tplc="83BADDD0">
      <w:start w:val="1"/>
      <w:numFmt w:val="bullet"/>
      <w:lvlText w:val="•"/>
      <w:lvlJc w:val="left"/>
      <w:pPr>
        <w:tabs>
          <w:tab w:val="num" w:pos="720"/>
        </w:tabs>
        <w:ind w:left="720" w:hanging="360"/>
      </w:pPr>
      <w:rPr>
        <w:rFonts w:ascii="Arial" w:hAnsi="Arial" w:hint="default"/>
      </w:rPr>
    </w:lvl>
    <w:lvl w:ilvl="1" w:tplc="29982ECC">
      <w:start w:val="1"/>
      <w:numFmt w:val="bullet"/>
      <w:lvlText w:val="•"/>
      <w:lvlJc w:val="left"/>
      <w:pPr>
        <w:tabs>
          <w:tab w:val="num" w:pos="1440"/>
        </w:tabs>
        <w:ind w:left="1440" w:hanging="360"/>
      </w:pPr>
      <w:rPr>
        <w:rFonts w:ascii="Arial" w:hAnsi="Arial" w:hint="default"/>
      </w:rPr>
    </w:lvl>
    <w:lvl w:ilvl="2" w:tplc="CC92AC7E" w:tentative="1">
      <w:start w:val="1"/>
      <w:numFmt w:val="bullet"/>
      <w:lvlText w:val="•"/>
      <w:lvlJc w:val="left"/>
      <w:pPr>
        <w:tabs>
          <w:tab w:val="num" w:pos="2160"/>
        </w:tabs>
        <w:ind w:left="2160" w:hanging="360"/>
      </w:pPr>
      <w:rPr>
        <w:rFonts w:ascii="Arial" w:hAnsi="Arial" w:hint="default"/>
      </w:rPr>
    </w:lvl>
    <w:lvl w:ilvl="3" w:tplc="F5AC85F2" w:tentative="1">
      <w:start w:val="1"/>
      <w:numFmt w:val="bullet"/>
      <w:lvlText w:val="•"/>
      <w:lvlJc w:val="left"/>
      <w:pPr>
        <w:tabs>
          <w:tab w:val="num" w:pos="2880"/>
        </w:tabs>
        <w:ind w:left="2880" w:hanging="360"/>
      </w:pPr>
      <w:rPr>
        <w:rFonts w:ascii="Arial" w:hAnsi="Arial" w:hint="default"/>
      </w:rPr>
    </w:lvl>
    <w:lvl w:ilvl="4" w:tplc="37424766" w:tentative="1">
      <w:start w:val="1"/>
      <w:numFmt w:val="bullet"/>
      <w:lvlText w:val="•"/>
      <w:lvlJc w:val="left"/>
      <w:pPr>
        <w:tabs>
          <w:tab w:val="num" w:pos="3600"/>
        </w:tabs>
        <w:ind w:left="3600" w:hanging="360"/>
      </w:pPr>
      <w:rPr>
        <w:rFonts w:ascii="Arial" w:hAnsi="Arial" w:hint="default"/>
      </w:rPr>
    </w:lvl>
    <w:lvl w:ilvl="5" w:tplc="62608412" w:tentative="1">
      <w:start w:val="1"/>
      <w:numFmt w:val="bullet"/>
      <w:lvlText w:val="•"/>
      <w:lvlJc w:val="left"/>
      <w:pPr>
        <w:tabs>
          <w:tab w:val="num" w:pos="4320"/>
        </w:tabs>
        <w:ind w:left="4320" w:hanging="360"/>
      </w:pPr>
      <w:rPr>
        <w:rFonts w:ascii="Arial" w:hAnsi="Arial" w:hint="default"/>
      </w:rPr>
    </w:lvl>
    <w:lvl w:ilvl="6" w:tplc="4C1C5C68" w:tentative="1">
      <w:start w:val="1"/>
      <w:numFmt w:val="bullet"/>
      <w:lvlText w:val="•"/>
      <w:lvlJc w:val="left"/>
      <w:pPr>
        <w:tabs>
          <w:tab w:val="num" w:pos="5040"/>
        </w:tabs>
        <w:ind w:left="5040" w:hanging="360"/>
      </w:pPr>
      <w:rPr>
        <w:rFonts w:ascii="Arial" w:hAnsi="Arial" w:hint="default"/>
      </w:rPr>
    </w:lvl>
    <w:lvl w:ilvl="7" w:tplc="8E7E1464" w:tentative="1">
      <w:start w:val="1"/>
      <w:numFmt w:val="bullet"/>
      <w:lvlText w:val="•"/>
      <w:lvlJc w:val="left"/>
      <w:pPr>
        <w:tabs>
          <w:tab w:val="num" w:pos="5760"/>
        </w:tabs>
        <w:ind w:left="5760" w:hanging="360"/>
      </w:pPr>
      <w:rPr>
        <w:rFonts w:ascii="Arial" w:hAnsi="Arial" w:hint="default"/>
      </w:rPr>
    </w:lvl>
    <w:lvl w:ilvl="8" w:tplc="AA06434A"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3EE50717"/>
    <w:multiLevelType w:val="hybridMultilevel"/>
    <w:tmpl w:val="4DF2BB8A"/>
    <w:lvl w:ilvl="0" w:tplc="45E8579C">
      <w:start w:val="1"/>
      <w:numFmt w:val="bullet"/>
      <w:lvlText w:val="•"/>
      <w:lvlJc w:val="left"/>
      <w:pPr>
        <w:tabs>
          <w:tab w:val="num" w:pos="720"/>
        </w:tabs>
        <w:ind w:left="720" w:hanging="360"/>
      </w:pPr>
      <w:rPr>
        <w:rFonts w:ascii="Arial" w:hAnsi="Arial" w:hint="default"/>
      </w:rPr>
    </w:lvl>
    <w:lvl w:ilvl="1" w:tplc="90CEB68A">
      <w:start w:val="1"/>
      <w:numFmt w:val="bullet"/>
      <w:lvlText w:val="•"/>
      <w:lvlJc w:val="left"/>
      <w:pPr>
        <w:tabs>
          <w:tab w:val="num" w:pos="1440"/>
        </w:tabs>
        <w:ind w:left="1440" w:hanging="360"/>
      </w:pPr>
      <w:rPr>
        <w:rFonts w:ascii="Arial" w:hAnsi="Arial" w:hint="default"/>
      </w:rPr>
    </w:lvl>
    <w:lvl w:ilvl="2" w:tplc="507E5E0E" w:tentative="1">
      <w:start w:val="1"/>
      <w:numFmt w:val="bullet"/>
      <w:lvlText w:val="•"/>
      <w:lvlJc w:val="left"/>
      <w:pPr>
        <w:tabs>
          <w:tab w:val="num" w:pos="2160"/>
        </w:tabs>
        <w:ind w:left="2160" w:hanging="360"/>
      </w:pPr>
      <w:rPr>
        <w:rFonts w:ascii="Arial" w:hAnsi="Arial" w:hint="default"/>
      </w:rPr>
    </w:lvl>
    <w:lvl w:ilvl="3" w:tplc="C97C4820" w:tentative="1">
      <w:start w:val="1"/>
      <w:numFmt w:val="bullet"/>
      <w:lvlText w:val="•"/>
      <w:lvlJc w:val="left"/>
      <w:pPr>
        <w:tabs>
          <w:tab w:val="num" w:pos="2880"/>
        </w:tabs>
        <w:ind w:left="2880" w:hanging="360"/>
      </w:pPr>
      <w:rPr>
        <w:rFonts w:ascii="Arial" w:hAnsi="Arial" w:hint="default"/>
      </w:rPr>
    </w:lvl>
    <w:lvl w:ilvl="4" w:tplc="83D286AC" w:tentative="1">
      <w:start w:val="1"/>
      <w:numFmt w:val="bullet"/>
      <w:lvlText w:val="•"/>
      <w:lvlJc w:val="left"/>
      <w:pPr>
        <w:tabs>
          <w:tab w:val="num" w:pos="3600"/>
        </w:tabs>
        <w:ind w:left="3600" w:hanging="360"/>
      </w:pPr>
      <w:rPr>
        <w:rFonts w:ascii="Arial" w:hAnsi="Arial" w:hint="default"/>
      </w:rPr>
    </w:lvl>
    <w:lvl w:ilvl="5" w:tplc="1B12F448" w:tentative="1">
      <w:start w:val="1"/>
      <w:numFmt w:val="bullet"/>
      <w:lvlText w:val="•"/>
      <w:lvlJc w:val="left"/>
      <w:pPr>
        <w:tabs>
          <w:tab w:val="num" w:pos="4320"/>
        </w:tabs>
        <w:ind w:left="4320" w:hanging="360"/>
      </w:pPr>
      <w:rPr>
        <w:rFonts w:ascii="Arial" w:hAnsi="Arial" w:hint="default"/>
      </w:rPr>
    </w:lvl>
    <w:lvl w:ilvl="6" w:tplc="2064FA4C" w:tentative="1">
      <w:start w:val="1"/>
      <w:numFmt w:val="bullet"/>
      <w:lvlText w:val="•"/>
      <w:lvlJc w:val="left"/>
      <w:pPr>
        <w:tabs>
          <w:tab w:val="num" w:pos="5040"/>
        </w:tabs>
        <w:ind w:left="5040" w:hanging="360"/>
      </w:pPr>
      <w:rPr>
        <w:rFonts w:ascii="Arial" w:hAnsi="Arial" w:hint="default"/>
      </w:rPr>
    </w:lvl>
    <w:lvl w:ilvl="7" w:tplc="D5522C4C" w:tentative="1">
      <w:start w:val="1"/>
      <w:numFmt w:val="bullet"/>
      <w:lvlText w:val="•"/>
      <w:lvlJc w:val="left"/>
      <w:pPr>
        <w:tabs>
          <w:tab w:val="num" w:pos="5760"/>
        </w:tabs>
        <w:ind w:left="5760" w:hanging="360"/>
      </w:pPr>
      <w:rPr>
        <w:rFonts w:ascii="Arial" w:hAnsi="Arial" w:hint="default"/>
      </w:rPr>
    </w:lvl>
    <w:lvl w:ilvl="8" w:tplc="E54AF244"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3F914E3E"/>
    <w:multiLevelType w:val="hybridMultilevel"/>
    <w:tmpl w:val="D466FE80"/>
    <w:lvl w:ilvl="0" w:tplc="12C8FC46">
      <w:start w:val="1"/>
      <w:numFmt w:val="bullet"/>
      <w:lvlText w:val="•"/>
      <w:lvlJc w:val="left"/>
      <w:pPr>
        <w:tabs>
          <w:tab w:val="num" w:pos="720"/>
        </w:tabs>
        <w:ind w:left="720" w:hanging="360"/>
      </w:pPr>
      <w:rPr>
        <w:rFonts w:ascii="Arial" w:hAnsi="Arial" w:hint="default"/>
      </w:rPr>
    </w:lvl>
    <w:lvl w:ilvl="1" w:tplc="C1B24384">
      <w:start w:val="1"/>
      <w:numFmt w:val="bullet"/>
      <w:lvlText w:val="•"/>
      <w:lvlJc w:val="left"/>
      <w:pPr>
        <w:tabs>
          <w:tab w:val="num" w:pos="1440"/>
        </w:tabs>
        <w:ind w:left="1440" w:hanging="360"/>
      </w:pPr>
      <w:rPr>
        <w:rFonts w:ascii="Arial" w:hAnsi="Arial" w:hint="default"/>
      </w:rPr>
    </w:lvl>
    <w:lvl w:ilvl="2" w:tplc="ADB8DE4E" w:tentative="1">
      <w:start w:val="1"/>
      <w:numFmt w:val="bullet"/>
      <w:lvlText w:val="•"/>
      <w:lvlJc w:val="left"/>
      <w:pPr>
        <w:tabs>
          <w:tab w:val="num" w:pos="2160"/>
        </w:tabs>
        <w:ind w:left="2160" w:hanging="360"/>
      </w:pPr>
      <w:rPr>
        <w:rFonts w:ascii="Arial" w:hAnsi="Arial" w:hint="default"/>
      </w:rPr>
    </w:lvl>
    <w:lvl w:ilvl="3" w:tplc="040CA6F8" w:tentative="1">
      <w:start w:val="1"/>
      <w:numFmt w:val="bullet"/>
      <w:lvlText w:val="•"/>
      <w:lvlJc w:val="left"/>
      <w:pPr>
        <w:tabs>
          <w:tab w:val="num" w:pos="2880"/>
        </w:tabs>
        <w:ind w:left="2880" w:hanging="360"/>
      </w:pPr>
      <w:rPr>
        <w:rFonts w:ascii="Arial" w:hAnsi="Arial" w:hint="default"/>
      </w:rPr>
    </w:lvl>
    <w:lvl w:ilvl="4" w:tplc="F3DE4EF2" w:tentative="1">
      <w:start w:val="1"/>
      <w:numFmt w:val="bullet"/>
      <w:lvlText w:val="•"/>
      <w:lvlJc w:val="left"/>
      <w:pPr>
        <w:tabs>
          <w:tab w:val="num" w:pos="3600"/>
        </w:tabs>
        <w:ind w:left="3600" w:hanging="360"/>
      </w:pPr>
      <w:rPr>
        <w:rFonts w:ascii="Arial" w:hAnsi="Arial" w:hint="default"/>
      </w:rPr>
    </w:lvl>
    <w:lvl w:ilvl="5" w:tplc="2E025C20" w:tentative="1">
      <w:start w:val="1"/>
      <w:numFmt w:val="bullet"/>
      <w:lvlText w:val="•"/>
      <w:lvlJc w:val="left"/>
      <w:pPr>
        <w:tabs>
          <w:tab w:val="num" w:pos="4320"/>
        </w:tabs>
        <w:ind w:left="4320" w:hanging="360"/>
      </w:pPr>
      <w:rPr>
        <w:rFonts w:ascii="Arial" w:hAnsi="Arial" w:hint="default"/>
      </w:rPr>
    </w:lvl>
    <w:lvl w:ilvl="6" w:tplc="8A0C4EF4" w:tentative="1">
      <w:start w:val="1"/>
      <w:numFmt w:val="bullet"/>
      <w:lvlText w:val="•"/>
      <w:lvlJc w:val="left"/>
      <w:pPr>
        <w:tabs>
          <w:tab w:val="num" w:pos="5040"/>
        </w:tabs>
        <w:ind w:left="5040" w:hanging="360"/>
      </w:pPr>
      <w:rPr>
        <w:rFonts w:ascii="Arial" w:hAnsi="Arial" w:hint="default"/>
      </w:rPr>
    </w:lvl>
    <w:lvl w:ilvl="7" w:tplc="507065F6" w:tentative="1">
      <w:start w:val="1"/>
      <w:numFmt w:val="bullet"/>
      <w:lvlText w:val="•"/>
      <w:lvlJc w:val="left"/>
      <w:pPr>
        <w:tabs>
          <w:tab w:val="num" w:pos="5760"/>
        </w:tabs>
        <w:ind w:left="5760" w:hanging="360"/>
      </w:pPr>
      <w:rPr>
        <w:rFonts w:ascii="Arial" w:hAnsi="Arial" w:hint="default"/>
      </w:rPr>
    </w:lvl>
    <w:lvl w:ilvl="8" w:tplc="23A8624E"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410D517F"/>
    <w:multiLevelType w:val="hybridMultilevel"/>
    <w:tmpl w:val="72767362"/>
    <w:lvl w:ilvl="0" w:tplc="F0A803E8">
      <w:start w:val="1"/>
      <w:numFmt w:val="bullet"/>
      <w:lvlText w:val="•"/>
      <w:lvlJc w:val="left"/>
      <w:pPr>
        <w:tabs>
          <w:tab w:val="num" w:pos="720"/>
        </w:tabs>
        <w:ind w:left="720" w:hanging="360"/>
      </w:pPr>
      <w:rPr>
        <w:rFonts w:ascii="Arial" w:hAnsi="Arial" w:hint="default"/>
      </w:rPr>
    </w:lvl>
    <w:lvl w:ilvl="1" w:tplc="24146BE6">
      <w:start w:val="1"/>
      <w:numFmt w:val="bullet"/>
      <w:lvlText w:val="•"/>
      <w:lvlJc w:val="left"/>
      <w:pPr>
        <w:tabs>
          <w:tab w:val="num" w:pos="1440"/>
        </w:tabs>
        <w:ind w:left="1440" w:hanging="360"/>
      </w:pPr>
      <w:rPr>
        <w:rFonts w:ascii="Arial" w:hAnsi="Arial" w:hint="default"/>
      </w:rPr>
    </w:lvl>
    <w:lvl w:ilvl="2" w:tplc="DB9C7E2C" w:tentative="1">
      <w:start w:val="1"/>
      <w:numFmt w:val="bullet"/>
      <w:lvlText w:val="•"/>
      <w:lvlJc w:val="left"/>
      <w:pPr>
        <w:tabs>
          <w:tab w:val="num" w:pos="2160"/>
        </w:tabs>
        <w:ind w:left="2160" w:hanging="360"/>
      </w:pPr>
      <w:rPr>
        <w:rFonts w:ascii="Arial" w:hAnsi="Arial" w:hint="default"/>
      </w:rPr>
    </w:lvl>
    <w:lvl w:ilvl="3" w:tplc="C16498D6" w:tentative="1">
      <w:start w:val="1"/>
      <w:numFmt w:val="bullet"/>
      <w:lvlText w:val="•"/>
      <w:lvlJc w:val="left"/>
      <w:pPr>
        <w:tabs>
          <w:tab w:val="num" w:pos="2880"/>
        </w:tabs>
        <w:ind w:left="2880" w:hanging="360"/>
      </w:pPr>
      <w:rPr>
        <w:rFonts w:ascii="Arial" w:hAnsi="Arial" w:hint="default"/>
      </w:rPr>
    </w:lvl>
    <w:lvl w:ilvl="4" w:tplc="EC5C490A" w:tentative="1">
      <w:start w:val="1"/>
      <w:numFmt w:val="bullet"/>
      <w:lvlText w:val="•"/>
      <w:lvlJc w:val="left"/>
      <w:pPr>
        <w:tabs>
          <w:tab w:val="num" w:pos="3600"/>
        </w:tabs>
        <w:ind w:left="3600" w:hanging="360"/>
      </w:pPr>
      <w:rPr>
        <w:rFonts w:ascii="Arial" w:hAnsi="Arial" w:hint="default"/>
      </w:rPr>
    </w:lvl>
    <w:lvl w:ilvl="5" w:tplc="691A7B48" w:tentative="1">
      <w:start w:val="1"/>
      <w:numFmt w:val="bullet"/>
      <w:lvlText w:val="•"/>
      <w:lvlJc w:val="left"/>
      <w:pPr>
        <w:tabs>
          <w:tab w:val="num" w:pos="4320"/>
        </w:tabs>
        <w:ind w:left="4320" w:hanging="360"/>
      </w:pPr>
      <w:rPr>
        <w:rFonts w:ascii="Arial" w:hAnsi="Arial" w:hint="default"/>
      </w:rPr>
    </w:lvl>
    <w:lvl w:ilvl="6" w:tplc="D654F058" w:tentative="1">
      <w:start w:val="1"/>
      <w:numFmt w:val="bullet"/>
      <w:lvlText w:val="•"/>
      <w:lvlJc w:val="left"/>
      <w:pPr>
        <w:tabs>
          <w:tab w:val="num" w:pos="5040"/>
        </w:tabs>
        <w:ind w:left="5040" w:hanging="360"/>
      </w:pPr>
      <w:rPr>
        <w:rFonts w:ascii="Arial" w:hAnsi="Arial" w:hint="default"/>
      </w:rPr>
    </w:lvl>
    <w:lvl w:ilvl="7" w:tplc="FF4EF78E" w:tentative="1">
      <w:start w:val="1"/>
      <w:numFmt w:val="bullet"/>
      <w:lvlText w:val="•"/>
      <w:lvlJc w:val="left"/>
      <w:pPr>
        <w:tabs>
          <w:tab w:val="num" w:pos="5760"/>
        </w:tabs>
        <w:ind w:left="5760" w:hanging="360"/>
      </w:pPr>
      <w:rPr>
        <w:rFonts w:ascii="Arial" w:hAnsi="Arial" w:hint="default"/>
      </w:rPr>
    </w:lvl>
    <w:lvl w:ilvl="8" w:tplc="AA2602A6"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416F12E1"/>
    <w:multiLevelType w:val="hybridMultilevel"/>
    <w:tmpl w:val="D346BB62"/>
    <w:lvl w:ilvl="0" w:tplc="223A50E6">
      <w:start w:val="1"/>
      <w:numFmt w:val="bullet"/>
      <w:lvlText w:val="•"/>
      <w:lvlJc w:val="left"/>
      <w:pPr>
        <w:tabs>
          <w:tab w:val="num" w:pos="720"/>
        </w:tabs>
        <w:ind w:left="720" w:hanging="360"/>
      </w:pPr>
      <w:rPr>
        <w:rFonts w:ascii="Arial" w:hAnsi="Arial" w:hint="default"/>
      </w:rPr>
    </w:lvl>
    <w:lvl w:ilvl="1" w:tplc="D72ADE5C">
      <w:start w:val="1"/>
      <w:numFmt w:val="bullet"/>
      <w:lvlText w:val="•"/>
      <w:lvlJc w:val="left"/>
      <w:pPr>
        <w:tabs>
          <w:tab w:val="num" w:pos="1440"/>
        </w:tabs>
        <w:ind w:left="1440" w:hanging="360"/>
      </w:pPr>
      <w:rPr>
        <w:rFonts w:ascii="Arial" w:hAnsi="Arial" w:hint="default"/>
      </w:rPr>
    </w:lvl>
    <w:lvl w:ilvl="2" w:tplc="2272D31E" w:tentative="1">
      <w:start w:val="1"/>
      <w:numFmt w:val="bullet"/>
      <w:lvlText w:val="•"/>
      <w:lvlJc w:val="left"/>
      <w:pPr>
        <w:tabs>
          <w:tab w:val="num" w:pos="2160"/>
        </w:tabs>
        <w:ind w:left="2160" w:hanging="360"/>
      </w:pPr>
      <w:rPr>
        <w:rFonts w:ascii="Arial" w:hAnsi="Arial" w:hint="default"/>
      </w:rPr>
    </w:lvl>
    <w:lvl w:ilvl="3" w:tplc="C91848BC" w:tentative="1">
      <w:start w:val="1"/>
      <w:numFmt w:val="bullet"/>
      <w:lvlText w:val="•"/>
      <w:lvlJc w:val="left"/>
      <w:pPr>
        <w:tabs>
          <w:tab w:val="num" w:pos="2880"/>
        </w:tabs>
        <w:ind w:left="2880" w:hanging="360"/>
      </w:pPr>
      <w:rPr>
        <w:rFonts w:ascii="Arial" w:hAnsi="Arial" w:hint="default"/>
      </w:rPr>
    </w:lvl>
    <w:lvl w:ilvl="4" w:tplc="C87848AC" w:tentative="1">
      <w:start w:val="1"/>
      <w:numFmt w:val="bullet"/>
      <w:lvlText w:val="•"/>
      <w:lvlJc w:val="left"/>
      <w:pPr>
        <w:tabs>
          <w:tab w:val="num" w:pos="3600"/>
        </w:tabs>
        <w:ind w:left="3600" w:hanging="360"/>
      </w:pPr>
      <w:rPr>
        <w:rFonts w:ascii="Arial" w:hAnsi="Arial" w:hint="default"/>
      </w:rPr>
    </w:lvl>
    <w:lvl w:ilvl="5" w:tplc="47C48B1C" w:tentative="1">
      <w:start w:val="1"/>
      <w:numFmt w:val="bullet"/>
      <w:lvlText w:val="•"/>
      <w:lvlJc w:val="left"/>
      <w:pPr>
        <w:tabs>
          <w:tab w:val="num" w:pos="4320"/>
        </w:tabs>
        <w:ind w:left="4320" w:hanging="360"/>
      </w:pPr>
      <w:rPr>
        <w:rFonts w:ascii="Arial" w:hAnsi="Arial" w:hint="default"/>
      </w:rPr>
    </w:lvl>
    <w:lvl w:ilvl="6" w:tplc="16AE993E" w:tentative="1">
      <w:start w:val="1"/>
      <w:numFmt w:val="bullet"/>
      <w:lvlText w:val="•"/>
      <w:lvlJc w:val="left"/>
      <w:pPr>
        <w:tabs>
          <w:tab w:val="num" w:pos="5040"/>
        </w:tabs>
        <w:ind w:left="5040" w:hanging="360"/>
      </w:pPr>
      <w:rPr>
        <w:rFonts w:ascii="Arial" w:hAnsi="Arial" w:hint="default"/>
      </w:rPr>
    </w:lvl>
    <w:lvl w:ilvl="7" w:tplc="79C031E0" w:tentative="1">
      <w:start w:val="1"/>
      <w:numFmt w:val="bullet"/>
      <w:lvlText w:val="•"/>
      <w:lvlJc w:val="left"/>
      <w:pPr>
        <w:tabs>
          <w:tab w:val="num" w:pos="5760"/>
        </w:tabs>
        <w:ind w:left="5760" w:hanging="360"/>
      </w:pPr>
      <w:rPr>
        <w:rFonts w:ascii="Arial" w:hAnsi="Arial" w:hint="default"/>
      </w:rPr>
    </w:lvl>
    <w:lvl w:ilvl="8" w:tplc="B4A0EECA"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41731132"/>
    <w:multiLevelType w:val="hybridMultilevel"/>
    <w:tmpl w:val="DE8C5BE2"/>
    <w:lvl w:ilvl="0" w:tplc="87C4EE4A">
      <w:start w:val="1"/>
      <w:numFmt w:val="bullet"/>
      <w:lvlText w:val="•"/>
      <w:lvlJc w:val="left"/>
      <w:pPr>
        <w:tabs>
          <w:tab w:val="num" w:pos="720"/>
        </w:tabs>
        <w:ind w:left="720" w:hanging="360"/>
      </w:pPr>
      <w:rPr>
        <w:rFonts w:ascii="Arial" w:hAnsi="Arial" w:hint="default"/>
      </w:rPr>
    </w:lvl>
    <w:lvl w:ilvl="1" w:tplc="1720932C">
      <w:start w:val="1"/>
      <w:numFmt w:val="bullet"/>
      <w:lvlText w:val="•"/>
      <w:lvlJc w:val="left"/>
      <w:pPr>
        <w:tabs>
          <w:tab w:val="num" w:pos="1440"/>
        </w:tabs>
        <w:ind w:left="1440" w:hanging="360"/>
      </w:pPr>
      <w:rPr>
        <w:rFonts w:ascii="Arial" w:hAnsi="Arial" w:hint="default"/>
      </w:rPr>
    </w:lvl>
    <w:lvl w:ilvl="2" w:tplc="A1EC6D22" w:tentative="1">
      <w:start w:val="1"/>
      <w:numFmt w:val="bullet"/>
      <w:lvlText w:val="•"/>
      <w:lvlJc w:val="left"/>
      <w:pPr>
        <w:tabs>
          <w:tab w:val="num" w:pos="2160"/>
        </w:tabs>
        <w:ind w:left="2160" w:hanging="360"/>
      </w:pPr>
      <w:rPr>
        <w:rFonts w:ascii="Arial" w:hAnsi="Arial" w:hint="default"/>
      </w:rPr>
    </w:lvl>
    <w:lvl w:ilvl="3" w:tplc="266C5C94" w:tentative="1">
      <w:start w:val="1"/>
      <w:numFmt w:val="bullet"/>
      <w:lvlText w:val="•"/>
      <w:lvlJc w:val="left"/>
      <w:pPr>
        <w:tabs>
          <w:tab w:val="num" w:pos="2880"/>
        </w:tabs>
        <w:ind w:left="2880" w:hanging="360"/>
      </w:pPr>
      <w:rPr>
        <w:rFonts w:ascii="Arial" w:hAnsi="Arial" w:hint="default"/>
      </w:rPr>
    </w:lvl>
    <w:lvl w:ilvl="4" w:tplc="1F7C2496" w:tentative="1">
      <w:start w:val="1"/>
      <w:numFmt w:val="bullet"/>
      <w:lvlText w:val="•"/>
      <w:lvlJc w:val="left"/>
      <w:pPr>
        <w:tabs>
          <w:tab w:val="num" w:pos="3600"/>
        </w:tabs>
        <w:ind w:left="3600" w:hanging="360"/>
      </w:pPr>
      <w:rPr>
        <w:rFonts w:ascii="Arial" w:hAnsi="Arial" w:hint="default"/>
      </w:rPr>
    </w:lvl>
    <w:lvl w:ilvl="5" w:tplc="1A1E442E" w:tentative="1">
      <w:start w:val="1"/>
      <w:numFmt w:val="bullet"/>
      <w:lvlText w:val="•"/>
      <w:lvlJc w:val="left"/>
      <w:pPr>
        <w:tabs>
          <w:tab w:val="num" w:pos="4320"/>
        </w:tabs>
        <w:ind w:left="4320" w:hanging="360"/>
      </w:pPr>
      <w:rPr>
        <w:rFonts w:ascii="Arial" w:hAnsi="Arial" w:hint="default"/>
      </w:rPr>
    </w:lvl>
    <w:lvl w:ilvl="6" w:tplc="10D66740" w:tentative="1">
      <w:start w:val="1"/>
      <w:numFmt w:val="bullet"/>
      <w:lvlText w:val="•"/>
      <w:lvlJc w:val="left"/>
      <w:pPr>
        <w:tabs>
          <w:tab w:val="num" w:pos="5040"/>
        </w:tabs>
        <w:ind w:left="5040" w:hanging="360"/>
      </w:pPr>
      <w:rPr>
        <w:rFonts w:ascii="Arial" w:hAnsi="Arial" w:hint="default"/>
      </w:rPr>
    </w:lvl>
    <w:lvl w:ilvl="7" w:tplc="63B46954" w:tentative="1">
      <w:start w:val="1"/>
      <w:numFmt w:val="bullet"/>
      <w:lvlText w:val="•"/>
      <w:lvlJc w:val="left"/>
      <w:pPr>
        <w:tabs>
          <w:tab w:val="num" w:pos="5760"/>
        </w:tabs>
        <w:ind w:left="5760" w:hanging="360"/>
      </w:pPr>
      <w:rPr>
        <w:rFonts w:ascii="Arial" w:hAnsi="Arial" w:hint="default"/>
      </w:rPr>
    </w:lvl>
    <w:lvl w:ilvl="8" w:tplc="1316B380"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423C473C"/>
    <w:multiLevelType w:val="hybridMultilevel"/>
    <w:tmpl w:val="11845B4E"/>
    <w:lvl w:ilvl="0" w:tplc="533C81B2">
      <w:start w:val="1"/>
      <w:numFmt w:val="bullet"/>
      <w:lvlText w:val="•"/>
      <w:lvlJc w:val="left"/>
      <w:pPr>
        <w:tabs>
          <w:tab w:val="num" w:pos="720"/>
        </w:tabs>
        <w:ind w:left="720" w:hanging="360"/>
      </w:pPr>
      <w:rPr>
        <w:rFonts w:ascii="Arial" w:hAnsi="Arial" w:hint="default"/>
      </w:rPr>
    </w:lvl>
    <w:lvl w:ilvl="1" w:tplc="FE4E98DA">
      <w:start w:val="1"/>
      <w:numFmt w:val="bullet"/>
      <w:lvlText w:val="•"/>
      <w:lvlJc w:val="left"/>
      <w:pPr>
        <w:tabs>
          <w:tab w:val="num" w:pos="1440"/>
        </w:tabs>
        <w:ind w:left="1440" w:hanging="360"/>
      </w:pPr>
      <w:rPr>
        <w:rFonts w:ascii="Arial" w:hAnsi="Arial" w:hint="default"/>
      </w:rPr>
    </w:lvl>
    <w:lvl w:ilvl="2" w:tplc="4F7E1820" w:tentative="1">
      <w:start w:val="1"/>
      <w:numFmt w:val="bullet"/>
      <w:lvlText w:val="•"/>
      <w:lvlJc w:val="left"/>
      <w:pPr>
        <w:tabs>
          <w:tab w:val="num" w:pos="2160"/>
        </w:tabs>
        <w:ind w:left="2160" w:hanging="360"/>
      </w:pPr>
      <w:rPr>
        <w:rFonts w:ascii="Arial" w:hAnsi="Arial" w:hint="default"/>
      </w:rPr>
    </w:lvl>
    <w:lvl w:ilvl="3" w:tplc="D810938A" w:tentative="1">
      <w:start w:val="1"/>
      <w:numFmt w:val="bullet"/>
      <w:lvlText w:val="•"/>
      <w:lvlJc w:val="left"/>
      <w:pPr>
        <w:tabs>
          <w:tab w:val="num" w:pos="2880"/>
        </w:tabs>
        <w:ind w:left="2880" w:hanging="360"/>
      </w:pPr>
      <w:rPr>
        <w:rFonts w:ascii="Arial" w:hAnsi="Arial" w:hint="default"/>
      </w:rPr>
    </w:lvl>
    <w:lvl w:ilvl="4" w:tplc="A772343E" w:tentative="1">
      <w:start w:val="1"/>
      <w:numFmt w:val="bullet"/>
      <w:lvlText w:val="•"/>
      <w:lvlJc w:val="left"/>
      <w:pPr>
        <w:tabs>
          <w:tab w:val="num" w:pos="3600"/>
        </w:tabs>
        <w:ind w:left="3600" w:hanging="360"/>
      </w:pPr>
      <w:rPr>
        <w:rFonts w:ascii="Arial" w:hAnsi="Arial" w:hint="default"/>
      </w:rPr>
    </w:lvl>
    <w:lvl w:ilvl="5" w:tplc="7BC227CA" w:tentative="1">
      <w:start w:val="1"/>
      <w:numFmt w:val="bullet"/>
      <w:lvlText w:val="•"/>
      <w:lvlJc w:val="left"/>
      <w:pPr>
        <w:tabs>
          <w:tab w:val="num" w:pos="4320"/>
        </w:tabs>
        <w:ind w:left="4320" w:hanging="360"/>
      </w:pPr>
      <w:rPr>
        <w:rFonts w:ascii="Arial" w:hAnsi="Arial" w:hint="default"/>
      </w:rPr>
    </w:lvl>
    <w:lvl w:ilvl="6" w:tplc="D4FA3CEA" w:tentative="1">
      <w:start w:val="1"/>
      <w:numFmt w:val="bullet"/>
      <w:lvlText w:val="•"/>
      <w:lvlJc w:val="left"/>
      <w:pPr>
        <w:tabs>
          <w:tab w:val="num" w:pos="5040"/>
        </w:tabs>
        <w:ind w:left="5040" w:hanging="360"/>
      </w:pPr>
      <w:rPr>
        <w:rFonts w:ascii="Arial" w:hAnsi="Arial" w:hint="default"/>
      </w:rPr>
    </w:lvl>
    <w:lvl w:ilvl="7" w:tplc="3E7ECFE0" w:tentative="1">
      <w:start w:val="1"/>
      <w:numFmt w:val="bullet"/>
      <w:lvlText w:val="•"/>
      <w:lvlJc w:val="left"/>
      <w:pPr>
        <w:tabs>
          <w:tab w:val="num" w:pos="5760"/>
        </w:tabs>
        <w:ind w:left="5760" w:hanging="360"/>
      </w:pPr>
      <w:rPr>
        <w:rFonts w:ascii="Arial" w:hAnsi="Arial" w:hint="default"/>
      </w:rPr>
    </w:lvl>
    <w:lvl w:ilvl="8" w:tplc="5D225C60"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42DE7FFA"/>
    <w:multiLevelType w:val="hybridMultilevel"/>
    <w:tmpl w:val="F336F404"/>
    <w:lvl w:ilvl="0" w:tplc="D1F2CAA8">
      <w:start w:val="1"/>
      <w:numFmt w:val="bullet"/>
      <w:lvlText w:val="•"/>
      <w:lvlJc w:val="left"/>
      <w:pPr>
        <w:tabs>
          <w:tab w:val="num" w:pos="720"/>
        </w:tabs>
        <w:ind w:left="720" w:hanging="360"/>
      </w:pPr>
      <w:rPr>
        <w:rFonts w:ascii="Arial" w:hAnsi="Arial" w:hint="default"/>
      </w:rPr>
    </w:lvl>
    <w:lvl w:ilvl="1" w:tplc="09E4B6F2">
      <w:start w:val="1"/>
      <w:numFmt w:val="bullet"/>
      <w:lvlText w:val="•"/>
      <w:lvlJc w:val="left"/>
      <w:pPr>
        <w:tabs>
          <w:tab w:val="num" w:pos="1440"/>
        </w:tabs>
        <w:ind w:left="1440" w:hanging="360"/>
      </w:pPr>
      <w:rPr>
        <w:rFonts w:ascii="Arial" w:hAnsi="Arial" w:hint="default"/>
      </w:rPr>
    </w:lvl>
    <w:lvl w:ilvl="2" w:tplc="DAC66BBC" w:tentative="1">
      <w:start w:val="1"/>
      <w:numFmt w:val="bullet"/>
      <w:lvlText w:val="•"/>
      <w:lvlJc w:val="left"/>
      <w:pPr>
        <w:tabs>
          <w:tab w:val="num" w:pos="2160"/>
        </w:tabs>
        <w:ind w:left="2160" w:hanging="360"/>
      </w:pPr>
      <w:rPr>
        <w:rFonts w:ascii="Arial" w:hAnsi="Arial" w:hint="default"/>
      </w:rPr>
    </w:lvl>
    <w:lvl w:ilvl="3" w:tplc="8548A2C6" w:tentative="1">
      <w:start w:val="1"/>
      <w:numFmt w:val="bullet"/>
      <w:lvlText w:val="•"/>
      <w:lvlJc w:val="left"/>
      <w:pPr>
        <w:tabs>
          <w:tab w:val="num" w:pos="2880"/>
        </w:tabs>
        <w:ind w:left="2880" w:hanging="360"/>
      </w:pPr>
      <w:rPr>
        <w:rFonts w:ascii="Arial" w:hAnsi="Arial" w:hint="default"/>
      </w:rPr>
    </w:lvl>
    <w:lvl w:ilvl="4" w:tplc="10DC3AF8" w:tentative="1">
      <w:start w:val="1"/>
      <w:numFmt w:val="bullet"/>
      <w:lvlText w:val="•"/>
      <w:lvlJc w:val="left"/>
      <w:pPr>
        <w:tabs>
          <w:tab w:val="num" w:pos="3600"/>
        </w:tabs>
        <w:ind w:left="3600" w:hanging="360"/>
      </w:pPr>
      <w:rPr>
        <w:rFonts w:ascii="Arial" w:hAnsi="Arial" w:hint="default"/>
      </w:rPr>
    </w:lvl>
    <w:lvl w:ilvl="5" w:tplc="A2E2337C" w:tentative="1">
      <w:start w:val="1"/>
      <w:numFmt w:val="bullet"/>
      <w:lvlText w:val="•"/>
      <w:lvlJc w:val="left"/>
      <w:pPr>
        <w:tabs>
          <w:tab w:val="num" w:pos="4320"/>
        </w:tabs>
        <w:ind w:left="4320" w:hanging="360"/>
      </w:pPr>
      <w:rPr>
        <w:rFonts w:ascii="Arial" w:hAnsi="Arial" w:hint="default"/>
      </w:rPr>
    </w:lvl>
    <w:lvl w:ilvl="6" w:tplc="84204174" w:tentative="1">
      <w:start w:val="1"/>
      <w:numFmt w:val="bullet"/>
      <w:lvlText w:val="•"/>
      <w:lvlJc w:val="left"/>
      <w:pPr>
        <w:tabs>
          <w:tab w:val="num" w:pos="5040"/>
        </w:tabs>
        <w:ind w:left="5040" w:hanging="360"/>
      </w:pPr>
      <w:rPr>
        <w:rFonts w:ascii="Arial" w:hAnsi="Arial" w:hint="default"/>
      </w:rPr>
    </w:lvl>
    <w:lvl w:ilvl="7" w:tplc="59162C2A" w:tentative="1">
      <w:start w:val="1"/>
      <w:numFmt w:val="bullet"/>
      <w:lvlText w:val="•"/>
      <w:lvlJc w:val="left"/>
      <w:pPr>
        <w:tabs>
          <w:tab w:val="num" w:pos="5760"/>
        </w:tabs>
        <w:ind w:left="5760" w:hanging="360"/>
      </w:pPr>
      <w:rPr>
        <w:rFonts w:ascii="Arial" w:hAnsi="Arial" w:hint="default"/>
      </w:rPr>
    </w:lvl>
    <w:lvl w:ilvl="8" w:tplc="96E082E8"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44082C51"/>
    <w:multiLevelType w:val="hybridMultilevel"/>
    <w:tmpl w:val="C5386DBA"/>
    <w:lvl w:ilvl="0" w:tplc="DE4CC1E8">
      <w:start w:val="1"/>
      <w:numFmt w:val="bullet"/>
      <w:lvlText w:val="•"/>
      <w:lvlJc w:val="left"/>
      <w:pPr>
        <w:tabs>
          <w:tab w:val="num" w:pos="720"/>
        </w:tabs>
        <w:ind w:left="720" w:hanging="360"/>
      </w:pPr>
      <w:rPr>
        <w:rFonts w:ascii="Arial" w:hAnsi="Arial" w:hint="default"/>
      </w:rPr>
    </w:lvl>
    <w:lvl w:ilvl="1" w:tplc="6EF4175C">
      <w:start w:val="1"/>
      <w:numFmt w:val="bullet"/>
      <w:lvlText w:val="•"/>
      <w:lvlJc w:val="left"/>
      <w:pPr>
        <w:tabs>
          <w:tab w:val="num" w:pos="1440"/>
        </w:tabs>
        <w:ind w:left="1440" w:hanging="360"/>
      </w:pPr>
      <w:rPr>
        <w:rFonts w:ascii="Arial" w:hAnsi="Arial" w:hint="default"/>
      </w:rPr>
    </w:lvl>
    <w:lvl w:ilvl="2" w:tplc="8BD61812" w:tentative="1">
      <w:start w:val="1"/>
      <w:numFmt w:val="bullet"/>
      <w:lvlText w:val="•"/>
      <w:lvlJc w:val="left"/>
      <w:pPr>
        <w:tabs>
          <w:tab w:val="num" w:pos="2160"/>
        </w:tabs>
        <w:ind w:left="2160" w:hanging="360"/>
      </w:pPr>
      <w:rPr>
        <w:rFonts w:ascii="Arial" w:hAnsi="Arial" w:hint="default"/>
      </w:rPr>
    </w:lvl>
    <w:lvl w:ilvl="3" w:tplc="DE40CDC2" w:tentative="1">
      <w:start w:val="1"/>
      <w:numFmt w:val="bullet"/>
      <w:lvlText w:val="•"/>
      <w:lvlJc w:val="left"/>
      <w:pPr>
        <w:tabs>
          <w:tab w:val="num" w:pos="2880"/>
        </w:tabs>
        <w:ind w:left="2880" w:hanging="360"/>
      </w:pPr>
      <w:rPr>
        <w:rFonts w:ascii="Arial" w:hAnsi="Arial" w:hint="default"/>
      </w:rPr>
    </w:lvl>
    <w:lvl w:ilvl="4" w:tplc="3EA0D948" w:tentative="1">
      <w:start w:val="1"/>
      <w:numFmt w:val="bullet"/>
      <w:lvlText w:val="•"/>
      <w:lvlJc w:val="left"/>
      <w:pPr>
        <w:tabs>
          <w:tab w:val="num" w:pos="3600"/>
        </w:tabs>
        <w:ind w:left="3600" w:hanging="360"/>
      </w:pPr>
      <w:rPr>
        <w:rFonts w:ascii="Arial" w:hAnsi="Arial" w:hint="default"/>
      </w:rPr>
    </w:lvl>
    <w:lvl w:ilvl="5" w:tplc="4BA457FC" w:tentative="1">
      <w:start w:val="1"/>
      <w:numFmt w:val="bullet"/>
      <w:lvlText w:val="•"/>
      <w:lvlJc w:val="left"/>
      <w:pPr>
        <w:tabs>
          <w:tab w:val="num" w:pos="4320"/>
        </w:tabs>
        <w:ind w:left="4320" w:hanging="360"/>
      </w:pPr>
      <w:rPr>
        <w:rFonts w:ascii="Arial" w:hAnsi="Arial" w:hint="default"/>
      </w:rPr>
    </w:lvl>
    <w:lvl w:ilvl="6" w:tplc="C088BB04" w:tentative="1">
      <w:start w:val="1"/>
      <w:numFmt w:val="bullet"/>
      <w:lvlText w:val="•"/>
      <w:lvlJc w:val="left"/>
      <w:pPr>
        <w:tabs>
          <w:tab w:val="num" w:pos="5040"/>
        </w:tabs>
        <w:ind w:left="5040" w:hanging="360"/>
      </w:pPr>
      <w:rPr>
        <w:rFonts w:ascii="Arial" w:hAnsi="Arial" w:hint="default"/>
      </w:rPr>
    </w:lvl>
    <w:lvl w:ilvl="7" w:tplc="24DEA672" w:tentative="1">
      <w:start w:val="1"/>
      <w:numFmt w:val="bullet"/>
      <w:lvlText w:val="•"/>
      <w:lvlJc w:val="left"/>
      <w:pPr>
        <w:tabs>
          <w:tab w:val="num" w:pos="5760"/>
        </w:tabs>
        <w:ind w:left="5760" w:hanging="360"/>
      </w:pPr>
      <w:rPr>
        <w:rFonts w:ascii="Arial" w:hAnsi="Arial" w:hint="default"/>
      </w:rPr>
    </w:lvl>
    <w:lvl w:ilvl="8" w:tplc="EB9A21AE"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44121D0C"/>
    <w:multiLevelType w:val="hybridMultilevel"/>
    <w:tmpl w:val="371CBB8A"/>
    <w:lvl w:ilvl="0" w:tplc="2A3A5808">
      <w:start w:val="1"/>
      <w:numFmt w:val="bullet"/>
      <w:lvlText w:val="•"/>
      <w:lvlJc w:val="left"/>
      <w:pPr>
        <w:tabs>
          <w:tab w:val="num" w:pos="720"/>
        </w:tabs>
        <w:ind w:left="720" w:hanging="360"/>
      </w:pPr>
      <w:rPr>
        <w:rFonts w:ascii="Arial" w:hAnsi="Arial" w:hint="default"/>
      </w:rPr>
    </w:lvl>
    <w:lvl w:ilvl="1" w:tplc="858263E4">
      <w:start w:val="1"/>
      <w:numFmt w:val="bullet"/>
      <w:lvlText w:val="•"/>
      <w:lvlJc w:val="left"/>
      <w:pPr>
        <w:tabs>
          <w:tab w:val="num" w:pos="1440"/>
        </w:tabs>
        <w:ind w:left="1440" w:hanging="360"/>
      </w:pPr>
      <w:rPr>
        <w:rFonts w:ascii="Arial" w:hAnsi="Arial" w:hint="default"/>
      </w:rPr>
    </w:lvl>
    <w:lvl w:ilvl="2" w:tplc="B372A4F4" w:tentative="1">
      <w:start w:val="1"/>
      <w:numFmt w:val="bullet"/>
      <w:lvlText w:val="•"/>
      <w:lvlJc w:val="left"/>
      <w:pPr>
        <w:tabs>
          <w:tab w:val="num" w:pos="2160"/>
        </w:tabs>
        <w:ind w:left="2160" w:hanging="360"/>
      </w:pPr>
      <w:rPr>
        <w:rFonts w:ascii="Arial" w:hAnsi="Arial" w:hint="default"/>
      </w:rPr>
    </w:lvl>
    <w:lvl w:ilvl="3" w:tplc="99F840FC" w:tentative="1">
      <w:start w:val="1"/>
      <w:numFmt w:val="bullet"/>
      <w:lvlText w:val="•"/>
      <w:lvlJc w:val="left"/>
      <w:pPr>
        <w:tabs>
          <w:tab w:val="num" w:pos="2880"/>
        </w:tabs>
        <w:ind w:left="2880" w:hanging="360"/>
      </w:pPr>
      <w:rPr>
        <w:rFonts w:ascii="Arial" w:hAnsi="Arial" w:hint="default"/>
      </w:rPr>
    </w:lvl>
    <w:lvl w:ilvl="4" w:tplc="640EF212" w:tentative="1">
      <w:start w:val="1"/>
      <w:numFmt w:val="bullet"/>
      <w:lvlText w:val="•"/>
      <w:lvlJc w:val="left"/>
      <w:pPr>
        <w:tabs>
          <w:tab w:val="num" w:pos="3600"/>
        </w:tabs>
        <w:ind w:left="3600" w:hanging="360"/>
      </w:pPr>
      <w:rPr>
        <w:rFonts w:ascii="Arial" w:hAnsi="Arial" w:hint="default"/>
      </w:rPr>
    </w:lvl>
    <w:lvl w:ilvl="5" w:tplc="202EE0B2" w:tentative="1">
      <w:start w:val="1"/>
      <w:numFmt w:val="bullet"/>
      <w:lvlText w:val="•"/>
      <w:lvlJc w:val="left"/>
      <w:pPr>
        <w:tabs>
          <w:tab w:val="num" w:pos="4320"/>
        </w:tabs>
        <w:ind w:left="4320" w:hanging="360"/>
      </w:pPr>
      <w:rPr>
        <w:rFonts w:ascii="Arial" w:hAnsi="Arial" w:hint="default"/>
      </w:rPr>
    </w:lvl>
    <w:lvl w:ilvl="6" w:tplc="867A8B6A" w:tentative="1">
      <w:start w:val="1"/>
      <w:numFmt w:val="bullet"/>
      <w:lvlText w:val="•"/>
      <w:lvlJc w:val="left"/>
      <w:pPr>
        <w:tabs>
          <w:tab w:val="num" w:pos="5040"/>
        </w:tabs>
        <w:ind w:left="5040" w:hanging="360"/>
      </w:pPr>
      <w:rPr>
        <w:rFonts w:ascii="Arial" w:hAnsi="Arial" w:hint="default"/>
      </w:rPr>
    </w:lvl>
    <w:lvl w:ilvl="7" w:tplc="0304256E" w:tentative="1">
      <w:start w:val="1"/>
      <w:numFmt w:val="bullet"/>
      <w:lvlText w:val="•"/>
      <w:lvlJc w:val="left"/>
      <w:pPr>
        <w:tabs>
          <w:tab w:val="num" w:pos="5760"/>
        </w:tabs>
        <w:ind w:left="5760" w:hanging="360"/>
      </w:pPr>
      <w:rPr>
        <w:rFonts w:ascii="Arial" w:hAnsi="Arial" w:hint="default"/>
      </w:rPr>
    </w:lvl>
    <w:lvl w:ilvl="8" w:tplc="637C16CA"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455353C4"/>
    <w:multiLevelType w:val="hybridMultilevel"/>
    <w:tmpl w:val="B3C29CE4"/>
    <w:lvl w:ilvl="0" w:tplc="5762B956">
      <w:start w:val="1"/>
      <w:numFmt w:val="bullet"/>
      <w:lvlText w:val="•"/>
      <w:lvlJc w:val="left"/>
      <w:pPr>
        <w:tabs>
          <w:tab w:val="num" w:pos="720"/>
        </w:tabs>
        <w:ind w:left="720" w:hanging="360"/>
      </w:pPr>
      <w:rPr>
        <w:rFonts w:ascii="Arial" w:hAnsi="Arial" w:hint="default"/>
      </w:rPr>
    </w:lvl>
    <w:lvl w:ilvl="1" w:tplc="BFC210F4">
      <w:start w:val="1"/>
      <w:numFmt w:val="bullet"/>
      <w:lvlText w:val="•"/>
      <w:lvlJc w:val="left"/>
      <w:pPr>
        <w:tabs>
          <w:tab w:val="num" w:pos="1440"/>
        </w:tabs>
        <w:ind w:left="1440" w:hanging="360"/>
      </w:pPr>
      <w:rPr>
        <w:rFonts w:ascii="Arial" w:hAnsi="Arial" w:hint="default"/>
      </w:rPr>
    </w:lvl>
    <w:lvl w:ilvl="2" w:tplc="CB2873A0" w:tentative="1">
      <w:start w:val="1"/>
      <w:numFmt w:val="bullet"/>
      <w:lvlText w:val="•"/>
      <w:lvlJc w:val="left"/>
      <w:pPr>
        <w:tabs>
          <w:tab w:val="num" w:pos="2160"/>
        </w:tabs>
        <w:ind w:left="2160" w:hanging="360"/>
      </w:pPr>
      <w:rPr>
        <w:rFonts w:ascii="Arial" w:hAnsi="Arial" w:hint="default"/>
      </w:rPr>
    </w:lvl>
    <w:lvl w:ilvl="3" w:tplc="6316AF30" w:tentative="1">
      <w:start w:val="1"/>
      <w:numFmt w:val="bullet"/>
      <w:lvlText w:val="•"/>
      <w:lvlJc w:val="left"/>
      <w:pPr>
        <w:tabs>
          <w:tab w:val="num" w:pos="2880"/>
        </w:tabs>
        <w:ind w:left="2880" w:hanging="360"/>
      </w:pPr>
      <w:rPr>
        <w:rFonts w:ascii="Arial" w:hAnsi="Arial" w:hint="default"/>
      </w:rPr>
    </w:lvl>
    <w:lvl w:ilvl="4" w:tplc="68364410" w:tentative="1">
      <w:start w:val="1"/>
      <w:numFmt w:val="bullet"/>
      <w:lvlText w:val="•"/>
      <w:lvlJc w:val="left"/>
      <w:pPr>
        <w:tabs>
          <w:tab w:val="num" w:pos="3600"/>
        </w:tabs>
        <w:ind w:left="3600" w:hanging="360"/>
      </w:pPr>
      <w:rPr>
        <w:rFonts w:ascii="Arial" w:hAnsi="Arial" w:hint="default"/>
      </w:rPr>
    </w:lvl>
    <w:lvl w:ilvl="5" w:tplc="96B8B38E" w:tentative="1">
      <w:start w:val="1"/>
      <w:numFmt w:val="bullet"/>
      <w:lvlText w:val="•"/>
      <w:lvlJc w:val="left"/>
      <w:pPr>
        <w:tabs>
          <w:tab w:val="num" w:pos="4320"/>
        </w:tabs>
        <w:ind w:left="4320" w:hanging="360"/>
      </w:pPr>
      <w:rPr>
        <w:rFonts w:ascii="Arial" w:hAnsi="Arial" w:hint="default"/>
      </w:rPr>
    </w:lvl>
    <w:lvl w:ilvl="6" w:tplc="D8FE3F36" w:tentative="1">
      <w:start w:val="1"/>
      <w:numFmt w:val="bullet"/>
      <w:lvlText w:val="•"/>
      <w:lvlJc w:val="left"/>
      <w:pPr>
        <w:tabs>
          <w:tab w:val="num" w:pos="5040"/>
        </w:tabs>
        <w:ind w:left="5040" w:hanging="360"/>
      </w:pPr>
      <w:rPr>
        <w:rFonts w:ascii="Arial" w:hAnsi="Arial" w:hint="default"/>
      </w:rPr>
    </w:lvl>
    <w:lvl w:ilvl="7" w:tplc="73C60650" w:tentative="1">
      <w:start w:val="1"/>
      <w:numFmt w:val="bullet"/>
      <w:lvlText w:val="•"/>
      <w:lvlJc w:val="left"/>
      <w:pPr>
        <w:tabs>
          <w:tab w:val="num" w:pos="5760"/>
        </w:tabs>
        <w:ind w:left="5760" w:hanging="360"/>
      </w:pPr>
      <w:rPr>
        <w:rFonts w:ascii="Arial" w:hAnsi="Arial" w:hint="default"/>
      </w:rPr>
    </w:lvl>
    <w:lvl w:ilvl="8" w:tplc="77EAE90E"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457320D0"/>
    <w:multiLevelType w:val="hybridMultilevel"/>
    <w:tmpl w:val="02942E96"/>
    <w:lvl w:ilvl="0" w:tplc="BFF0F7B2">
      <w:start w:val="1"/>
      <w:numFmt w:val="bullet"/>
      <w:lvlText w:val="•"/>
      <w:lvlJc w:val="left"/>
      <w:pPr>
        <w:tabs>
          <w:tab w:val="num" w:pos="720"/>
        </w:tabs>
        <w:ind w:left="720" w:hanging="360"/>
      </w:pPr>
      <w:rPr>
        <w:rFonts w:ascii="Arial" w:hAnsi="Arial" w:hint="default"/>
      </w:rPr>
    </w:lvl>
    <w:lvl w:ilvl="1" w:tplc="05445A2A">
      <w:start w:val="1"/>
      <w:numFmt w:val="bullet"/>
      <w:lvlText w:val="•"/>
      <w:lvlJc w:val="left"/>
      <w:pPr>
        <w:tabs>
          <w:tab w:val="num" w:pos="1440"/>
        </w:tabs>
        <w:ind w:left="1440" w:hanging="360"/>
      </w:pPr>
      <w:rPr>
        <w:rFonts w:ascii="Arial" w:hAnsi="Arial" w:hint="default"/>
      </w:rPr>
    </w:lvl>
    <w:lvl w:ilvl="2" w:tplc="6B48000C" w:tentative="1">
      <w:start w:val="1"/>
      <w:numFmt w:val="bullet"/>
      <w:lvlText w:val="•"/>
      <w:lvlJc w:val="left"/>
      <w:pPr>
        <w:tabs>
          <w:tab w:val="num" w:pos="2160"/>
        </w:tabs>
        <w:ind w:left="2160" w:hanging="360"/>
      </w:pPr>
      <w:rPr>
        <w:rFonts w:ascii="Arial" w:hAnsi="Arial" w:hint="default"/>
      </w:rPr>
    </w:lvl>
    <w:lvl w:ilvl="3" w:tplc="48B47696" w:tentative="1">
      <w:start w:val="1"/>
      <w:numFmt w:val="bullet"/>
      <w:lvlText w:val="•"/>
      <w:lvlJc w:val="left"/>
      <w:pPr>
        <w:tabs>
          <w:tab w:val="num" w:pos="2880"/>
        </w:tabs>
        <w:ind w:left="2880" w:hanging="360"/>
      </w:pPr>
      <w:rPr>
        <w:rFonts w:ascii="Arial" w:hAnsi="Arial" w:hint="default"/>
      </w:rPr>
    </w:lvl>
    <w:lvl w:ilvl="4" w:tplc="DA7EC654" w:tentative="1">
      <w:start w:val="1"/>
      <w:numFmt w:val="bullet"/>
      <w:lvlText w:val="•"/>
      <w:lvlJc w:val="left"/>
      <w:pPr>
        <w:tabs>
          <w:tab w:val="num" w:pos="3600"/>
        </w:tabs>
        <w:ind w:left="3600" w:hanging="360"/>
      </w:pPr>
      <w:rPr>
        <w:rFonts w:ascii="Arial" w:hAnsi="Arial" w:hint="default"/>
      </w:rPr>
    </w:lvl>
    <w:lvl w:ilvl="5" w:tplc="1BF26B0A" w:tentative="1">
      <w:start w:val="1"/>
      <w:numFmt w:val="bullet"/>
      <w:lvlText w:val="•"/>
      <w:lvlJc w:val="left"/>
      <w:pPr>
        <w:tabs>
          <w:tab w:val="num" w:pos="4320"/>
        </w:tabs>
        <w:ind w:left="4320" w:hanging="360"/>
      </w:pPr>
      <w:rPr>
        <w:rFonts w:ascii="Arial" w:hAnsi="Arial" w:hint="default"/>
      </w:rPr>
    </w:lvl>
    <w:lvl w:ilvl="6" w:tplc="FFF60C18" w:tentative="1">
      <w:start w:val="1"/>
      <w:numFmt w:val="bullet"/>
      <w:lvlText w:val="•"/>
      <w:lvlJc w:val="left"/>
      <w:pPr>
        <w:tabs>
          <w:tab w:val="num" w:pos="5040"/>
        </w:tabs>
        <w:ind w:left="5040" w:hanging="360"/>
      </w:pPr>
      <w:rPr>
        <w:rFonts w:ascii="Arial" w:hAnsi="Arial" w:hint="default"/>
      </w:rPr>
    </w:lvl>
    <w:lvl w:ilvl="7" w:tplc="36665BF6" w:tentative="1">
      <w:start w:val="1"/>
      <w:numFmt w:val="bullet"/>
      <w:lvlText w:val="•"/>
      <w:lvlJc w:val="left"/>
      <w:pPr>
        <w:tabs>
          <w:tab w:val="num" w:pos="5760"/>
        </w:tabs>
        <w:ind w:left="5760" w:hanging="360"/>
      </w:pPr>
      <w:rPr>
        <w:rFonts w:ascii="Arial" w:hAnsi="Arial" w:hint="default"/>
      </w:rPr>
    </w:lvl>
    <w:lvl w:ilvl="8" w:tplc="5DEA665A"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47FF35F1"/>
    <w:multiLevelType w:val="hybridMultilevel"/>
    <w:tmpl w:val="2166C9EE"/>
    <w:lvl w:ilvl="0" w:tplc="66486914">
      <w:start w:val="1"/>
      <w:numFmt w:val="bullet"/>
      <w:lvlText w:val="•"/>
      <w:lvlJc w:val="left"/>
      <w:pPr>
        <w:tabs>
          <w:tab w:val="num" w:pos="720"/>
        </w:tabs>
        <w:ind w:left="720" w:hanging="360"/>
      </w:pPr>
      <w:rPr>
        <w:rFonts w:ascii="Arial" w:hAnsi="Arial" w:hint="default"/>
      </w:rPr>
    </w:lvl>
    <w:lvl w:ilvl="1" w:tplc="7C94A18C">
      <w:start w:val="1"/>
      <w:numFmt w:val="bullet"/>
      <w:lvlText w:val="•"/>
      <w:lvlJc w:val="left"/>
      <w:pPr>
        <w:tabs>
          <w:tab w:val="num" w:pos="1440"/>
        </w:tabs>
        <w:ind w:left="1440" w:hanging="360"/>
      </w:pPr>
      <w:rPr>
        <w:rFonts w:ascii="Arial" w:hAnsi="Arial" w:hint="default"/>
      </w:rPr>
    </w:lvl>
    <w:lvl w:ilvl="2" w:tplc="2004A4B4" w:tentative="1">
      <w:start w:val="1"/>
      <w:numFmt w:val="bullet"/>
      <w:lvlText w:val="•"/>
      <w:lvlJc w:val="left"/>
      <w:pPr>
        <w:tabs>
          <w:tab w:val="num" w:pos="2160"/>
        </w:tabs>
        <w:ind w:left="2160" w:hanging="360"/>
      </w:pPr>
      <w:rPr>
        <w:rFonts w:ascii="Arial" w:hAnsi="Arial" w:hint="default"/>
      </w:rPr>
    </w:lvl>
    <w:lvl w:ilvl="3" w:tplc="35882CFE" w:tentative="1">
      <w:start w:val="1"/>
      <w:numFmt w:val="bullet"/>
      <w:lvlText w:val="•"/>
      <w:lvlJc w:val="left"/>
      <w:pPr>
        <w:tabs>
          <w:tab w:val="num" w:pos="2880"/>
        </w:tabs>
        <w:ind w:left="2880" w:hanging="360"/>
      </w:pPr>
      <w:rPr>
        <w:rFonts w:ascii="Arial" w:hAnsi="Arial" w:hint="default"/>
      </w:rPr>
    </w:lvl>
    <w:lvl w:ilvl="4" w:tplc="8DD6BA86" w:tentative="1">
      <w:start w:val="1"/>
      <w:numFmt w:val="bullet"/>
      <w:lvlText w:val="•"/>
      <w:lvlJc w:val="left"/>
      <w:pPr>
        <w:tabs>
          <w:tab w:val="num" w:pos="3600"/>
        </w:tabs>
        <w:ind w:left="3600" w:hanging="360"/>
      </w:pPr>
      <w:rPr>
        <w:rFonts w:ascii="Arial" w:hAnsi="Arial" w:hint="default"/>
      </w:rPr>
    </w:lvl>
    <w:lvl w:ilvl="5" w:tplc="40A0B0EC" w:tentative="1">
      <w:start w:val="1"/>
      <w:numFmt w:val="bullet"/>
      <w:lvlText w:val="•"/>
      <w:lvlJc w:val="left"/>
      <w:pPr>
        <w:tabs>
          <w:tab w:val="num" w:pos="4320"/>
        </w:tabs>
        <w:ind w:left="4320" w:hanging="360"/>
      </w:pPr>
      <w:rPr>
        <w:rFonts w:ascii="Arial" w:hAnsi="Arial" w:hint="default"/>
      </w:rPr>
    </w:lvl>
    <w:lvl w:ilvl="6" w:tplc="D5547F1E" w:tentative="1">
      <w:start w:val="1"/>
      <w:numFmt w:val="bullet"/>
      <w:lvlText w:val="•"/>
      <w:lvlJc w:val="left"/>
      <w:pPr>
        <w:tabs>
          <w:tab w:val="num" w:pos="5040"/>
        </w:tabs>
        <w:ind w:left="5040" w:hanging="360"/>
      </w:pPr>
      <w:rPr>
        <w:rFonts w:ascii="Arial" w:hAnsi="Arial" w:hint="default"/>
      </w:rPr>
    </w:lvl>
    <w:lvl w:ilvl="7" w:tplc="152A5482" w:tentative="1">
      <w:start w:val="1"/>
      <w:numFmt w:val="bullet"/>
      <w:lvlText w:val="•"/>
      <w:lvlJc w:val="left"/>
      <w:pPr>
        <w:tabs>
          <w:tab w:val="num" w:pos="5760"/>
        </w:tabs>
        <w:ind w:left="5760" w:hanging="360"/>
      </w:pPr>
      <w:rPr>
        <w:rFonts w:ascii="Arial" w:hAnsi="Arial" w:hint="default"/>
      </w:rPr>
    </w:lvl>
    <w:lvl w:ilvl="8" w:tplc="9878B400"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498D738D"/>
    <w:multiLevelType w:val="hybridMultilevel"/>
    <w:tmpl w:val="895288CE"/>
    <w:lvl w:ilvl="0" w:tplc="B8646656">
      <w:start w:val="1"/>
      <w:numFmt w:val="bullet"/>
      <w:lvlText w:val="•"/>
      <w:lvlJc w:val="left"/>
      <w:pPr>
        <w:tabs>
          <w:tab w:val="num" w:pos="720"/>
        </w:tabs>
        <w:ind w:left="720" w:hanging="360"/>
      </w:pPr>
      <w:rPr>
        <w:rFonts w:ascii="Arial" w:hAnsi="Arial" w:hint="default"/>
      </w:rPr>
    </w:lvl>
    <w:lvl w:ilvl="1" w:tplc="8E98011E">
      <w:start w:val="1"/>
      <w:numFmt w:val="bullet"/>
      <w:lvlText w:val="•"/>
      <w:lvlJc w:val="left"/>
      <w:pPr>
        <w:tabs>
          <w:tab w:val="num" w:pos="1440"/>
        </w:tabs>
        <w:ind w:left="1440" w:hanging="360"/>
      </w:pPr>
      <w:rPr>
        <w:rFonts w:ascii="Arial" w:hAnsi="Arial" w:hint="default"/>
      </w:rPr>
    </w:lvl>
    <w:lvl w:ilvl="2" w:tplc="4C98CBAE" w:tentative="1">
      <w:start w:val="1"/>
      <w:numFmt w:val="bullet"/>
      <w:lvlText w:val="•"/>
      <w:lvlJc w:val="left"/>
      <w:pPr>
        <w:tabs>
          <w:tab w:val="num" w:pos="2160"/>
        </w:tabs>
        <w:ind w:left="2160" w:hanging="360"/>
      </w:pPr>
      <w:rPr>
        <w:rFonts w:ascii="Arial" w:hAnsi="Arial" w:hint="default"/>
      </w:rPr>
    </w:lvl>
    <w:lvl w:ilvl="3" w:tplc="8620145C" w:tentative="1">
      <w:start w:val="1"/>
      <w:numFmt w:val="bullet"/>
      <w:lvlText w:val="•"/>
      <w:lvlJc w:val="left"/>
      <w:pPr>
        <w:tabs>
          <w:tab w:val="num" w:pos="2880"/>
        </w:tabs>
        <w:ind w:left="2880" w:hanging="360"/>
      </w:pPr>
      <w:rPr>
        <w:rFonts w:ascii="Arial" w:hAnsi="Arial" w:hint="default"/>
      </w:rPr>
    </w:lvl>
    <w:lvl w:ilvl="4" w:tplc="4BCC2E08" w:tentative="1">
      <w:start w:val="1"/>
      <w:numFmt w:val="bullet"/>
      <w:lvlText w:val="•"/>
      <w:lvlJc w:val="left"/>
      <w:pPr>
        <w:tabs>
          <w:tab w:val="num" w:pos="3600"/>
        </w:tabs>
        <w:ind w:left="3600" w:hanging="360"/>
      </w:pPr>
      <w:rPr>
        <w:rFonts w:ascii="Arial" w:hAnsi="Arial" w:hint="default"/>
      </w:rPr>
    </w:lvl>
    <w:lvl w:ilvl="5" w:tplc="51AED33E" w:tentative="1">
      <w:start w:val="1"/>
      <w:numFmt w:val="bullet"/>
      <w:lvlText w:val="•"/>
      <w:lvlJc w:val="left"/>
      <w:pPr>
        <w:tabs>
          <w:tab w:val="num" w:pos="4320"/>
        </w:tabs>
        <w:ind w:left="4320" w:hanging="360"/>
      </w:pPr>
      <w:rPr>
        <w:rFonts w:ascii="Arial" w:hAnsi="Arial" w:hint="default"/>
      </w:rPr>
    </w:lvl>
    <w:lvl w:ilvl="6" w:tplc="A6B0588E" w:tentative="1">
      <w:start w:val="1"/>
      <w:numFmt w:val="bullet"/>
      <w:lvlText w:val="•"/>
      <w:lvlJc w:val="left"/>
      <w:pPr>
        <w:tabs>
          <w:tab w:val="num" w:pos="5040"/>
        </w:tabs>
        <w:ind w:left="5040" w:hanging="360"/>
      </w:pPr>
      <w:rPr>
        <w:rFonts w:ascii="Arial" w:hAnsi="Arial" w:hint="default"/>
      </w:rPr>
    </w:lvl>
    <w:lvl w:ilvl="7" w:tplc="A7DACEAA" w:tentative="1">
      <w:start w:val="1"/>
      <w:numFmt w:val="bullet"/>
      <w:lvlText w:val="•"/>
      <w:lvlJc w:val="left"/>
      <w:pPr>
        <w:tabs>
          <w:tab w:val="num" w:pos="5760"/>
        </w:tabs>
        <w:ind w:left="5760" w:hanging="360"/>
      </w:pPr>
      <w:rPr>
        <w:rFonts w:ascii="Arial" w:hAnsi="Arial" w:hint="default"/>
      </w:rPr>
    </w:lvl>
    <w:lvl w:ilvl="8" w:tplc="F93AC0D8"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49AF08C7"/>
    <w:multiLevelType w:val="hybridMultilevel"/>
    <w:tmpl w:val="B644C700"/>
    <w:lvl w:ilvl="0" w:tplc="C04839B6">
      <w:start w:val="1"/>
      <w:numFmt w:val="bullet"/>
      <w:lvlText w:val="•"/>
      <w:lvlJc w:val="left"/>
      <w:pPr>
        <w:tabs>
          <w:tab w:val="num" w:pos="720"/>
        </w:tabs>
        <w:ind w:left="720" w:hanging="360"/>
      </w:pPr>
      <w:rPr>
        <w:rFonts w:ascii="Arial" w:hAnsi="Arial" w:hint="default"/>
      </w:rPr>
    </w:lvl>
    <w:lvl w:ilvl="1" w:tplc="8806C47A">
      <w:start w:val="1"/>
      <w:numFmt w:val="bullet"/>
      <w:lvlText w:val="•"/>
      <w:lvlJc w:val="left"/>
      <w:pPr>
        <w:tabs>
          <w:tab w:val="num" w:pos="1440"/>
        </w:tabs>
        <w:ind w:left="1440" w:hanging="360"/>
      </w:pPr>
      <w:rPr>
        <w:rFonts w:ascii="Arial" w:hAnsi="Arial" w:hint="default"/>
      </w:rPr>
    </w:lvl>
    <w:lvl w:ilvl="2" w:tplc="396C3312" w:tentative="1">
      <w:start w:val="1"/>
      <w:numFmt w:val="bullet"/>
      <w:lvlText w:val="•"/>
      <w:lvlJc w:val="left"/>
      <w:pPr>
        <w:tabs>
          <w:tab w:val="num" w:pos="2160"/>
        </w:tabs>
        <w:ind w:left="2160" w:hanging="360"/>
      </w:pPr>
      <w:rPr>
        <w:rFonts w:ascii="Arial" w:hAnsi="Arial" w:hint="default"/>
      </w:rPr>
    </w:lvl>
    <w:lvl w:ilvl="3" w:tplc="A7D29A6E" w:tentative="1">
      <w:start w:val="1"/>
      <w:numFmt w:val="bullet"/>
      <w:lvlText w:val="•"/>
      <w:lvlJc w:val="left"/>
      <w:pPr>
        <w:tabs>
          <w:tab w:val="num" w:pos="2880"/>
        </w:tabs>
        <w:ind w:left="2880" w:hanging="360"/>
      </w:pPr>
      <w:rPr>
        <w:rFonts w:ascii="Arial" w:hAnsi="Arial" w:hint="default"/>
      </w:rPr>
    </w:lvl>
    <w:lvl w:ilvl="4" w:tplc="FBB28356" w:tentative="1">
      <w:start w:val="1"/>
      <w:numFmt w:val="bullet"/>
      <w:lvlText w:val="•"/>
      <w:lvlJc w:val="left"/>
      <w:pPr>
        <w:tabs>
          <w:tab w:val="num" w:pos="3600"/>
        </w:tabs>
        <w:ind w:left="3600" w:hanging="360"/>
      </w:pPr>
      <w:rPr>
        <w:rFonts w:ascii="Arial" w:hAnsi="Arial" w:hint="default"/>
      </w:rPr>
    </w:lvl>
    <w:lvl w:ilvl="5" w:tplc="F8B862AC" w:tentative="1">
      <w:start w:val="1"/>
      <w:numFmt w:val="bullet"/>
      <w:lvlText w:val="•"/>
      <w:lvlJc w:val="left"/>
      <w:pPr>
        <w:tabs>
          <w:tab w:val="num" w:pos="4320"/>
        </w:tabs>
        <w:ind w:left="4320" w:hanging="360"/>
      </w:pPr>
      <w:rPr>
        <w:rFonts w:ascii="Arial" w:hAnsi="Arial" w:hint="default"/>
      </w:rPr>
    </w:lvl>
    <w:lvl w:ilvl="6" w:tplc="E8F806C8" w:tentative="1">
      <w:start w:val="1"/>
      <w:numFmt w:val="bullet"/>
      <w:lvlText w:val="•"/>
      <w:lvlJc w:val="left"/>
      <w:pPr>
        <w:tabs>
          <w:tab w:val="num" w:pos="5040"/>
        </w:tabs>
        <w:ind w:left="5040" w:hanging="360"/>
      </w:pPr>
      <w:rPr>
        <w:rFonts w:ascii="Arial" w:hAnsi="Arial" w:hint="default"/>
      </w:rPr>
    </w:lvl>
    <w:lvl w:ilvl="7" w:tplc="78B88614" w:tentative="1">
      <w:start w:val="1"/>
      <w:numFmt w:val="bullet"/>
      <w:lvlText w:val="•"/>
      <w:lvlJc w:val="left"/>
      <w:pPr>
        <w:tabs>
          <w:tab w:val="num" w:pos="5760"/>
        </w:tabs>
        <w:ind w:left="5760" w:hanging="360"/>
      </w:pPr>
      <w:rPr>
        <w:rFonts w:ascii="Arial" w:hAnsi="Arial" w:hint="default"/>
      </w:rPr>
    </w:lvl>
    <w:lvl w:ilvl="8" w:tplc="51DAA26C"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4A6D01D2"/>
    <w:multiLevelType w:val="hybridMultilevel"/>
    <w:tmpl w:val="1E18D092"/>
    <w:lvl w:ilvl="0" w:tplc="325436C4">
      <w:start w:val="1"/>
      <w:numFmt w:val="bullet"/>
      <w:lvlText w:val="•"/>
      <w:lvlJc w:val="left"/>
      <w:pPr>
        <w:tabs>
          <w:tab w:val="num" w:pos="720"/>
        </w:tabs>
        <w:ind w:left="720" w:hanging="360"/>
      </w:pPr>
      <w:rPr>
        <w:rFonts w:ascii="Arial" w:hAnsi="Arial" w:hint="default"/>
      </w:rPr>
    </w:lvl>
    <w:lvl w:ilvl="1" w:tplc="86B44DD0">
      <w:start w:val="1"/>
      <w:numFmt w:val="bullet"/>
      <w:lvlText w:val="•"/>
      <w:lvlJc w:val="left"/>
      <w:pPr>
        <w:tabs>
          <w:tab w:val="num" w:pos="1440"/>
        </w:tabs>
        <w:ind w:left="1440" w:hanging="360"/>
      </w:pPr>
      <w:rPr>
        <w:rFonts w:ascii="Arial" w:hAnsi="Arial" w:hint="default"/>
      </w:rPr>
    </w:lvl>
    <w:lvl w:ilvl="2" w:tplc="ADFC0A90" w:tentative="1">
      <w:start w:val="1"/>
      <w:numFmt w:val="bullet"/>
      <w:lvlText w:val="•"/>
      <w:lvlJc w:val="left"/>
      <w:pPr>
        <w:tabs>
          <w:tab w:val="num" w:pos="2160"/>
        </w:tabs>
        <w:ind w:left="2160" w:hanging="360"/>
      </w:pPr>
      <w:rPr>
        <w:rFonts w:ascii="Arial" w:hAnsi="Arial" w:hint="default"/>
      </w:rPr>
    </w:lvl>
    <w:lvl w:ilvl="3" w:tplc="8868A004" w:tentative="1">
      <w:start w:val="1"/>
      <w:numFmt w:val="bullet"/>
      <w:lvlText w:val="•"/>
      <w:lvlJc w:val="left"/>
      <w:pPr>
        <w:tabs>
          <w:tab w:val="num" w:pos="2880"/>
        </w:tabs>
        <w:ind w:left="2880" w:hanging="360"/>
      </w:pPr>
      <w:rPr>
        <w:rFonts w:ascii="Arial" w:hAnsi="Arial" w:hint="default"/>
      </w:rPr>
    </w:lvl>
    <w:lvl w:ilvl="4" w:tplc="5DF4C984" w:tentative="1">
      <w:start w:val="1"/>
      <w:numFmt w:val="bullet"/>
      <w:lvlText w:val="•"/>
      <w:lvlJc w:val="left"/>
      <w:pPr>
        <w:tabs>
          <w:tab w:val="num" w:pos="3600"/>
        </w:tabs>
        <w:ind w:left="3600" w:hanging="360"/>
      </w:pPr>
      <w:rPr>
        <w:rFonts w:ascii="Arial" w:hAnsi="Arial" w:hint="default"/>
      </w:rPr>
    </w:lvl>
    <w:lvl w:ilvl="5" w:tplc="77EAD84E" w:tentative="1">
      <w:start w:val="1"/>
      <w:numFmt w:val="bullet"/>
      <w:lvlText w:val="•"/>
      <w:lvlJc w:val="left"/>
      <w:pPr>
        <w:tabs>
          <w:tab w:val="num" w:pos="4320"/>
        </w:tabs>
        <w:ind w:left="4320" w:hanging="360"/>
      </w:pPr>
      <w:rPr>
        <w:rFonts w:ascii="Arial" w:hAnsi="Arial" w:hint="default"/>
      </w:rPr>
    </w:lvl>
    <w:lvl w:ilvl="6" w:tplc="BD3E8596" w:tentative="1">
      <w:start w:val="1"/>
      <w:numFmt w:val="bullet"/>
      <w:lvlText w:val="•"/>
      <w:lvlJc w:val="left"/>
      <w:pPr>
        <w:tabs>
          <w:tab w:val="num" w:pos="5040"/>
        </w:tabs>
        <w:ind w:left="5040" w:hanging="360"/>
      </w:pPr>
      <w:rPr>
        <w:rFonts w:ascii="Arial" w:hAnsi="Arial" w:hint="default"/>
      </w:rPr>
    </w:lvl>
    <w:lvl w:ilvl="7" w:tplc="687CD4EA" w:tentative="1">
      <w:start w:val="1"/>
      <w:numFmt w:val="bullet"/>
      <w:lvlText w:val="•"/>
      <w:lvlJc w:val="left"/>
      <w:pPr>
        <w:tabs>
          <w:tab w:val="num" w:pos="5760"/>
        </w:tabs>
        <w:ind w:left="5760" w:hanging="360"/>
      </w:pPr>
      <w:rPr>
        <w:rFonts w:ascii="Arial" w:hAnsi="Arial" w:hint="default"/>
      </w:rPr>
    </w:lvl>
    <w:lvl w:ilvl="8" w:tplc="C9B00198"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4C064C30"/>
    <w:multiLevelType w:val="hybridMultilevel"/>
    <w:tmpl w:val="49046DE2"/>
    <w:lvl w:ilvl="0" w:tplc="16B0B5A4">
      <w:start w:val="1"/>
      <w:numFmt w:val="bullet"/>
      <w:lvlText w:val="•"/>
      <w:lvlJc w:val="left"/>
      <w:pPr>
        <w:tabs>
          <w:tab w:val="num" w:pos="720"/>
        </w:tabs>
        <w:ind w:left="720" w:hanging="360"/>
      </w:pPr>
      <w:rPr>
        <w:rFonts w:ascii="Arial" w:hAnsi="Arial" w:hint="default"/>
      </w:rPr>
    </w:lvl>
    <w:lvl w:ilvl="1" w:tplc="FB4E715E">
      <w:start w:val="1"/>
      <w:numFmt w:val="bullet"/>
      <w:lvlText w:val="•"/>
      <w:lvlJc w:val="left"/>
      <w:pPr>
        <w:tabs>
          <w:tab w:val="num" w:pos="1440"/>
        </w:tabs>
        <w:ind w:left="1440" w:hanging="360"/>
      </w:pPr>
      <w:rPr>
        <w:rFonts w:ascii="Arial" w:hAnsi="Arial" w:hint="default"/>
      </w:rPr>
    </w:lvl>
    <w:lvl w:ilvl="2" w:tplc="C0889AD4" w:tentative="1">
      <w:start w:val="1"/>
      <w:numFmt w:val="bullet"/>
      <w:lvlText w:val="•"/>
      <w:lvlJc w:val="left"/>
      <w:pPr>
        <w:tabs>
          <w:tab w:val="num" w:pos="2160"/>
        </w:tabs>
        <w:ind w:left="2160" w:hanging="360"/>
      </w:pPr>
      <w:rPr>
        <w:rFonts w:ascii="Arial" w:hAnsi="Arial" w:hint="default"/>
      </w:rPr>
    </w:lvl>
    <w:lvl w:ilvl="3" w:tplc="35426B72" w:tentative="1">
      <w:start w:val="1"/>
      <w:numFmt w:val="bullet"/>
      <w:lvlText w:val="•"/>
      <w:lvlJc w:val="left"/>
      <w:pPr>
        <w:tabs>
          <w:tab w:val="num" w:pos="2880"/>
        </w:tabs>
        <w:ind w:left="2880" w:hanging="360"/>
      </w:pPr>
      <w:rPr>
        <w:rFonts w:ascii="Arial" w:hAnsi="Arial" w:hint="default"/>
      </w:rPr>
    </w:lvl>
    <w:lvl w:ilvl="4" w:tplc="5CAED3EE" w:tentative="1">
      <w:start w:val="1"/>
      <w:numFmt w:val="bullet"/>
      <w:lvlText w:val="•"/>
      <w:lvlJc w:val="left"/>
      <w:pPr>
        <w:tabs>
          <w:tab w:val="num" w:pos="3600"/>
        </w:tabs>
        <w:ind w:left="3600" w:hanging="360"/>
      </w:pPr>
      <w:rPr>
        <w:rFonts w:ascii="Arial" w:hAnsi="Arial" w:hint="default"/>
      </w:rPr>
    </w:lvl>
    <w:lvl w:ilvl="5" w:tplc="EBE8E3D6" w:tentative="1">
      <w:start w:val="1"/>
      <w:numFmt w:val="bullet"/>
      <w:lvlText w:val="•"/>
      <w:lvlJc w:val="left"/>
      <w:pPr>
        <w:tabs>
          <w:tab w:val="num" w:pos="4320"/>
        </w:tabs>
        <w:ind w:left="4320" w:hanging="360"/>
      </w:pPr>
      <w:rPr>
        <w:rFonts w:ascii="Arial" w:hAnsi="Arial" w:hint="default"/>
      </w:rPr>
    </w:lvl>
    <w:lvl w:ilvl="6" w:tplc="36DADB4A" w:tentative="1">
      <w:start w:val="1"/>
      <w:numFmt w:val="bullet"/>
      <w:lvlText w:val="•"/>
      <w:lvlJc w:val="left"/>
      <w:pPr>
        <w:tabs>
          <w:tab w:val="num" w:pos="5040"/>
        </w:tabs>
        <w:ind w:left="5040" w:hanging="360"/>
      </w:pPr>
      <w:rPr>
        <w:rFonts w:ascii="Arial" w:hAnsi="Arial" w:hint="default"/>
      </w:rPr>
    </w:lvl>
    <w:lvl w:ilvl="7" w:tplc="2AFA016A" w:tentative="1">
      <w:start w:val="1"/>
      <w:numFmt w:val="bullet"/>
      <w:lvlText w:val="•"/>
      <w:lvlJc w:val="left"/>
      <w:pPr>
        <w:tabs>
          <w:tab w:val="num" w:pos="5760"/>
        </w:tabs>
        <w:ind w:left="5760" w:hanging="360"/>
      </w:pPr>
      <w:rPr>
        <w:rFonts w:ascii="Arial" w:hAnsi="Arial" w:hint="default"/>
      </w:rPr>
    </w:lvl>
    <w:lvl w:ilvl="8" w:tplc="8B607370"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4CF76EE6"/>
    <w:multiLevelType w:val="hybridMultilevel"/>
    <w:tmpl w:val="7F42A912"/>
    <w:lvl w:ilvl="0" w:tplc="95AC9532">
      <w:start w:val="1"/>
      <w:numFmt w:val="bullet"/>
      <w:lvlText w:val="•"/>
      <w:lvlJc w:val="left"/>
      <w:pPr>
        <w:tabs>
          <w:tab w:val="num" w:pos="720"/>
        </w:tabs>
        <w:ind w:left="720" w:hanging="360"/>
      </w:pPr>
      <w:rPr>
        <w:rFonts w:ascii="Arial" w:hAnsi="Arial" w:hint="default"/>
      </w:rPr>
    </w:lvl>
    <w:lvl w:ilvl="1" w:tplc="180863F2">
      <w:start w:val="1"/>
      <w:numFmt w:val="bullet"/>
      <w:lvlText w:val="•"/>
      <w:lvlJc w:val="left"/>
      <w:pPr>
        <w:tabs>
          <w:tab w:val="num" w:pos="1440"/>
        </w:tabs>
        <w:ind w:left="1440" w:hanging="360"/>
      </w:pPr>
      <w:rPr>
        <w:rFonts w:ascii="Arial" w:hAnsi="Arial" w:hint="default"/>
      </w:rPr>
    </w:lvl>
    <w:lvl w:ilvl="2" w:tplc="C7660ABA" w:tentative="1">
      <w:start w:val="1"/>
      <w:numFmt w:val="bullet"/>
      <w:lvlText w:val="•"/>
      <w:lvlJc w:val="left"/>
      <w:pPr>
        <w:tabs>
          <w:tab w:val="num" w:pos="2160"/>
        </w:tabs>
        <w:ind w:left="2160" w:hanging="360"/>
      </w:pPr>
      <w:rPr>
        <w:rFonts w:ascii="Arial" w:hAnsi="Arial" w:hint="default"/>
      </w:rPr>
    </w:lvl>
    <w:lvl w:ilvl="3" w:tplc="00F06F86" w:tentative="1">
      <w:start w:val="1"/>
      <w:numFmt w:val="bullet"/>
      <w:lvlText w:val="•"/>
      <w:lvlJc w:val="left"/>
      <w:pPr>
        <w:tabs>
          <w:tab w:val="num" w:pos="2880"/>
        </w:tabs>
        <w:ind w:left="2880" w:hanging="360"/>
      </w:pPr>
      <w:rPr>
        <w:rFonts w:ascii="Arial" w:hAnsi="Arial" w:hint="default"/>
      </w:rPr>
    </w:lvl>
    <w:lvl w:ilvl="4" w:tplc="CCDCC21C" w:tentative="1">
      <w:start w:val="1"/>
      <w:numFmt w:val="bullet"/>
      <w:lvlText w:val="•"/>
      <w:lvlJc w:val="left"/>
      <w:pPr>
        <w:tabs>
          <w:tab w:val="num" w:pos="3600"/>
        </w:tabs>
        <w:ind w:left="3600" w:hanging="360"/>
      </w:pPr>
      <w:rPr>
        <w:rFonts w:ascii="Arial" w:hAnsi="Arial" w:hint="default"/>
      </w:rPr>
    </w:lvl>
    <w:lvl w:ilvl="5" w:tplc="674082F4" w:tentative="1">
      <w:start w:val="1"/>
      <w:numFmt w:val="bullet"/>
      <w:lvlText w:val="•"/>
      <w:lvlJc w:val="left"/>
      <w:pPr>
        <w:tabs>
          <w:tab w:val="num" w:pos="4320"/>
        </w:tabs>
        <w:ind w:left="4320" w:hanging="360"/>
      </w:pPr>
      <w:rPr>
        <w:rFonts w:ascii="Arial" w:hAnsi="Arial" w:hint="default"/>
      </w:rPr>
    </w:lvl>
    <w:lvl w:ilvl="6" w:tplc="28826498" w:tentative="1">
      <w:start w:val="1"/>
      <w:numFmt w:val="bullet"/>
      <w:lvlText w:val="•"/>
      <w:lvlJc w:val="left"/>
      <w:pPr>
        <w:tabs>
          <w:tab w:val="num" w:pos="5040"/>
        </w:tabs>
        <w:ind w:left="5040" w:hanging="360"/>
      </w:pPr>
      <w:rPr>
        <w:rFonts w:ascii="Arial" w:hAnsi="Arial" w:hint="default"/>
      </w:rPr>
    </w:lvl>
    <w:lvl w:ilvl="7" w:tplc="907C550E" w:tentative="1">
      <w:start w:val="1"/>
      <w:numFmt w:val="bullet"/>
      <w:lvlText w:val="•"/>
      <w:lvlJc w:val="left"/>
      <w:pPr>
        <w:tabs>
          <w:tab w:val="num" w:pos="5760"/>
        </w:tabs>
        <w:ind w:left="5760" w:hanging="360"/>
      </w:pPr>
      <w:rPr>
        <w:rFonts w:ascii="Arial" w:hAnsi="Arial" w:hint="default"/>
      </w:rPr>
    </w:lvl>
    <w:lvl w:ilvl="8" w:tplc="74509A84"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4D0D2367"/>
    <w:multiLevelType w:val="hybridMultilevel"/>
    <w:tmpl w:val="C798B1B2"/>
    <w:lvl w:ilvl="0" w:tplc="9EA80416">
      <w:start w:val="1"/>
      <w:numFmt w:val="bullet"/>
      <w:lvlText w:val="•"/>
      <w:lvlJc w:val="left"/>
      <w:pPr>
        <w:tabs>
          <w:tab w:val="num" w:pos="720"/>
        </w:tabs>
        <w:ind w:left="720" w:hanging="360"/>
      </w:pPr>
      <w:rPr>
        <w:rFonts w:ascii="Arial" w:hAnsi="Arial" w:hint="default"/>
      </w:rPr>
    </w:lvl>
    <w:lvl w:ilvl="1" w:tplc="1D26BD82">
      <w:start w:val="1"/>
      <w:numFmt w:val="bullet"/>
      <w:lvlText w:val="•"/>
      <w:lvlJc w:val="left"/>
      <w:pPr>
        <w:tabs>
          <w:tab w:val="num" w:pos="1440"/>
        </w:tabs>
        <w:ind w:left="1440" w:hanging="360"/>
      </w:pPr>
      <w:rPr>
        <w:rFonts w:ascii="Arial" w:hAnsi="Arial" w:hint="default"/>
      </w:rPr>
    </w:lvl>
    <w:lvl w:ilvl="2" w:tplc="C4E2ABAA" w:tentative="1">
      <w:start w:val="1"/>
      <w:numFmt w:val="bullet"/>
      <w:lvlText w:val="•"/>
      <w:lvlJc w:val="left"/>
      <w:pPr>
        <w:tabs>
          <w:tab w:val="num" w:pos="2160"/>
        </w:tabs>
        <w:ind w:left="2160" w:hanging="360"/>
      </w:pPr>
      <w:rPr>
        <w:rFonts w:ascii="Arial" w:hAnsi="Arial" w:hint="default"/>
      </w:rPr>
    </w:lvl>
    <w:lvl w:ilvl="3" w:tplc="4D76FA3C" w:tentative="1">
      <w:start w:val="1"/>
      <w:numFmt w:val="bullet"/>
      <w:lvlText w:val="•"/>
      <w:lvlJc w:val="left"/>
      <w:pPr>
        <w:tabs>
          <w:tab w:val="num" w:pos="2880"/>
        </w:tabs>
        <w:ind w:left="2880" w:hanging="360"/>
      </w:pPr>
      <w:rPr>
        <w:rFonts w:ascii="Arial" w:hAnsi="Arial" w:hint="default"/>
      </w:rPr>
    </w:lvl>
    <w:lvl w:ilvl="4" w:tplc="5A1EB8DE" w:tentative="1">
      <w:start w:val="1"/>
      <w:numFmt w:val="bullet"/>
      <w:lvlText w:val="•"/>
      <w:lvlJc w:val="left"/>
      <w:pPr>
        <w:tabs>
          <w:tab w:val="num" w:pos="3600"/>
        </w:tabs>
        <w:ind w:left="3600" w:hanging="360"/>
      </w:pPr>
      <w:rPr>
        <w:rFonts w:ascii="Arial" w:hAnsi="Arial" w:hint="default"/>
      </w:rPr>
    </w:lvl>
    <w:lvl w:ilvl="5" w:tplc="AC4A33E6" w:tentative="1">
      <w:start w:val="1"/>
      <w:numFmt w:val="bullet"/>
      <w:lvlText w:val="•"/>
      <w:lvlJc w:val="left"/>
      <w:pPr>
        <w:tabs>
          <w:tab w:val="num" w:pos="4320"/>
        </w:tabs>
        <w:ind w:left="4320" w:hanging="360"/>
      </w:pPr>
      <w:rPr>
        <w:rFonts w:ascii="Arial" w:hAnsi="Arial" w:hint="default"/>
      </w:rPr>
    </w:lvl>
    <w:lvl w:ilvl="6" w:tplc="6A62D3BC" w:tentative="1">
      <w:start w:val="1"/>
      <w:numFmt w:val="bullet"/>
      <w:lvlText w:val="•"/>
      <w:lvlJc w:val="left"/>
      <w:pPr>
        <w:tabs>
          <w:tab w:val="num" w:pos="5040"/>
        </w:tabs>
        <w:ind w:left="5040" w:hanging="360"/>
      </w:pPr>
      <w:rPr>
        <w:rFonts w:ascii="Arial" w:hAnsi="Arial" w:hint="default"/>
      </w:rPr>
    </w:lvl>
    <w:lvl w:ilvl="7" w:tplc="73DC4D9A" w:tentative="1">
      <w:start w:val="1"/>
      <w:numFmt w:val="bullet"/>
      <w:lvlText w:val="•"/>
      <w:lvlJc w:val="left"/>
      <w:pPr>
        <w:tabs>
          <w:tab w:val="num" w:pos="5760"/>
        </w:tabs>
        <w:ind w:left="5760" w:hanging="360"/>
      </w:pPr>
      <w:rPr>
        <w:rFonts w:ascii="Arial" w:hAnsi="Arial" w:hint="default"/>
      </w:rPr>
    </w:lvl>
    <w:lvl w:ilvl="8" w:tplc="97F890EC"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4DD77B64"/>
    <w:multiLevelType w:val="hybridMultilevel"/>
    <w:tmpl w:val="F33A8070"/>
    <w:lvl w:ilvl="0" w:tplc="B7086012">
      <w:start w:val="1"/>
      <w:numFmt w:val="bullet"/>
      <w:lvlText w:val="•"/>
      <w:lvlJc w:val="left"/>
      <w:pPr>
        <w:tabs>
          <w:tab w:val="num" w:pos="720"/>
        </w:tabs>
        <w:ind w:left="720" w:hanging="360"/>
      </w:pPr>
      <w:rPr>
        <w:rFonts w:ascii="Arial" w:hAnsi="Arial" w:hint="default"/>
      </w:rPr>
    </w:lvl>
    <w:lvl w:ilvl="1" w:tplc="0C487BC2">
      <w:start w:val="1"/>
      <w:numFmt w:val="bullet"/>
      <w:lvlText w:val="•"/>
      <w:lvlJc w:val="left"/>
      <w:pPr>
        <w:tabs>
          <w:tab w:val="num" w:pos="1440"/>
        </w:tabs>
        <w:ind w:left="1440" w:hanging="360"/>
      </w:pPr>
      <w:rPr>
        <w:rFonts w:ascii="Arial" w:hAnsi="Arial" w:hint="default"/>
      </w:rPr>
    </w:lvl>
    <w:lvl w:ilvl="2" w:tplc="1CECE12C" w:tentative="1">
      <w:start w:val="1"/>
      <w:numFmt w:val="bullet"/>
      <w:lvlText w:val="•"/>
      <w:lvlJc w:val="left"/>
      <w:pPr>
        <w:tabs>
          <w:tab w:val="num" w:pos="2160"/>
        </w:tabs>
        <w:ind w:left="2160" w:hanging="360"/>
      </w:pPr>
      <w:rPr>
        <w:rFonts w:ascii="Arial" w:hAnsi="Arial" w:hint="default"/>
      </w:rPr>
    </w:lvl>
    <w:lvl w:ilvl="3" w:tplc="063C936A" w:tentative="1">
      <w:start w:val="1"/>
      <w:numFmt w:val="bullet"/>
      <w:lvlText w:val="•"/>
      <w:lvlJc w:val="left"/>
      <w:pPr>
        <w:tabs>
          <w:tab w:val="num" w:pos="2880"/>
        </w:tabs>
        <w:ind w:left="2880" w:hanging="360"/>
      </w:pPr>
      <w:rPr>
        <w:rFonts w:ascii="Arial" w:hAnsi="Arial" w:hint="default"/>
      </w:rPr>
    </w:lvl>
    <w:lvl w:ilvl="4" w:tplc="E9DC2882" w:tentative="1">
      <w:start w:val="1"/>
      <w:numFmt w:val="bullet"/>
      <w:lvlText w:val="•"/>
      <w:lvlJc w:val="left"/>
      <w:pPr>
        <w:tabs>
          <w:tab w:val="num" w:pos="3600"/>
        </w:tabs>
        <w:ind w:left="3600" w:hanging="360"/>
      </w:pPr>
      <w:rPr>
        <w:rFonts w:ascii="Arial" w:hAnsi="Arial" w:hint="default"/>
      </w:rPr>
    </w:lvl>
    <w:lvl w:ilvl="5" w:tplc="8F1E189A" w:tentative="1">
      <w:start w:val="1"/>
      <w:numFmt w:val="bullet"/>
      <w:lvlText w:val="•"/>
      <w:lvlJc w:val="left"/>
      <w:pPr>
        <w:tabs>
          <w:tab w:val="num" w:pos="4320"/>
        </w:tabs>
        <w:ind w:left="4320" w:hanging="360"/>
      </w:pPr>
      <w:rPr>
        <w:rFonts w:ascii="Arial" w:hAnsi="Arial" w:hint="default"/>
      </w:rPr>
    </w:lvl>
    <w:lvl w:ilvl="6" w:tplc="22AC687E" w:tentative="1">
      <w:start w:val="1"/>
      <w:numFmt w:val="bullet"/>
      <w:lvlText w:val="•"/>
      <w:lvlJc w:val="left"/>
      <w:pPr>
        <w:tabs>
          <w:tab w:val="num" w:pos="5040"/>
        </w:tabs>
        <w:ind w:left="5040" w:hanging="360"/>
      </w:pPr>
      <w:rPr>
        <w:rFonts w:ascii="Arial" w:hAnsi="Arial" w:hint="default"/>
      </w:rPr>
    </w:lvl>
    <w:lvl w:ilvl="7" w:tplc="15DA98B8" w:tentative="1">
      <w:start w:val="1"/>
      <w:numFmt w:val="bullet"/>
      <w:lvlText w:val="•"/>
      <w:lvlJc w:val="left"/>
      <w:pPr>
        <w:tabs>
          <w:tab w:val="num" w:pos="5760"/>
        </w:tabs>
        <w:ind w:left="5760" w:hanging="360"/>
      </w:pPr>
      <w:rPr>
        <w:rFonts w:ascii="Arial" w:hAnsi="Arial" w:hint="default"/>
      </w:rPr>
    </w:lvl>
    <w:lvl w:ilvl="8" w:tplc="5D863DE0"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50D2468E"/>
    <w:multiLevelType w:val="hybridMultilevel"/>
    <w:tmpl w:val="FEC42E48"/>
    <w:lvl w:ilvl="0" w:tplc="0D5A873C">
      <w:start w:val="1"/>
      <w:numFmt w:val="bullet"/>
      <w:lvlText w:val="•"/>
      <w:lvlJc w:val="left"/>
      <w:pPr>
        <w:tabs>
          <w:tab w:val="num" w:pos="720"/>
        </w:tabs>
        <w:ind w:left="720" w:hanging="360"/>
      </w:pPr>
      <w:rPr>
        <w:rFonts w:ascii="Arial" w:hAnsi="Arial" w:hint="default"/>
      </w:rPr>
    </w:lvl>
    <w:lvl w:ilvl="1" w:tplc="6CEAAA02">
      <w:start w:val="1"/>
      <w:numFmt w:val="bullet"/>
      <w:lvlText w:val="•"/>
      <w:lvlJc w:val="left"/>
      <w:pPr>
        <w:tabs>
          <w:tab w:val="num" w:pos="1440"/>
        </w:tabs>
        <w:ind w:left="1440" w:hanging="360"/>
      </w:pPr>
      <w:rPr>
        <w:rFonts w:ascii="Arial" w:hAnsi="Arial" w:hint="default"/>
      </w:rPr>
    </w:lvl>
    <w:lvl w:ilvl="2" w:tplc="AE569322" w:tentative="1">
      <w:start w:val="1"/>
      <w:numFmt w:val="bullet"/>
      <w:lvlText w:val="•"/>
      <w:lvlJc w:val="left"/>
      <w:pPr>
        <w:tabs>
          <w:tab w:val="num" w:pos="2160"/>
        </w:tabs>
        <w:ind w:left="2160" w:hanging="360"/>
      </w:pPr>
      <w:rPr>
        <w:rFonts w:ascii="Arial" w:hAnsi="Arial" w:hint="default"/>
      </w:rPr>
    </w:lvl>
    <w:lvl w:ilvl="3" w:tplc="03CAB9EE" w:tentative="1">
      <w:start w:val="1"/>
      <w:numFmt w:val="bullet"/>
      <w:lvlText w:val="•"/>
      <w:lvlJc w:val="left"/>
      <w:pPr>
        <w:tabs>
          <w:tab w:val="num" w:pos="2880"/>
        </w:tabs>
        <w:ind w:left="2880" w:hanging="360"/>
      </w:pPr>
      <w:rPr>
        <w:rFonts w:ascii="Arial" w:hAnsi="Arial" w:hint="default"/>
      </w:rPr>
    </w:lvl>
    <w:lvl w:ilvl="4" w:tplc="8286F6CC" w:tentative="1">
      <w:start w:val="1"/>
      <w:numFmt w:val="bullet"/>
      <w:lvlText w:val="•"/>
      <w:lvlJc w:val="left"/>
      <w:pPr>
        <w:tabs>
          <w:tab w:val="num" w:pos="3600"/>
        </w:tabs>
        <w:ind w:left="3600" w:hanging="360"/>
      </w:pPr>
      <w:rPr>
        <w:rFonts w:ascii="Arial" w:hAnsi="Arial" w:hint="default"/>
      </w:rPr>
    </w:lvl>
    <w:lvl w:ilvl="5" w:tplc="A72E021C" w:tentative="1">
      <w:start w:val="1"/>
      <w:numFmt w:val="bullet"/>
      <w:lvlText w:val="•"/>
      <w:lvlJc w:val="left"/>
      <w:pPr>
        <w:tabs>
          <w:tab w:val="num" w:pos="4320"/>
        </w:tabs>
        <w:ind w:left="4320" w:hanging="360"/>
      </w:pPr>
      <w:rPr>
        <w:rFonts w:ascii="Arial" w:hAnsi="Arial" w:hint="default"/>
      </w:rPr>
    </w:lvl>
    <w:lvl w:ilvl="6" w:tplc="4104A170" w:tentative="1">
      <w:start w:val="1"/>
      <w:numFmt w:val="bullet"/>
      <w:lvlText w:val="•"/>
      <w:lvlJc w:val="left"/>
      <w:pPr>
        <w:tabs>
          <w:tab w:val="num" w:pos="5040"/>
        </w:tabs>
        <w:ind w:left="5040" w:hanging="360"/>
      </w:pPr>
      <w:rPr>
        <w:rFonts w:ascii="Arial" w:hAnsi="Arial" w:hint="default"/>
      </w:rPr>
    </w:lvl>
    <w:lvl w:ilvl="7" w:tplc="DC309E7A" w:tentative="1">
      <w:start w:val="1"/>
      <w:numFmt w:val="bullet"/>
      <w:lvlText w:val="•"/>
      <w:lvlJc w:val="left"/>
      <w:pPr>
        <w:tabs>
          <w:tab w:val="num" w:pos="5760"/>
        </w:tabs>
        <w:ind w:left="5760" w:hanging="360"/>
      </w:pPr>
      <w:rPr>
        <w:rFonts w:ascii="Arial" w:hAnsi="Arial" w:hint="default"/>
      </w:rPr>
    </w:lvl>
    <w:lvl w:ilvl="8" w:tplc="5BF439A8"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51806C56"/>
    <w:multiLevelType w:val="hybridMultilevel"/>
    <w:tmpl w:val="D6ECDBA0"/>
    <w:lvl w:ilvl="0" w:tplc="1840AA42">
      <w:start w:val="1"/>
      <w:numFmt w:val="bullet"/>
      <w:lvlText w:val="•"/>
      <w:lvlJc w:val="left"/>
      <w:pPr>
        <w:tabs>
          <w:tab w:val="num" w:pos="720"/>
        </w:tabs>
        <w:ind w:left="720" w:hanging="360"/>
      </w:pPr>
      <w:rPr>
        <w:rFonts w:ascii="Arial" w:hAnsi="Arial" w:hint="default"/>
      </w:rPr>
    </w:lvl>
    <w:lvl w:ilvl="1" w:tplc="1AB29626">
      <w:start w:val="1"/>
      <w:numFmt w:val="bullet"/>
      <w:lvlText w:val="•"/>
      <w:lvlJc w:val="left"/>
      <w:pPr>
        <w:tabs>
          <w:tab w:val="num" w:pos="1440"/>
        </w:tabs>
        <w:ind w:left="1440" w:hanging="360"/>
      </w:pPr>
      <w:rPr>
        <w:rFonts w:ascii="Arial" w:hAnsi="Arial" w:hint="default"/>
      </w:rPr>
    </w:lvl>
    <w:lvl w:ilvl="2" w:tplc="BF3E1D0A" w:tentative="1">
      <w:start w:val="1"/>
      <w:numFmt w:val="bullet"/>
      <w:lvlText w:val="•"/>
      <w:lvlJc w:val="left"/>
      <w:pPr>
        <w:tabs>
          <w:tab w:val="num" w:pos="2160"/>
        </w:tabs>
        <w:ind w:left="2160" w:hanging="360"/>
      </w:pPr>
      <w:rPr>
        <w:rFonts w:ascii="Arial" w:hAnsi="Arial" w:hint="default"/>
      </w:rPr>
    </w:lvl>
    <w:lvl w:ilvl="3" w:tplc="4D4CC812" w:tentative="1">
      <w:start w:val="1"/>
      <w:numFmt w:val="bullet"/>
      <w:lvlText w:val="•"/>
      <w:lvlJc w:val="left"/>
      <w:pPr>
        <w:tabs>
          <w:tab w:val="num" w:pos="2880"/>
        </w:tabs>
        <w:ind w:left="2880" w:hanging="360"/>
      </w:pPr>
      <w:rPr>
        <w:rFonts w:ascii="Arial" w:hAnsi="Arial" w:hint="default"/>
      </w:rPr>
    </w:lvl>
    <w:lvl w:ilvl="4" w:tplc="062E8F70" w:tentative="1">
      <w:start w:val="1"/>
      <w:numFmt w:val="bullet"/>
      <w:lvlText w:val="•"/>
      <w:lvlJc w:val="left"/>
      <w:pPr>
        <w:tabs>
          <w:tab w:val="num" w:pos="3600"/>
        </w:tabs>
        <w:ind w:left="3600" w:hanging="360"/>
      </w:pPr>
      <w:rPr>
        <w:rFonts w:ascii="Arial" w:hAnsi="Arial" w:hint="default"/>
      </w:rPr>
    </w:lvl>
    <w:lvl w:ilvl="5" w:tplc="68A88682" w:tentative="1">
      <w:start w:val="1"/>
      <w:numFmt w:val="bullet"/>
      <w:lvlText w:val="•"/>
      <w:lvlJc w:val="left"/>
      <w:pPr>
        <w:tabs>
          <w:tab w:val="num" w:pos="4320"/>
        </w:tabs>
        <w:ind w:left="4320" w:hanging="360"/>
      </w:pPr>
      <w:rPr>
        <w:rFonts w:ascii="Arial" w:hAnsi="Arial" w:hint="default"/>
      </w:rPr>
    </w:lvl>
    <w:lvl w:ilvl="6" w:tplc="D2A818B4" w:tentative="1">
      <w:start w:val="1"/>
      <w:numFmt w:val="bullet"/>
      <w:lvlText w:val="•"/>
      <w:lvlJc w:val="left"/>
      <w:pPr>
        <w:tabs>
          <w:tab w:val="num" w:pos="5040"/>
        </w:tabs>
        <w:ind w:left="5040" w:hanging="360"/>
      </w:pPr>
      <w:rPr>
        <w:rFonts w:ascii="Arial" w:hAnsi="Arial" w:hint="default"/>
      </w:rPr>
    </w:lvl>
    <w:lvl w:ilvl="7" w:tplc="24E0F86E" w:tentative="1">
      <w:start w:val="1"/>
      <w:numFmt w:val="bullet"/>
      <w:lvlText w:val="•"/>
      <w:lvlJc w:val="left"/>
      <w:pPr>
        <w:tabs>
          <w:tab w:val="num" w:pos="5760"/>
        </w:tabs>
        <w:ind w:left="5760" w:hanging="360"/>
      </w:pPr>
      <w:rPr>
        <w:rFonts w:ascii="Arial" w:hAnsi="Arial" w:hint="default"/>
      </w:rPr>
    </w:lvl>
    <w:lvl w:ilvl="8" w:tplc="2F0A0FE6"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51AA3DB5"/>
    <w:multiLevelType w:val="hybridMultilevel"/>
    <w:tmpl w:val="F94C61C8"/>
    <w:lvl w:ilvl="0" w:tplc="BB74D8B8">
      <w:start w:val="1"/>
      <w:numFmt w:val="bullet"/>
      <w:lvlText w:val="•"/>
      <w:lvlJc w:val="left"/>
      <w:pPr>
        <w:tabs>
          <w:tab w:val="num" w:pos="720"/>
        </w:tabs>
        <w:ind w:left="720" w:hanging="360"/>
      </w:pPr>
      <w:rPr>
        <w:rFonts w:ascii="Arial" w:hAnsi="Arial" w:hint="default"/>
      </w:rPr>
    </w:lvl>
    <w:lvl w:ilvl="1" w:tplc="994C82B8">
      <w:start w:val="1"/>
      <w:numFmt w:val="bullet"/>
      <w:lvlText w:val="•"/>
      <w:lvlJc w:val="left"/>
      <w:pPr>
        <w:tabs>
          <w:tab w:val="num" w:pos="1440"/>
        </w:tabs>
        <w:ind w:left="1440" w:hanging="360"/>
      </w:pPr>
      <w:rPr>
        <w:rFonts w:ascii="Arial" w:hAnsi="Arial" w:hint="default"/>
      </w:rPr>
    </w:lvl>
    <w:lvl w:ilvl="2" w:tplc="71960A06" w:tentative="1">
      <w:start w:val="1"/>
      <w:numFmt w:val="bullet"/>
      <w:lvlText w:val="•"/>
      <w:lvlJc w:val="left"/>
      <w:pPr>
        <w:tabs>
          <w:tab w:val="num" w:pos="2160"/>
        </w:tabs>
        <w:ind w:left="2160" w:hanging="360"/>
      </w:pPr>
      <w:rPr>
        <w:rFonts w:ascii="Arial" w:hAnsi="Arial" w:hint="default"/>
      </w:rPr>
    </w:lvl>
    <w:lvl w:ilvl="3" w:tplc="E28CC85E" w:tentative="1">
      <w:start w:val="1"/>
      <w:numFmt w:val="bullet"/>
      <w:lvlText w:val="•"/>
      <w:lvlJc w:val="left"/>
      <w:pPr>
        <w:tabs>
          <w:tab w:val="num" w:pos="2880"/>
        </w:tabs>
        <w:ind w:left="2880" w:hanging="360"/>
      </w:pPr>
      <w:rPr>
        <w:rFonts w:ascii="Arial" w:hAnsi="Arial" w:hint="default"/>
      </w:rPr>
    </w:lvl>
    <w:lvl w:ilvl="4" w:tplc="6EB81992" w:tentative="1">
      <w:start w:val="1"/>
      <w:numFmt w:val="bullet"/>
      <w:lvlText w:val="•"/>
      <w:lvlJc w:val="left"/>
      <w:pPr>
        <w:tabs>
          <w:tab w:val="num" w:pos="3600"/>
        </w:tabs>
        <w:ind w:left="3600" w:hanging="360"/>
      </w:pPr>
      <w:rPr>
        <w:rFonts w:ascii="Arial" w:hAnsi="Arial" w:hint="default"/>
      </w:rPr>
    </w:lvl>
    <w:lvl w:ilvl="5" w:tplc="48A668AA" w:tentative="1">
      <w:start w:val="1"/>
      <w:numFmt w:val="bullet"/>
      <w:lvlText w:val="•"/>
      <w:lvlJc w:val="left"/>
      <w:pPr>
        <w:tabs>
          <w:tab w:val="num" w:pos="4320"/>
        </w:tabs>
        <w:ind w:left="4320" w:hanging="360"/>
      </w:pPr>
      <w:rPr>
        <w:rFonts w:ascii="Arial" w:hAnsi="Arial" w:hint="default"/>
      </w:rPr>
    </w:lvl>
    <w:lvl w:ilvl="6" w:tplc="B1CC7714" w:tentative="1">
      <w:start w:val="1"/>
      <w:numFmt w:val="bullet"/>
      <w:lvlText w:val="•"/>
      <w:lvlJc w:val="left"/>
      <w:pPr>
        <w:tabs>
          <w:tab w:val="num" w:pos="5040"/>
        </w:tabs>
        <w:ind w:left="5040" w:hanging="360"/>
      </w:pPr>
      <w:rPr>
        <w:rFonts w:ascii="Arial" w:hAnsi="Arial" w:hint="default"/>
      </w:rPr>
    </w:lvl>
    <w:lvl w:ilvl="7" w:tplc="DE10A006" w:tentative="1">
      <w:start w:val="1"/>
      <w:numFmt w:val="bullet"/>
      <w:lvlText w:val="•"/>
      <w:lvlJc w:val="left"/>
      <w:pPr>
        <w:tabs>
          <w:tab w:val="num" w:pos="5760"/>
        </w:tabs>
        <w:ind w:left="5760" w:hanging="360"/>
      </w:pPr>
      <w:rPr>
        <w:rFonts w:ascii="Arial" w:hAnsi="Arial" w:hint="default"/>
      </w:rPr>
    </w:lvl>
    <w:lvl w:ilvl="8" w:tplc="B2D889D6"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52664AFE"/>
    <w:multiLevelType w:val="hybridMultilevel"/>
    <w:tmpl w:val="74FC84DA"/>
    <w:lvl w:ilvl="0" w:tplc="0D7C938C">
      <w:start w:val="1"/>
      <w:numFmt w:val="bullet"/>
      <w:lvlText w:val="•"/>
      <w:lvlJc w:val="left"/>
      <w:pPr>
        <w:tabs>
          <w:tab w:val="num" w:pos="720"/>
        </w:tabs>
        <w:ind w:left="720" w:hanging="360"/>
      </w:pPr>
      <w:rPr>
        <w:rFonts w:ascii="Arial" w:hAnsi="Arial" w:hint="default"/>
      </w:rPr>
    </w:lvl>
    <w:lvl w:ilvl="1" w:tplc="D408D2A0">
      <w:start w:val="1"/>
      <w:numFmt w:val="bullet"/>
      <w:lvlText w:val="•"/>
      <w:lvlJc w:val="left"/>
      <w:pPr>
        <w:tabs>
          <w:tab w:val="num" w:pos="1440"/>
        </w:tabs>
        <w:ind w:left="1440" w:hanging="360"/>
      </w:pPr>
      <w:rPr>
        <w:rFonts w:ascii="Arial" w:hAnsi="Arial" w:hint="default"/>
      </w:rPr>
    </w:lvl>
    <w:lvl w:ilvl="2" w:tplc="025002AE" w:tentative="1">
      <w:start w:val="1"/>
      <w:numFmt w:val="bullet"/>
      <w:lvlText w:val="•"/>
      <w:lvlJc w:val="left"/>
      <w:pPr>
        <w:tabs>
          <w:tab w:val="num" w:pos="2160"/>
        </w:tabs>
        <w:ind w:left="2160" w:hanging="360"/>
      </w:pPr>
      <w:rPr>
        <w:rFonts w:ascii="Arial" w:hAnsi="Arial" w:hint="default"/>
      </w:rPr>
    </w:lvl>
    <w:lvl w:ilvl="3" w:tplc="2156669C" w:tentative="1">
      <w:start w:val="1"/>
      <w:numFmt w:val="bullet"/>
      <w:lvlText w:val="•"/>
      <w:lvlJc w:val="left"/>
      <w:pPr>
        <w:tabs>
          <w:tab w:val="num" w:pos="2880"/>
        </w:tabs>
        <w:ind w:left="2880" w:hanging="360"/>
      </w:pPr>
      <w:rPr>
        <w:rFonts w:ascii="Arial" w:hAnsi="Arial" w:hint="default"/>
      </w:rPr>
    </w:lvl>
    <w:lvl w:ilvl="4" w:tplc="EFBA5D8A" w:tentative="1">
      <w:start w:val="1"/>
      <w:numFmt w:val="bullet"/>
      <w:lvlText w:val="•"/>
      <w:lvlJc w:val="left"/>
      <w:pPr>
        <w:tabs>
          <w:tab w:val="num" w:pos="3600"/>
        </w:tabs>
        <w:ind w:left="3600" w:hanging="360"/>
      </w:pPr>
      <w:rPr>
        <w:rFonts w:ascii="Arial" w:hAnsi="Arial" w:hint="default"/>
      </w:rPr>
    </w:lvl>
    <w:lvl w:ilvl="5" w:tplc="016A883E" w:tentative="1">
      <w:start w:val="1"/>
      <w:numFmt w:val="bullet"/>
      <w:lvlText w:val="•"/>
      <w:lvlJc w:val="left"/>
      <w:pPr>
        <w:tabs>
          <w:tab w:val="num" w:pos="4320"/>
        </w:tabs>
        <w:ind w:left="4320" w:hanging="360"/>
      </w:pPr>
      <w:rPr>
        <w:rFonts w:ascii="Arial" w:hAnsi="Arial" w:hint="default"/>
      </w:rPr>
    </w:lvl>
    <w:lvl w:ilvl="6" w:tplc="163435BE" w:tentative="1">
      <w:start w:val="1"/>
      <w:numFmt w:val="bullet"/>
      <w:lvlText w:val="•"/>
      <w:lvlJc w:val="left"/>
      <w:pPr>
        <w:tabs>
          <w:tab w:val="num" w:pos="5040"/>
        </w:tabs>
        <w:ind w:left="5040" w:hanging="360"/>
      </w:pPr>
      <w:rPr>
        <w:rFonts w:ascii="Arial" w:hAnsi="Arial" w:hint="default"/>
      </w:rPr>
    </w:lvl>
    <w:lvl w:ilvl="7" w:tplc="274E525E" w:tentative="1">
      <w:start w:val="1"/>
      <w:numFmt w:val="bullet"/>
      <w:lvlText w:val="•"/>
      <w:lvlJc w:val="left"/>
      <w:pPr>
        <w:tabs>
          <w:tab w:val="num" w:pos="5760"/>
        </w:tabs>
        <w:ind w:left="5760" w:hanging="360"/>
      </w:pPr>
      <w:rPr>
        <w:rFonts w:ascii="Arial" w:hAnsi="Arial" w:hint="default"/>
      </w:rPr>
    </w:lvl>
    <w:lvl w:ilvl="8" w:tplc="2EFA7AAA"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5280372C"/>
    <w:multiLevelType w:val="hybridMultilevel"/>
    <w:tmpl w:val="C5FE378E"/>
    <w:lvl w:ilvl="0" w:tplc="BE16F732">
      <w:start w:val="1"/>
      <w:numFmt w:val="bullet"/>
      <w:lvlText w:val="•"/>
      <w:lvlJc w:val="left"/>
      <w:pPr>
        <w:tabs>
          <w:tab w:val="num" w:pos="720"/>
        </w:tabs>
        <w:ind w:left="720" w:hanging="360"/>
      </w:pPr>
      <w:rPr>
        <w:rFonts w:ascii="Arial" w:hAnsi="Arial" w:hint="default"/>
      </w:rPr>
    </w:lvl>
    <w:lvl w:ilvl="1" w:tplc="D69A90E4">
      <w:start w:val="1"/>
      <w:numFmt w:val="bullet"/>
      <w:lvlText w:val="•"/>
      <w:lvlJc w:val="left"/>
      <w:pPr>
        <w:tabs>
          <w:tab w:val="num" w:pos="1440"/>
        </w:tabs>
        <w:ind w:left="1440" w:hanging="360"/>
      </w:pPr>
      <w:rPr>
        <w:rFonts w:ascii="Arial" w:hAnsi="Arial" w:hint="default"/>
      </w:rPr>
    </w:lvl>
    <w:lvl w:ilvl="2" w:tplc="EDE4D694" w:tentative="1">
      <w:start w:val="1"/>
      <w:numFmt w:val="bullet"/>
      <w:lvlText w:val="•"/>
      <w:lvlJc w:val="left"/>
      <w:pPr>
        <w:tabs>
          <w:tab w:val="num" w:pos="2160"/>
        </w:tabs>
        <w:ind w:left="2160" w:hanging="360"/>
      </w:pPr>
      <w:rPr>
        <w:rFonts w:ascii="Arial" w:hAnsi="Arial" w:hint="default"/>
      </w:rPr>
    </w:lvl>
    <w:lvl w:ilvl="3" w:tplc="9BA0C5E0" w:tentative="1">
      <w:start w:val="1"/>
      <w:numFmt w:val="bullet"/>
      <w:lvlText w:val="•"/>
      <w:lvlJc w:val="left"/>
      <w:pPr>
        <w:tabs>
          <w:tab w:val="num" w:pos="2880"/>
        </w:tabs>
        <w:ind w:left="2880" w:hanging="360"/>
      </w:pPr>
      <w:rPr>
        <w:rFonts w:ascii="Arial" w:hAnsi="Arial" w:hint="default"/>
      </w:rPr>
    </w:lvl>
    <w:lvl w:ilvl="4" w:tplc="9C82A2E4" w:tentative="1">
      <w:start w:val="1"/>
      <w:numFmt w:val="bullet"/>
      <w:lvlText w:val="•"/>
      <w:lvlJc w:val="left"/>
      <w:pPr>
        <w:tabs>
          <w:tab w:val="num" w:pos="3600"/>
        </w:tabs>
        <w:ind w:left="3600" w:hanging="360"/>
      </w:pPr>
      <w:rPr>
        <w:rFonts w:ascii="Arial" w:hAnsi="Arial" w:hint="default"/>
      </w:rPr>
    </w:lvl>
    <w:lvl w:ilvl="5" w:tplc="7112395A" w:tentative="1">
      <w:start w:val="1"/>
      <w:numFmt w:val="bullet"/>
      <w:lvlText w:val="•"/>
      <w:lvlJc w:val="left"/>
      <w:pPr>
        <w:tabs>
          <w:tab w:val="num" w:pos="4320"/>
        </w:tabs>
        <w:ind w:left="4320" w:hanging="360"/>
      </w:pPr>
      <w:rPr>
        <w:rFonts w:ascii="Arial" w:hAnsi="Arial" w:hint="default"/>
      </w:rPr>
    </w:lvl>
    <w:lvl w:ilvl="6" w:tplc="801E9DA8" w:tentative="1">
      <w:start w:val="1"/>
      <w:numFmt w:val="bullet"/>
      <w:lvlText w:val="•"/>
      <w:lvlJc w:val="left"/>
      <w:pPr>
        <w:tabs>
          <w:tab w:val="num" w:pos="5040"/>
        </w:tabs>
        <w:ind w:left="5040" w:hanging="360"/>
      </w:pPr>
      <w:rPr>
        <w:rFonts w:ascii="Arial" w:hAnsi="Arial" w:hint="default"/>
      </w:rPr>
    </w:lvl>
    <w:lvl w:ilvl="7" w:tplc="D47888BC" w:tentative="1">
      <w:start w:val="1"/>
      <w:numFmt w:val="bullet"/>
      <w:lvlText w:val="•"/>
      <w:lvlJc w:val="left"/>
      <w:pPr>
        <w:tabs>
          <w:tab w:val="num" w:pos="5760"/>
        </w:tabs>
        <w:ind w:left="5760" w:hanging="360"/>
      </w:pPr>
      <w:rPr>
        <w:rFonts w:ascii="Arial" w:hAnsi="Arial" w:hint="default"/>
      </w:rPr>
    </w:lvl>
    <w:lvl w:ilvl="8" w:tplc="1376E7F8"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52BA6786"/>
    <w:multiLevelType w:val="hybridMultilevel"/>
    <w:tmpl w:val="91FC1ABE"/>
    <w:lvl w:ilvl="0" w:tplc="40DCC310">
      <w:start w:val="1"/>
      <w:numFmt w:val="bullet"/>
      <w:lvlText w:val="•"/>
      <w:lvlJc w:val="left"/>
      <w:pPr>
        <w:tabs>
          <w:tab w:val="num" w:pos="720"/>
        </w:tabs>
        <w:ind w:left="720" w:hanging="360"/>
      </w:pPr>
      <w:rPr>
        <w:rFonts w:ascii="Arial" w:hAnsi="Arial" w:hint="default"/>
      </w:rPr>
    </w:lvl>
    <w:lvl w:ilvl="1" w:tplc="B2BA09F4">
      <w:start w:val="1"/>
      <w:numFmt w:val="bullet"/>
      <w:lvlText w:val="•"/>
      <w:lvlJc w:val="left"/>
      <w:pPr>
        <w:tabs>
          <w:tab w:val="num" w:pos="1440"/>
        </w:tabs>
        <w:ind w:left="1440" w:hanging="360"/>
      </w:pPr>
      <w:rPr>
        <w:rFonts w:ascii="Arial" w:hAnsi="Arial" w:hint="default"/>
      </w:rPr>
    </w:lvl>
    <w:lvl w:ilvl="2" w:tplc="4FCC93A2" w:tentative="1">
      <w:start w:val="1"/>
      <w:numFmt w:val="bullet"/>
      <w:lvlText w:val="•"/>
      <w:lvlJc w:val="left"/>
      <w:pPr>
        <w:tabs>
          <w:tab w:val="num" w:pos="2160"/>
        </w:tabs>
        <w:ind w:left="2160" w:hanging="360"/>
      </w:pPr>
      <w:rPr>
        <w:rFonts w:ascii="Arial" w:hAnsi="Arial" w:hint="default"/>
      </w:rPr>
    </w:lvl>
    <w:lvl w:ilvl="3" w:tplc="5A562A58" w:tentative="1">
      <w:start w:val="1"/>
      <w:numFmt w:val="bullet"/>
      <w:lvlText w:val="•"/>
      <w:lvlJc w:val="left"/>
      <w:pPr>
        <w:tabs>
          <w:tab w:val="num" w:pos="2880"/>
        </w:tabs>
        <w:ind w:left="2880" w:hanging="360"/>
      </w:pPr>
      <w:rPr>
        <w:rFonts w:ascii="Arial" w:hAnsi="Arial" w:hint="default"/>
      </w:rPr>
    </w:lvl>
    <w:lvl w:ilvl="4" w:tplc="E8CA3AB0" w:tentative="1">
      <w:start w:val="1"/>
      <w:numFmt w:val="bullet"/>
      <w:lvlText w:val="•"/>
      <w:lvlJc w:val="left"/>
      <w:pPr>
        <w:tabs>
          <w:tab w:val="num" w:pos="3600"/>
        </w:tabs>
        <w:ind w:left="3600" w:hanging="360"/>
      </w:pPr>
      <w:rPr>
        <w:rFonts w:ascii="Arial" w:hAnsi="Arial" w:hint="default"/>
      </w:rPr>
    </w:lvl>
    <w:lvl w:ilvl="5" w:tplc="EDEE4A72" w:tentative="1">
      <w:start w:val="1"/>
      <w:numFmt w:val="bullet"/>
      <w:lvlText w:val="•"/>
      <w:lvlJc w:val="left"/>
      <w:pPr>
        <w:tabs>
          <w:tab w:val="num" w:pos="4320"/>
        </w:tabs>
        <w:ind w:left="4320" w:hanging="360"/>
      </w:pPr>
      <w:rPr>
        <w:rFonts w:ascii="Arial" w:hAnsi="Arial" w:hint="default"/>
      </w:rPr>
    </w:lvl>
    <w:lvl w:ilvl="6" w:tplc="6A0E3C50" w:tentative="1">
      <w:start w:val="1"/>
      <w:numFmt w:val="bullet"/>
      <w:lvlText w:val="•"/>
      <w:lvlJc w:val="left"/>
      <w:pPr>
        <w:tabs>
          <w:tab w:val="num" w:pos="5040"/>
        </w:tabs>
        <w:ind w:left="5040" w:hanging="360"/>
      </w:pPr>
      <w:rPr>
        <w:rFonts w:ascii="Arial" w:hAnsi="Arial" w:hint="default"/>
      </w:rPr>
    </w:lvl>
    <w:lvl w:ilvl="7" w:tplc="493630A4" w:tentative="1">
      <w:start w:val="1"/>
      <w:numFmt w:val="bullet"/>
      <w:lvlText w:val="•"/>
      <w:lvlJc w:val="left"/>
      <w:pPr>
        <w:tabs>
          <w:tab w:val="num" w:pos="5760"/>
        </w:tabs>
        <w:ind w:left="5760" w:hanging="360"/>
      </w:pPr>
      <w:rPr>
        <w:rFonts w:ascii="Arial" w:hAnsi="Arial" w:hint="default"/>
      </w:rPr>
    </w:lvl>
    <w:lvl w:ilvl="8" w:tplc="7478B58E"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531225A0"/>
    <w:multiLevelType w:val="hybridMultilevel"/>
    <w:tmpl w:val="40B4B3D6"/>
    <w:lvl w:ilvl="0" w:tplc="A96C25DE">
      <w:start w:val="1"/>
      <w:numFmt w:val="bullet"/>
      <w:lvlText w:val="•"/>
      <w:lvlJc w:val="left"/>
      <w:pPr>
        <w:tabs>
          <w:tab w:val="num" w:pos="720"/>
        </w:tabs>
        <w:ind w:left="720" w:hanging="360"/>
      </w:pPr>
      <w:rPr>
        <w:rFonts w:ascii="Arial" w:hAnsi="Arial" w:hint="default"/>
      </w:rPr>
    </w:lvl>
    <w:lvl w:ilvl="1" w:tplc="41384EC4">
      <w:start w:val="1"/>
      <w:numFmt w:val="bullet"/>
      <w:lvlText w:val="•"/>
      <w:lvlJc w:val="left"/>
      <w:pPr>
        <w:tabs>
          <w:tab w:val="num" w:pos="1440"/>
        </w:tabs>
        <w:ind w:left="1440" w:hanging="360"/>
      </w:pPr>
      <w:rPr>
        <w:rFonts w:ascii="Arial" w:hAnsi="Arial" w:hint="default"/>
      </w:rPr>
    </w:lvl>
    <w:lvl w:ilvl="2" w:tplc="475276C2" w:tentative="1">
      <w:start w:val="1"/>
      <w:numFmt w:val="bullet"/>
      <w:lvlText w:val="•"/>
      <w:lvlJc w:val="left"/>
      <w:pPr>
        <w:tabs>
          <w:tab w:val="num" w:pos="2160"/>
        </w:tabs>
        <w:ind w:left="2160" w:hanging="360"/>
      </w:pPr>
      <w:rPr>
        <w:rFonts w:ascii="Arial" w:hAnsi="Arial" w:hint="default"/>
      </w:rPr>
    </w:lvl>
    <w:lvl w:ilvl="3" w:tplc="7B3405F2" w:tentative="1">
      <w:start w:val="1"/>
      <w:numFmt w:val="bullet"/>
      <w:lvlText w:val="•"/>
      <w:lvlJc w:val="left"/>
      <w:pPr>
        <w:tabs>
          <w:tab w:val="num" w:pos="2880"/>
        </w:tabs>
        <w:ind w:left="2880" w:hanging="360"/>
      </w:pPr>
      <w:rPr>
        <w:rFonts w:ascii="Arial" w:hAnsi="Arial" w:hint="default"/>
      </w:rPr>
    </w:lvl>
    <w:lvl w:ilvl="4" w:tplc="80907AF4" w:tentative="1">
      <w:start w:val="1"/>
      <w:numFmt w:val="bullet"/>
      <w:lvlText w:val="•"/>
      <w:lvlJc w:val="left"/>
      <w:pPr>
        <w:tabs>
          <w:tab w:val="num" w:pos="3600"/>
        </w:tabs>
        <w:ind w:left="3600" w:hanging="360"/>
      </w:pPr>
      <w:rPr>
        <w:rFonts w:ascii="Arial" w:hAnsi="Arial" w:hint="default"/>
      </w:rPr>
    </w:lvl>
    <w:lvl w:ilvl="5" w:tplc="7C649C90" w:tentative="1">
      <w:start w:val="1"/>
      <w:numFmt w:val="bullet"/>
      <w:lvlText w:val="•"/>
      <w:lvlJc w:val="left"/>
      <w:pPr>
        <w:tabs>
          <w:tab w:val="num" w:pos="4320"/>
        </w:tabs>
        <w:ind w:left="4320" w:hanging="360"/>
      </w:pPr>
      <w:rPr>
        <w:rFonts w:ascii="Arial" w:hAnsi="Arial" w:hint="default"/>
      </w:rPr>
    </w:lvl>
    <w:lvl w:ilvl="6" w:tplc="ED50CC50" w:tentative="1">
      <w:start w:val="1"/>
      <w:numFmt w:val="bullet"/>
      <w:lvlText w:val="•"/>
      <w:lvlJc w:val="left"/>
      <w:pPr>
        <w:tabs>
          <w:tab w:val="num" w:pos="5040"/>
        </w:tabs>
        <w:ind w:left="5040" w:hanging="360"/>
      </w:pPr>
      <w:rPr>
        <w:rFonts w:ascii="Arial" w:hAnsi="Arial" w:hint="default"/>
      </w:rPr>
    </w:lvl>
    <w:lvl w:ilvl="7" w:tplc="D038872C" w:tentative="1">
      <w:start w:val="1"/>
      <w:numFmt w:val="bullet"/>
      <w:lvlText w:val="•"/>
      <w:lvlJc w:val="left"/>
      <w:pPr>
        <w:tabs>
          <w:tab w:val="num" w:pos="5760"/>
        </w:tabs>
        <w:ind w:left="5760" w:hanging="360"/>
      </w:pPr>
      <w:rPr>
        <w:rFonts w:ascii="Arial" w:hAnsi="Arial" w:hint="default"/>
      </w:rPr>
    </w:lvl>
    <w:lvl w:ilvl="8" w:tplc="3D9AA402" w:tentative="1">
      <w:start w:val="1"/>
      <w:numFmt w:val="bullet"/>
      <w:lvlText w:val="•"/>
      <w:lvlJc w:val="left"/>
      <w:pPr>
        <w:tabs>
          <w:tab w:val="num" w:pos="6480"/>
        </w:tabs>
        <w:ind w:left="6480" w:hanging="360"/>
      </w:pPr>
      <w:rPr>
        <w:rFonts w:ascii="Arial" w:hAnsi="Arial" w:hint="default"/>
      </w:rPr>
    </w:lvl>
  </w:abstractNum>
  <w:abstractNum w:abstractNumId="95" w15:restartNumberingAfterBreak="0">
    <w:nsid w:val="531F23E0"/>
    <w:multiLevelType w:val="hybridMultilevel"/>
    <w:tmpl w:val="14EE39AA"/>
    <w:lvl w:ilvl="0" w:tplc="84C4D49C">
      <w:start w:val="1"/>
      <w:numFmt w:val="bullet"/>
      <w:lvlText w:val="•"/>
      <w:lvlJc w:val="left"/>
      <w:pPr>
        <w:tabs>
          <w:tab w:val="num" w:pos="720"/>
        </w:tabs>
        <w:ind w:left="720" w:hanging="360"/>
      </w:pPr>
      <w:rPr>
        <w:rFonts w:ascii="Arial" w:hAnsi="Arial" w:hint="default"/>
      </w:rPr>
    </w:lvl>
    <w:lvl w:ilvl="1" w:tplc="13E6CFAA">
      <w:start w:val="1"/>
      <w:numFmt w:val="bullet"/>
      <w:lvlText w:val="•"/>
      <w:lvlJc w:val="left"/>
      <w:pPr>
        <w:tabs>
          <w:tab w:val="num" w:pos="1440"/>
        </w:tabs>
        <w:ind w:left="1440" w:hanging="360"/>
      </w:pPr>
      <w:rPr>
        <w:rFonts w:ascii="Arial" w:hAnsi="Arial" w:hint="default"/>
      </w:rPr>
    </w:lvl>
    <w:lvl w:ilvl="2" w:tplc="22765156" w:tentative="1">
      <w:start w:val="1"/>
      <w:numFmt w:val="bullet"/>
      <w:lvlText w:val="•"/>
      <w:lvlJc w:val="left"/>
      <w:pPr>
        <w:tabs>
          <w:tab w:val="num" w:pos="2160"/>
        </w:tabs>
        <w:ind w:left="2160" w:hanging="360"/>
      </w:pPr>
      <w:rPr>
        <w:rFonts w:ascii="Arial" w:hAnsi="Arial" w:hint="default"/>
      </w:rPr>
    </w:lvl>
    <w:lvl w:ilvl="3" w:tplc="D2CEC4CC" w:tentative="1">
      <w:start w:val="1"/>
      <w:numFmt w:val="bullet"/>
      <w:lvlText w:val="•"/>
      <w:lvlJc w:val="left"/>
      <w:pPr>
        <w:tabs>
          <w:tab w:val="num" w:pos="2880"/>
        </w:tabs>
        <w:ind w:left="2880" w:hanging="360"/>
      </w:pPr>
      <w:rPr>
        <w:rFonts w:ascii="Arial" w:hAnsi="Arial" w:hint="default"/>
      </w:rPr>
    </w:lvl>
    <w:lvl w:ilvl="4" w:tplc="3FBEBD9A" w:tentative="1">
      <w:start w:val="1"/>
      <w:numFmt w:val="bullet"/>
      <w:lvlText w:val="•"/>
      <w:lvlJc w:val="left"/>
      <w:pPr>
        <w:tabs>
          <w:tab w:val="num" w:pos="3600"/>
        </w:tabs>
        <w:ind w:left="3600" w:hanging="360"/>
      </w:pPr>
      <w:rPr>
        <w:rFonts w:ascii="Arial" w:hAnsi="Arial" w:hint="default"/>
      </w:rPr>
    </w:lvl>
    <w:lvl w:ilvl="5" w:tplc="2D10397A" w:tentative="1">
      <w:start w:val="1"/>
      <w:numFmt w:val="bullet"/>
      <w:lvlText w:val="•"/>
      <w:lvlJc w:val="left"/>
      <w:pPr>
        <w:tabs>
          <w:tab w:val="num" w:pos="4320"/>
        </w:tabs>
        <w:ind w:left="4320" w:hanging="360"/>
      </w:pPr>
      <w:rPr>
        <w:rFonts w:ascii="Arial" w:hAnsi="Arial" w:hint="default"/>
      </w:rPr>
    </w:lvl>
    <w:lvl w:ilvl="6" w:tplc="8FCE3D9E" w:tentative="1">
      <w:start w:val="1"/>
      <w:numFmt w:val="bullet"/>
      <w:lvlText w:val="•"/>
      <w:lvlJc w:val="left"/>
      <w:pPr>
        <w:tabs>
          <w:tab w:val="num" w:pos="5040"/>
        </w:tabs>
        <w:ind w:left="5040" w:hanging="360"/>
      </w:pPr>
      <w:rPr>
        <w:rFonts w:ascii="Arial" w:hAnsi="Arial" w:hint="default"/>
      </w:rPr>
    </w:lvl>
    <w:lvl w:ilvl="7" w:tplc="3D44B27A" w:tentative="1">
      <w:start w:val="1"/>
      <w:numFmt w:val="bullet"/>
      <w:lvlText w:val="•"/>
      <w:lvlJc w:val="left"/>
      <w:pPr>
        <w:tabs>
          <w:tab w:val="num" w:pos="5760"/>
        </w:tabs>
        <w:ind w:left="5760" w:hanging="360"/>
      </w:pPr>
      <w:rPr>
        <w:rFonts w:ascii="Arial" w:hAnsi="Arial" w:hint="default"/>
      </w:rPr>
    </w:lvl>
    <w:lvl w:ilvl="8" w:tplc="7898D5EA"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54D6569F"/>
    <w:multiLevelType w:val="hybridMultilevel"/>
    <w:tmpl w:val="BCBC3252"/>
    <w:lvl w:ilvl="0" w:tplc="DD2EAAEE">
      <w:start w:val="1"/>
      <w:numFmt w:val="bullet"/>
      <w:lvlText w:val="•"/>
      <w:lvlJc w:val="left"/>
      <w:pPr>
        <w:tabs>
          <w:tab w:val="num" w:pos="720"/>
        </w:tabs>
        <w:ind w:left="720" w:hanging="360"/>
      </w:pPr>
      <w:rPr>
        <w:rFonts w:ascii="Arial" w:hAnsi="Arial" w:hint="default"/>
      </w:rPr>
    </w:lvl>
    <w:lvl w:ilvl="1" w:tplc="1D98AB82">
      <w:start w:val="1"/>
      <w:numFmt w:val="bullet"/>
      <w:lvlText w:val="•"/>
      <w:lvlJc w:val="left"/>
      <w:pPr>
        <w:tabs>
          <w:tab w:val="num" w:pos="1440"/>
        </w:tabs>
        <w:ind w:left="1440" w:hanging="360"/>
      </w:pPr>
      <w:rPr>
        <w:rFonts w:ascii="Arial" w:hAnsi="Arial" w:hint="default"/>
      </w:rPr>
    </w:lvl>
    <w:lvl w:ilvl="2" w:tplc="34366B80" w:tentative="1">
      <w:start w:val="1"/>
      <w:numFmt w:val="bullet"/>
      <w:lvlText w:val="•"/>
      <w:lvlJc w:val="left"/>
      <w:pPr>
        <w:tabs>
          <w:tab w:val="num" w:pos="2160"/>
        </w:tabs>
        <w:ind w:left="2160" w:hanging="360"/>
      </w:pPr>
      <w:rPr>
        <w:rFonts w:ascii="Arial" w:hAnsi="Arial" w:hint="default"/>
      </w:rPr>
    </w:lvl>
    <w:lvl w:ilvl="3" w:tplc="7A4ADC10" w:tentative="1">
      <w:start w:val="1"/>
      <w:numFmt w:val="bullet"/>
      <w:lvlText w:val="•"/>
      <w:lvlJc w:val="left"/>
      <w:pPr>
        <w:tabs>
          <w:tab w:val="num" w:pos="2880"/>
        </w:tabs>
        <w:ind w:left="2880" w:hanging="360"/>
      </w:pPr>
      <w:rPr>
        <w:rFonts w:ascii="Arial" w:hAnsi="Arial" w:hint="default"/>
      </w:rPr>
    </w:lvl>
    <w:lvl w:ilvl="4" w:tplc="E976E6F2" w:tentative="1">
      <w:start w:val="1"/>
      <w:numFmt w:val="bullet"/>
      <w:lvlText w:val="•"/>
      <w:lvlJc w:val="left"/>
      <w:pPr>
        <w:tabs>
          <w:tab w:val="num" w:pos="3600"/>
        </w:tabs>
        <w:ind w:left="3600" w:hanging="360"/>
      </w:pPr>
      <w:rPr>
        <w:rFonts w:ascii="Arial" w:hAnsi="Arial" w:hint="default"/>
      </w:rPr>
    </w:lvl>
    <w:lvl w:ilvl="5" w:tplc="7AA0DF68" w:tentative="1">
      <w:start w:val="1"/>
      <w:numFmt w:val="bullet"/>
      <w:lvlText w:val="•"/>
      <w:lvlJc w:val="left"/>
      <w:pPr>
        <w:tabs>
          <w:tab w:val="num" w:pos="4320"/>
        </w:tabs>
        <w:ind w:left="4320" w:hanging="360"/>
      </w:pPr>
      <w:rPr>
        <w:rFonts w:ascii="Arial" w:hAnsi="Arial" w:hint="default"/>
      </w:rPr>
    </w:lvl>
    <w:lvl w:ilvl="6" w:tplc="15220942" w:tentative="1">
      <w:start w:val="1"/>
      <w:numFmt w:val="bullet"/>
      <w:lvlText w:val="•"/>
      <w:lvlJc w:val="left"/>
      <w:pPr>
        <w:tabs>
          <w:tab w:val="num" w:pos="5040"/>
        </w:tabs>
        <w:ind w:left="5040" w:hanging="360"/>
      </w:pPr>
      <w:rPr>
        <w:rFonts w:ascii="Arial" w:hAnsi="Arial" w:hint="default"/>
      </w:rPr>
    </w:lvl>
    <w:lvl w:ilvl="7" w:tplc="992E16DC" w:tentative="1">
      <w:start w:val="1"/>
      <w:numFmt w:val="bullet"/>
      <w:lvlText w:val="•"/>
      <w:lvlJc w:val="left"/>
      <w:pPr>
        <w:tabs>
          <w:tab w:val="num" w:pos="5760"/>
        </w:tabs>
        <w:ind w:left="5760" w:hanging="360"/>
      </w:pPr>
      <w:rPr>
        <w:rFonts w:ascii="Arial" w:hAnsi="Arial" w:hint="default"/>
      </w:rPr>
    </w:lvl>
    <w:lvl w:ilvl="8" w:tplc="612687D4" w:tentative="1">
      <w:start w:val="1"/>
      <w:numFmt w:val="bullet"/>
      <w:lvlText w:val="•"/>
      <w:lvlJc w:val="left"/>
      <w:pPr>
        <w:tabs>
          <w:tab w:val="num" w:pos="6480"/>
        </w:tabs>
        <w:ind w:left="6480" w:hanging="360"/>
      </w:pPr>
      <w:rPr>
        <w:rFonts w:ascii="Arial" w:hAnsi="Arial" w:hint="default"/>
      </w:rPr>
    </w:lvl>
  </w:abstractNum>
  <w:abstractNum w:abstractNumId="97" w15:restartNumberingAfterBreak="0">
    <w:nsid w:val="550B4D5B"/>
    <w:multiLevelType w:val="hybridMultilevel"/>
    <w:tmpl w:val="CEDA3A04"/>
    <w:lvl w:ilvl="0" w:tplc="FB56D2C0">
      <w:start w:val="1"/>
      <w:numFmt w:val="bullet"/>
      <w:lvlText w:val="•"/>
      <w:lvlJc w:val="left"/>
      <w:pPr>
        <w:tabs>
          <w:tab w:val="num" w:pos="720"/>
        </w:tabs>
        <w:ind w:left="720" w:hanging="360"/>
      </w:pPr>
      <w:rPr>
        <w:rFonts w:ascii="Arial" w:hAnsi="Arial" w:hint="default"/>
      </w:rPr>
    </w:lvl>
    <w:lvl w:ilvl="1" w:tplc="8FDC74A2">
      <w:start w:val="1"/>
      <w:numFmt w:val="bullet"/>
      <w:lvlText w:val="•"/>
      <w:lvlJc w:val="left"/>
      <w:pPr>
        <w:tabs>
          <w:tab w:val="num" w:pos="1440"/>
        </w:tabs>
        <w:ind w:left="1440" w:hanging="360"/>
      </w:pPr>
      <w:rPr>
        <w:rFonts w:ascii="Arial" w:hAnsi="Arial" w:hint="default"/>
      </w:rPr>
    </w:lvl>
    <w:lvl w:ilvl="2" w:tplc="0AB2987E" w:tentative="1">
      <w:start w:val="1"/>
      <w:numFmt w:val="bullet"/>
      <w:lvlText w:val="•"/>
      <w:lvlJc w:val="left"/>
      <w:pPr>
        <w:tabs>
          <w:tab w:val="num" w:pos="2160"/>
        </w:tabs>
        <w:ind w:left="2160" w:hanging="360"/>
      </w:pPr>
      <w:rPr>
        <w:rFonts w:ascii="Arial" w:hAnsi="Arial" w:hint="default"/>
      </w:rPr>
    </w:lvl>
    <w:lvl w:ilvl="3" w:tplc="C88063C2" w:tentative="1">
      <w:start w:val="1"/>
      <w:numFmt w:val="bullet"/>
      <w:lvlText w:val="•"/>
      <w:lvlJc w:val="left"/>
      <w:pPr>
        <w:tabs>
          <w:tab w:val="num" w:pos="2880"/>
        </w:tabs>
        <w:ind w:left="2880" w:hanging="360"/>
      </w:pPr>
      <w:rPr>
        <w:rFonts w:ascii="Arial" w:hAnsi="Arial" w:hint="default"/>
      </w:rPr>
    </w:lvl>
    <w:lvl w:ilvl="4" w:tplc="7BC25220" w:tentative="1">
      <w:start w:val="1"/>
      <w:numFmt w:val="bullet"/>
      <w:lvlText w:val="•"/>
      <w:lvlJc w:val="left"/>
      <w:pPr>
        <w:tabs>
          <w:tab w:val="num" w:pos="3600"/>
        </w:tabs>
        <w:ind w:left="3600" w:hanging="360"/>
      </w:pPr>
      <w:rPr>
        <w:rFonts w:ascii="Arial" w:hAnsi="Arial" w:hint="default"/>
      </w:rPr>
    </w:lvl>
    <w:lvl w:ilvl="5" w:tplc="F0DA7A28" w:tentative="1">
      <w:start w:val="1"/>
      <w:numFmt w:val="bullet"/>
      <w:lvlText w:val="•"/>
      <w:lvlJc w:val="left"/>
      <w:pPr>
        <w:tabs>
          <w:tab w:val="num" w:pos="4320"/>
        </w:tabs>
        <w:ind w:left="4320" w:hanging="360"/>
      </w:pPr>
      <w:rPr>
        <w:rFonts w:ascii="Arial" w:hAnsi="Arial" w:hint="default"/>
      </w:rPr>
    </w:lvl>
    <w:lvl w:ilvl="6" w:tplc="EC3687DA" w:tentative="1">
      <w:start w:val="1"/>
      <w:numFmt w:val="bullet"/>
      <w:lvlText w:val="•"/>
      <w:lvlJc w:val="left"/>
      <w:pPr>
        <w:tabs>
          <w:tab w:val="num" w:pos="5040"/>
        </w:tabs>
        <w:ind w:left="5040" w:hanging="360"/>
      </w:pPr>
      <w:rPr>
        <w:rFonts w:ascii="Arial" w:hAnsi="Arial" w:hint="default"/>
      </w:rPr>
    </w:lvl>
    <w:lvl w:ilvl="7" w:tplc="30220C8C" w:tentative="1">
      <w:start w:val="1"/>
      <w:numFmt w:val="bullet"/>
      <w:lvlText w:val="•"/>
      <w:lvlJc w:val="left"/>
      <w:pPr>
        <w:tabs>
          <w:tab w:val="num" w:pos="5760"/>
        </w:tabs>
        <w:ind w:left="5760" w:hanging="360"/>
      </w:pPr>
      <w:rPr>
        <w:rFonts w:ascii="Arial" w:hAnsi="Arial" w:hint="default"/>
      </w:rPr>
    </w:lvl>
    <w:lvl w:ilvl="8" w:tplc="DCA420CA"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560E1154"/>
    <w:multiLevelType w:val="hybridMultilevel"/>
    <w:tmpl w:val="DE1C71E0"/>
    <w:lvl w:ilvl="0" w:tplc="26A4AEBA">
      <w:start w:val="1"/>
      <w:numFmt w:val="bullet"/>
      <w:lvlText w:val="•"/>
      <w:lvlJc w:val="left"/>
      <w:pPr>
        <w:tabs>
          <w:tab w:val="num" w:pos="720"/>
        </w:tabs>
        <w:ind w:left="720" w:hanging="360"/>
      </w:pPr>
      <w:rPr>
        <w:rFonts w:ascii="Arial" w:hAnsi="Arial" w:hint="default"/>
      </w:rPr>
    </w:lvl>
    <w:lvl w:ilvl="1" w:tplc="C2B2D95A">
      <w:start w:val="1"/>
      <w:numFmt w:val="bullet"/>
      <w:lvlText w:val="•"/>
      <w:lvlJc w:val="left"/>
      <w:pPr>
        <w:tabs>
          <w:tab w:val="num" w:pos="1440"/>
        </w:tabs>
        <w:ind w:left="1440" w:hanging="360"/>
      </w:pPr>
      <w:rPr>
        <w:rFonts w:ascii="Arial" w:hAnsi="Arial" w:hint="default"/>
      </w:rPr>
    </w:lvl>
    <w:lvl w:ilvl="2" w:tplc="0FB4B462" w:tentative="1">
      <w:start w:val="1"/>
      <w:numFmt w:val="bullet"/>
      <w:lvlText w:val="•"/>
      <w:lvlJc w:val="left"/>
      <w:pPr>
        <w:tabs>
          <w:tab w:val="num" w:pos="2160"/>
        </w:tabs>
        <w:ind w:left="2160" w:hanging="360"/>
      </w:pPr>
      <w:rPr>
        <w:rFonts w:ascii="Arial" w:hAnsi="Arial" w:hint="default"/>
      </w:rPr>
    </w:lvl>
    <w:lvl w:ilvl="3" w:tplc="99F4AAA0" w:tentative="1">
      <w:start w:val="1"/>
      <w:numFmt w:val="bullet"/>
      <w:lvlText w:val="•"/>
      <w:lvlJc w:val="left"/>
      <w:pPr>
        <w:tabs>
          <w:tab w:val="num" w:pos="2880"/>
        </w:tabs>
        <w:ind w:left="2880" w:hanging="360"/>
      </w:pPr>
      <w:rPr>
        <w:rFonts w:ascii="Arial" w:hAnsi="Arial" w:hint="default"/>
      </w:rPr>
    </w:lvl>
    <w:lvl w:ilvl="4" w:tplc="2ECA4E4E" w:tentative="1">
      <w:start w:val="1"/>
      <w:numFmt w:val="bullet"/>
      <w:lvlText w:val="•"/>
      <w:lvlJc w:val="left"/>
      <w:pPr>
        <w:tabs>
          <w:tab w:val="num" w:pos="3600"/>
        </w:tabs>
        <w:ind w:left="3600" w:hanging="360"/>
      </w:pPr>
      <w:rPr>
        <w:rFonts w:ascii="Arial" w:hAnsi="Arial" w:hint="default"/>
      </w:rPr>
    </w:lvl>
    <w:lvl w:ilvl="5" w:tplc="967C7A48" w:tentative="1">
      <w:start w:val="1"/>
      <w:numFmt w:val="bullet"/>
      <w:lvlText w:val="•"/>
      <w:lvlJc w:val="left"/>
      <w:pPr>
        <w:tabs>
          <w:tab w:val="num" w:pos="4320"/>
        </w:tabs>
        <w:ind w:left="4320" w:hanging="360"/>
      </w:pPr>
      <w:rPr>
        <w:rFonts w:ascii="Arial" w:hAnsi="Arial" w:hint="default"/>
      </w:rPr>
    </w:lvl>
    <w:lvl w:ilvl="6" w:tplc="7D42C520" w:tentative="1">
      <w:start w:val="1"/>
      <w:numFmt w:val="bullet"/>
      <w:lvlText w:val="•"/>
      <w:lvlJc w:val="left"/>
      <w:pPr>
        <w:tabs>
          <w:tab w:val="num" w:pos="5040"/>
        </w:tabs>
        <w:ind w:left="5040" w:hanging="360"/>
      </w:pPr>
      <w:rPr>
        <w:rFonts w:ascii="Arial" w:hAnsi="Arial" w:hint="default"/>
      </w:rPr>
    </w:lvl>
    <w:lvl w:ilvl="7" w:tplc="D5C20C94" w:tentative="1">
      <w:start w:val="1"/>
      <w:numFmt w:val="bullet"/>
      <w:lvlText w:val="•"/>
      <w:lvlJc w:val="left"/>
      <w:pPr>
        <w:tabs>
          <w:tab w:val="num" w:pos="5760"/>
        </w:tabs>
        <w:ind w:left="5760" w:hanging="360"/>
      </w:pPr>
      <w:rPr>
        <w:rFonts w:ascii="Arial" w:hAnsi="Arial" w:hint="default"/>
      </w:rPr>
    </w:lvl>
    <w:lvl w:ilvl="8" w:tplc="F72CDA1E"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5613683F"/>
    <w:multiLevelType w:val="hybridMultilevel"/>
    <w:tmpl w:val="EDC2E298"/>
    <w:lvl w:ilvl="0" w:tplc="8ECC9E8E">
      <w:start w:val="1"/>
      <w:numFmt w:val="bullet"/>
      <w:lvlText w:val="•"/>
      <w:lvlJc w:val="left"/>
      <w:pPr>
        <w:tabs>
          <w:tab w:val="num" w:pos="720"/>
        </w:tabs>
        <w:ind w:left="720" w:hanging="360"/>
      </w:pPr>
      <w:rPr>
        <w:rFonts w:ascii="Arial" w:hAnsi="Arial" w:hint="default"/>
      </w:rPr>
    </w:lvl>
    <w:lvl w:ilvl="1" w:tplc="31E20BE2">
      <w:start w:val="1"/>
      <w:numFmt w:val="bullet"/>
      <w:lvlText w:val="•"/>
      <w:lvlJc w:val="left"/>
      <w:pPr>
        <w:tabs>
          <w:tab w:val="num" w:pos="1440"/>
        </w:tabs>
        <w:ind w:left="1440" w:hanging="360"/>
      </w:pPr>
      <w:rPr>
        <w:rFonts w:ascii="Arial" w:hAnsi="Arial" w:hint="default"/>
      </w:rPr>
    </w:lvl>
    <w:lvl w:ilvl="2" w:tplc="4FDAD844" w:tentative="1">
      <w:start w:val="1"/>
      <w:numFmt w:val="bullet"/>
      <w:lvlText w:val="•"/>
      <w:lvlJc w:val="left"/>
      <w:pPr>
        <w:tabs>
          <w:tab w:val="num" w:pos="2160"/>
        </w:tabs>
        <w:ind w:left="2160" w:hanging="360"/>
      </w:pPr>
      <w:rPr>
        <w:rFonts w:ascii="Arial" w:hAnsi="Arial" w:hint="default"/>
      </w:rPr>
    </w:lvl>
    <w:lvl w:ilvl="3" w:tplc="5642B93A" w:tentative="1">
      <w:start w:val="1"/>
      <w:numFmt w:val="bullet"/>
      <w:lvlText w:val="•"/>
      <w:lvlJc w:val="left"/>
      <w:pPr>
        <w:tabs>
          <w:tab w:val="num" w:pos="2880"/>
        </w:tabs>
        <w:ind w:left="2880" w:hanging="360"/>
      </w:pPr>
      <w:rPr>
        <w:rFonts w:ascii="Arial" w:hAnsi="Arial" w:hint="default"/>
      </w:rPr>
    </w:lvl>
    <w:lvl w:ilvl="4" w:tplc="6F6037E0" w:tentative="1">
      <w:start w:val="1"/>
      <w:numFmt w:val="bullet"/>
      <w:lvlText w:val="•"/>
      <w:lvlJc w:val="left"/>
      <w:pPr>
        <w:tabs>
          <w:tab w:val="num" w:pos="3600"/>
        </w:tabs>
        <w:ind w:left="3600" w:hanging="360"/>
      </w:pPr>
      <w:rPr>
        <w:rFonts w:ascii="Arial" w:hAnsi="Arial" w:hint="default"/>
      </w:rPr>
    </w:lvl>
    <w:lvl w:ilvl="5" w:tplc="F6AA65A4" w:tentative="1">
      <w:start w:val="1"/>
      <w:numFmt w:val="bullet"/>
      <w:lvlText w:val="•"/>
      <w:lvlJc w:val="left"/>
      <w:pPr>
        <w:tabs>
          <w:tab w:val="num" w:pos="4320"/>
        </w:tabs>
        <w:ind w:left="4320" w:hanging="360"/>
      </w:pPr>
      <w:rPr>
        <w:rFonts w:ascii="Arial" w:hAnsi="Arial" w:hint="default"/>
      </w:rPr>
    </w:lvl>
    <w:lvl w:ilvl="6" w:tplc="E3584E3E" w:tentative="1">
      <w:start w:val="1"/>
      <w:numFmt w:val="bullet"/>
      <w:lvlText w:val="•"/>
      <w:lvlJc w:val="left"/>
      <w:pPr>
        <w:tabs>
          <w:tab w:val="num" w:pos="5040"/>
        </w:tabs>
        <w:ind w:left="5040" w:hanging="360"/>
      </w:pPr>
      <w:rPr>
        <w:rFonts w:ascii="Arial" w:hAnsi="Arial" w:hint="default"/>
      </w:rPr>
    </w:lvl>
    <w:lvl w:ilvl="7" w:tplc="1C428B6A" w:tentative="1">
      <w:start w:val="1"/>
      <w:numFmt w:val="bullet"/>
      <w:lvlText w:val="•"/>
      <w:lvlJc w:val="left"/>
      <w:pPr>
        <w:tabs>
          <w:tab w:val="num" w:pos="5760"/>
        </w:tabs>
        <w:ind w:left="5760" w:hanging="360"/>
      </w:pPr>
      <w:rPr>
        <w:rFonts w:ascii="Arial" w:hAnsi="Arial" w:hint="default"/>
      </w:rPr>
    </w:lvl>
    <w:lvl w:ilvl="8" w:tplc="D1AAFAB4"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5740695B"/>
    <w:multiLevelType w:val="hybridMultilevel"/>
    <w:tmpl w:val="2C1A3BCC"/>
    <w:lvl w:ilvl="0" w:tplc="816CA7FE">
      <w:start w:val="1"/>
      <w:numFmt w:val="bullet"/>
      <w:lvlText w:val="•"/>
      <w:lvlJc w:val="left"/>
      <w:pPr>
        <w:tabs>
          <w:tab w:val="num" w:pos="720"/>
        </w:tabs>
        <w:ind w:left="720" w:hanging="360"/>
      </w:pPr>
      <w:rPr>
        <w:rFonts w:ascii="Arial" w:hAnsi="Arial" w:hint="default"/>
      </w:rPr>
    </w:lvl>
    <w:lvl w:ilvl="1" w:tplc="28BAC176">
      <w:start w:val="1"/>
      <w:numFmt w:val="bullet"/>
      <w:lvlText w:val="•"/>
      <w:lvlJc w:val="left"/>
      <w:pPr>
        <w:tabs>
          <w:tab w:val="num" w:pos="1440"/>
        </w:tabs>
        <w:ind w:left="1440" w:hanging="360"/>
      </w:pPr>
      <w:rPr>
        <w:rFonts w:ascii="Arial" w:hAnsi="Arial" w:hint="default"/>
      </w:rPr>
    </w:lvl>
    <w:lvl w:ilvl="2" w:tplc="757ED0D6" w:tentative="1">
      <w:start w:val="1"/>
      <w:numFmt w:val="bullet"/>
      <w:lvlText w:val="•"/>
      <w:lvlJc w:val="left"/>
      <w:pPr>
        <w:tabs>
          <w:tab w:val="num" w:pos="2160"/>
        </w:tabs>
        <w:ind w:left="2160" w:hanging="360"/>
      </w:pPr>
      <w:rPr>
        <w:rFonts w:ascii="Arial" w:hAnsi="Arial" w:hint="default"/>
      </w:rPr>
    </w:lvl>
    <w:lvl w:ilvl="3" w:tplc="32D8E5CA" w:tentative="1">
      <w:start w:val="1"/>
      <w:numFmt w:val="bullet"/>
      <w:lvlText w:val="•"/>
      <w:lvlJc w:val="left"/>
      <w:pPr>
        <w:tabs>
          <w:tab w:val="num" w:pos="2880"/>
        </w:tabs>
        <w:ind w:left="2880" w:hanging="360"/>
      </w:pPr>
      <w:rPr>
        <w:rFonts w:ascii="Arial" w:hAnsi="Arial" w:hint="default"/>
      </w:rPr>
    </w:lvl>
    <w:lvl w:ilvl="4" w:tplc="0978C54A" w:tentative="1">
      <w:start w:val="1"/>
      <w:numFmt w:val="bullet"/>
      <w:lvlText w:val="•"/>
      <w:lvlJc w:val="left"/>
      <w:pPr>
        <w:tabs>
          <w:tab w:val="num" w:pos="3600"/>
        </w:tabs>
        <w:ind w:left="3600" w:hanging="360"/>
      </w:pPr>
      <w:rPr>
        <w:rFonts w:ascii="Arial" w:hAnsi="Arial" w:hint="default"/>
      </w:rPr>
    </w:lvl>
    <w:lvl w:ilvl="5" w:tplc="5E6A7524" w:tentative="1">
      <w:start w:val="1"/>
      <w:numFmt w:val="bullet"/>
      <w:lvlText w:val="•"/>
      <w:lvlJc w:val="left"/>
      <w:pPr>
        <w:tabs>
          <w:tab w:val="num" w:pos="4320"/>
        </w:tabs>
        <w:ind w:left="4320" w:hanging="360"/>
      </w:pPr>
      <w:rPr>
        <w:rFonts w:ascii="Arial" w:hAnsi="Arial" w:hint="default"/>
      </w:rPr>
    </w:lvl>
    <w:lvl w:ilvl="6" w:tplc="5F3CFC7A" w:tentative="1">
      <w:start w:val="1"/>
      <w:numFmt w:val="bullet"/>
      <w:lvlText w:val="•"/>
      <w:lvlJc w:val="left"/>
      <w:pPr>
        <w:tabs>
          <w:tab w:val="num" w:pos="5040"/>
        </w:tabs>
        <w:ind w:left="5040" w:hanging="360"/>
      </w:pPr>
      <w:rPr>
        <w:rFonts w:ascii="Arial" w:hAnsi="Arial" w:hint="default"/>
      </w:rPr>
    </w:lvl>
    <w:lvl w:ilvl="7" w:tplc="8D34835E" w:tentative="1">
      <w:start w:val="1"/>
      <w:numFmt w:val="bullet"/>
      <w:lvlText w:val="•"/>
      <w:lvlJc w:val="left"/>
      <w:pPr>
        <w:tabs>
          <w:tab w:val="num" w:pos="5760"/>
        </w:tabs>
        <w:ind w:left="5760" w:hanging="360"/>
      </w:pPr>
      <w:rPr>
        <w:rFonts w:ascii="Arial" w:hAnsi="Arial" w:hint="default"/>
      </w:rPr>
    </w:lvl>
    <w:lvl w:ilvl="8" w:tplc="50A8C7CC"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5A012BDB"/>
    <w:multiLevelType w:val="hybridMultilevel"/>
    <w:tmpl w:val="3FBC5C08"/>
    <w:lvl w:ilvl="0" w:tplc="325EA0C4">
      <w:start w:val="1"/>
      <w:numFmt w:val="bullet"/>
      <w:lvlText w:val="•"/>
      <w:lvlJc w:val="left"/>
      <w:pPr>
        <w:tabs>
          <w:tab w:val="num" w:pos="720"/>
        </w:tabs>
        <w:ind w:left="720" w:hanging="360"/>
      </w:pPr>
      <w:rPr>
        <w:rFonts w:ascii="Arial" w:hAnsi="Arial" w:hint="default"/>
      </w:rPr>
    </w:lvl>
    <w:lvl w:ilvl="1" w:tplc="F9606B30">
      <w:start w:val="1"/>
      <w:numFmt w:val="bullet"/>
      <w:lvlText w:val="•"/>
      <w:lvlJc w:val="left"/>
      <w:pPr>
        <w:tabs>
          <w:tab w:val="num" w:pos="1440"/>
        </w:tabs>
        <w:ind w:left="1440" w:hanging="360"/>
      </w:pPr>
      <w:rPr>
        <w:rFonts w:ascii="Arial" w:hAnsi="Arial" w:hint="default"/>
      </w:rPr>
    </w:lvl>
    <w:lvl w:ilvl="2" w:tplc="7042F626" w:tentative="1">
      <w:start w:val="1"/>
      <w:numFmt w:val="bullet"/>
      <w:lvlText w:val="•"/>
      <w:lvlJc w:val="left"/>
      <w:pPr>
        <w:tabs>
          <w:tab w:val="num" w:pos="2160"/>
        </w:tabs>
        <w:ind w:left="2160" w:hanging="360"/>
      </w:pPr>
      <w:rPr>
        <w:rFonts w:ascii="Arial" w:hAnsi="Arial" w:hint="default"/>
      </w:rPr>
    </w:lvl>
    <w:lvl w:ilvl="3" w:tplc="96F25DAE" w:tentative="1">
      <w:start w:val="1"/>
      <w:numFmt w:val="bullet"/>
      <w:lvlText w:val="•"/>
      <w:lvlJc w:val="left"/>
      <w:pPr>
        <w:tabs>
          <w:tab w:val="num" w:pos="2880"/>
        </w:tabs>
        <w:ind w:left="2880" w:hanging="360"/>
      </w:pPr>
      <w:rPr>
        <w:rFonts w:ascii="Arial" w:hAnsi="Arial" w:hint="default"/>
      </w:rPr>
    </w:lvl>
    <w:lvl w:ilvl="4" w:tplc="3E8E3C7E" w:tentative="1">
      <w:start w:val="1"/>
      <w:numFmt w:val="bullet"/>
      <w:lvlText w:val="•"/>
      <w:lvlJc w:val="left"/>
      <w:pPr>
        <w:tabs>
          <w:tab w:val="num" w:pos="3600"/>
        </w:tabs>
        <w:ind w:left="3600" w:hanging="360"/>
      </w:pPr>
      <w:rPr>
        <w:rFonts w:ascii="Arial" w:hAnsi="Arial" w:hint="default"/>
      </w:rPr>
    </w:lvl>
    <w:lvl w:ilvl="5" w:tplc="3BFA7598" w:tentative="1">
      <w:start w:val="1"/>
      <w:numFmt w:val="bullet"/>
      <w:lvlText w:val="•"/>
      <w:lvlJc w:val="left"/>
      <w:pPr>
        <w:tabs>
          <w:tab w:val="num" w:pos="4320"/>
        </w:tabs>
        <w:ind w:left="4320" w:hanging="360"/>
      </w:pPr>
      <w:rPr>
        <w:rFonts w:ascii="Arial" w:hAnsi="Arial" w:hint="default"/>
      </w:rPr>
    </w:lvl>
    <w:lvl w:ilvl="6" w:tplc="EB5CB97A" w:tentative="1">
      <w:start w:val="1"/>
      <w:numFmt w:val="bullet"/>
      <w:lvlText w:val="•"/>
      <w:lvlJc w:val="left"/>
      <w:pPr>
        <w:tabs>
          <w:tab w:val="num" w:pos="5040"/>
        </w:tabs>
        <w:ind w:left="5040" w:hanging="360"/>
      </w:pPr>
      <w:rPr>
        <w:rFonts w:ascii="Arial" w:hAnsi="Arial" w:hint="default"/>
      </w:rPr>
    </w:lvl>
    <w:lvl w:ilvl="7" w:tplc="2496006E" w:tentative="1">
      <w:start w:val="1"/>
      <w:numFmt w:val="bullet"/>
      <w:lvlText w:val="•"/>
      <w:lvlJc w:val="left"/>
      <w:pPr>
        <w:tabs>
          <w:tab w:val="num" w:pos="5760"/>
        </w:tabs>
        <w:ind w:left="5760" w:hanging="360"/>
      </w:pPr>
      <w:rPr>
        <w:rFonts w:ascii="Arial" w:hAnsi="Arial" w:hint="default"/>
      </w:rPr>
    </w:lvl>
    <w:lvl w:ilvl="8" w:tplc="D678512C"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5A181D54"/>
    <w:multiLevelType w:val="hybridMultilevel"/>
    <w:tmpl w:val="909C4004"/>
    <w:lvl w:ilvl="0" w:tplc="54F6D18A">
      <w:start w:val="1"/>
      <w:numFmt w:val="bullet"/>
      <w:lvlText w:val="•"/>
      <w:lvlJc w:val="left"/>
      <w:pPr>
        <w:tabs>
          <w:tab w:val="num" w:pos="720"/>
        </w:tabs>
        <w:ind w:left="720" w:hanging="360"/>
      </w:pPr>
      <w:rPr>
        <w:rFonts w:ascii="Arial" w:hAnsi="Arial" w:hint="default"/>
      </w:rPr>
    </w:lvl>
    <w:lvl w:ilvl="1" w:tplc="19482238">
      <w:start w:val="1"/>
      <w:numFmt w:val="bullet"/>
      <w:lvlText w:val="•"/>
      <w:lvlJc w:val="left"/>
      <w:pPr>
        <w:tabs>
          <w:tab w:val="num" w:pos="1440"/>
        </w:tabs>
        <w:ind w:left="1440" w:hanging="360"/>
      </w:pPr>
      <w:rPr>
        <w:rFonts w:ascii="Arial" w:hAnsi="Arial" w:hint="default"/>
      </w:rPr>
    </w:lvl>
    <w:lvl w:ilvl="2" w:tplc="0CCC6864" w:tentative="1">
      <w:start w:val="1"/>
      <w:numFmt w:val="bullet"/>
      <w:lvlText w:val="•"/>
      <w:lvlJc w:val="left"/>
      <w:pPr>
        <w:tabs>
          <w:tab w:val="num" w:pos="2160"/>
        </w:tabs>
        <w:ind w:left="2160" w:hanging="360"/>
      </w:pPr>
      <w:rPr>
        <w:rFonts w:ascii="Arial" w:hAnsi="Arial" w:hint="default"/>
      </w:rPr>
    </w:lvl>
    <w:lvl w:ilvl="3" w:tplc="49303F64" w:tentative="1">
      <w:start w:val="1"/>
      <w:numFmt w:val="bullet"/>
      <w:lvlText w:val="•"/>
      <w:lvlJc w:val="left"/>
      <w:pPr>
        <w:tabs>
          <w:tab w:val="num" w:pos="2880"/>
        </w:tabs>
        <w:ind w:left="2880" w:hanging="360"/>
      </w:pPr>
      <w:rPr>
        <w:rFonts w:ascii="Arial" w:hAnsi="Arial" w:hint="default"/>
      </w:rPr>
    </w:lvl>
    <w:lvl w:ilvl="4" w:tplc="44A03A36" w:tentative="1">
      <w:start w:val="1"/>
      <w:numFmt w:val="bullet"/>
      <w:lvlText w:val="•"/>
      <w:lvlJc w:val="left"/>
      <w:pPr>
        <w:tabs>
          <w:tab w:val="num" w:pos="3600"/>
        </w:tabs>
        <w:ind w:left="3600" w:hanging="360"/>
      </w:pPr>
      <w:rPr>
        <w:rFonts w:ascii="Arial" w:hAnsi="Arial" w:hint="default"/>
      </w:rPr>
    </w:lvl>
    <w:lvl w:ilvl="5" w:tplc="77F215F0" w:tentative="1">
      <w:start w:val="1"/>
      <w:numFmt w:val="bullet"/>
      <w:lvlText w:val="•"/>
      <w:lvlJc w:val="left"/>
      <w:pPr>
        <w:tabs>
          <w:tab w:val="num" w:pos="4320"/>
        </w:tabs>
        <w:ind w:left="4320" w:hanging="360"/>
      </w:pPr>
      <w:rPr>
        <w:rFonts w:ascii="Arial" w:hAnsi="Arial" w:hint="default"/>
      </w:rPr>
    </w:lvl>
    <w:lvl w:ilvl="6" w:tplc="E1287726" w:tentative="1">
      <w:start w:val="1"/>
      <w:numFmt w:val="bullet"/>
      <w:lvlText w:val="•"/>
      <w:lvlJc w:val="left"/>
      <w:pPr>
        <w:tabs>
          <w:tab w:val="num" w:pos="5040"/>
        </w:tabs>
        <w:ind w:left="5040" w:hanging="360"/>
      </w:pPr>
      <w:rPr>
        <w:rFonts w:ascii="Arial" w:hAnsi="Arial" w:hint="default"/>
      </w:rPr>
    </w:lvl>
    <w:lvl w:ilvl="7" w:tplc="7F64B70E" w:tentative="1">
      <w:start w:val="1"/>
      <w:numFmt w:val="bullet"/>
      <w:lvlText w:val="•"/>
      <w:lvlJc w:val="left"/>
      <w:pPr>
        <w:tabs>
          <w:tab w:val="num" w:pos="5760"/>
        </w:tabs>
        <w:ind w:left="5760" w:hanging="360"/>
      </w:pPr>
      <w:rPr>
        <w:rFonts w:ascii="Arial" w:hAnsi="Arial" w:hint="default"/>
      </w:rPr>
    </w:lvl>
    <w:lvl w:ilvl="8" w:tplc="43B61D60"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5B3304ED"/>
    <w:multiLevelType w:val="hybridMultilevel"/>
    <w:tmpl w:val="36B634BE"/>
    <w:lvl w:ilvl="0" w:tplc="C8D2B842">
      <w:start w:val="1"/>
      <w:numFmt w:val="bullet"/>
      <w:lvlText w:val="•"/>
      <w:lvlJc w:val="left"/>
      <w:pPr>
        <w:tabs>
          <w:tab w:val="num" w:pos="720"/>
        </w:tabs>
        <w:ind w:left="720" w:hanging="360"/>
      </w:pPr>
      <w:rPr>
        <w:rFonts w:ascii="Arial" w:hAnsi="Arial" w:hint="default"/>
      </w:rPr>
    </w:lvl>
    <w:lvl w:ilvl="1" w:tplc="5D201A3C">
      <w:start w:val="1"/>
      <w:numFmt w:val="bullet"/>
      <w:lvlText w:val="•"/>
      <w:lvlJc w:val="left"/>
      <w:pPr>
        <w:tabs>
          <w:tab w:val="num" w:pos="1440"/>
        </w:tabs>
        <w:ind w:left="1440" w:hanging="360"/>
      </w:pPr>
      <w:rPr>
        <w:rFonts w:ascii="Arial" w:hAnsi="Arial" w:hint="default"/>
      </w:rPr>
    </w:lvl>
    <w:lvl w:ilvl="2" w:tplc="DE64261E" w:tentative="1">
      <w:start w:val="1"/>
      <w:numFmt w:val="bullet"/>
      <w:lvlText w:val="•"/>
      <w:lvlJc w:val="left"/>
      <w:pPr>
        <w:tabs>
          <w:tab w:val="num" w:pos="2160"/>
        </w:tabs>
        <w:ind w:left="2160" w:hanging="360"/>
      </w:pPr>
      <w:rPr>
        <w:rFonts w:ascii="Arial" w:hAnsi="Arial" w:hint="default"/>
      </w:rPr>
    </w:lvl>
    <w:lvl w:ilvl="3" w:tplc="A4FCFB08" w:tentative="1">
      <w:start w:val="1"/>
      <w:numFmt w:val="bullet"/>
      <w:lvlText w:val="•"/>
      <w:lvlJc w:val="left"/>
      <w:pPr>
        <w:tabs>
          <w:tab w:val="num" w:pos="2880"/>
        </w:tabs>
        <w:ind w:left="2880" w:hanging="360"/>
      </w:pPr>
      <w:rPr>
        <w:rFonts w:ascii="Arial" w:hAnsi="Arial" w:hint="default"/>
      </w:rPr>
    </w:lvl>
    <w:lvl w:ilvl="4" w:tplc="EA4886B6" w:tentative="1">
      <w:start w:val="1"/>
      <w:numFmt w:val="bullet"/>
      <w:lvlText w:val="•"/>
      <w:lvlJc w:val="left"/>
      <w:pPr>
        <w:tabs>
          <w:tab w:val="num" w:pos="3600"/>
        </w:tabs>
        <w:ind w:left="3600" w:hanging="360"/>
      </w:pPr>
      <w:rPr>
        <w:rFonts w:ascii="Arial" w:hAnsi="Arial" w:hint="default"/>
      </w:rPr>
    </w:lvl>
    <w:lvl w:ilvl="5" w:tplc="7152C596" w:tentative="1">
      <w:start w:val="1"/>
      <w:numFmt w:val="bullet"/>
      <w:lvlText w:val="•"/>
      <w:lvlJc w:val="left"/>
      <w:pPr>
        <w:tabs>
          <w:tab w:val="num" w:pos="4320"/>
        </w:tabs>
        <w:ind w:left="4320" w:hanging="360"/>
      </w:pPr>
      <w:rPr>
        <w:rFonts w:ascii="Arial" w:hAnsi="Arial" w:hint="default"/>
      </w:rPr>
    </w:lvl>
    <w:lvl w:ilvl="6" w:tplc="7F462742" w:tentative="1">
      <w:start w:val="1"/>
      <w:numFmt w:val="bullet"/>
      <w:lvlText w:val="•"/>
      <w:lvlJc w:val="left"/>
      <w:pPr>
        <w:tabs>
          <w:tab w:val="num" w:pos="5040"/>
        </w:tabs>
        <w:ind w:left="5040" w:hanging="360"/>
      </w:pPr>
      <w:rPr>
        <w:rFonts w:ascii="Arial" w:hAnsi="Arial" w:hint="default"/>
      </w:rPr>
    </w:lvl>
    <w:lvl w:ilvl="7" w:tplc="7054CD92" w:tentative="1">
      <w:start w:val="1"/>
      <w:numFmt w:val="bullet"/>
      <w:lvlText w:val="•"/>
      <w:lvlJc w:val="left"/>
      <w:pPr>
        <w:tabs>
          <w:tab w:val="num" w:pos="5760"/>
        </w:tabs>
        <w:ind w:left="5760" w:hanging="360"/>
      </w:pPr>
      <w:rPr>
        <w:rFonts w:ascii="Arial" w:hAnsi="Arial" w:hint="default"/>
      </w:rPr>
    </w:lvl>
    <w:lvl w:ilvl="8" w:tplc="D79C0770" w:tentative="1">
      <w:start w:val="1"/>
      <w:numFmt w:val="bullet"/>
      <w:lvlText w:val="•"/>
      <w:lvlJc w:val="left"/>
      <w:pPr>
        <w:tabs>
          <w:tab w:val="num" w:pos="6480"/>
        </w:tabs>
        <w:ind w:left="6480" w:hanging="360"/>
      </w:pPr>
      <w:rPr>
        <w:rFonts w:ascii="Arial" w:hAnsi="Arial" w:hint="default"/>
      </w:rPr>
    </w:lvl>
  </w:abstractNum>
  <w:abstractNum w:abstractNumId="104" w15:restartNumberingAfterBreak="0">
    <w:nsid w:val="5C7E20EB"/>
    <w:multiLevelType w:val="hybridMultilevel"/>
    <w:tmpl w:val="3EE8B3B4"/>
    <w:lvl w:ilvl="0" w:tplc="B7B4E566">
      <w:start w:val="1"/>
      <w:numFmt w:val="bullet"/>
      <w:lvlText w:val="•"/>
      <w:lvlJc w:val="left"/>
      <w:pPr>
        <w:tabs>
          <w:tab w:val="num" w:pos="720"/>
        </w:tabs>
        <w:ind w:left="720" w:hanging="360"/>
      </w:pPr>
      <w:rPr>
        <w:rFonts w:ascii="Arial" w:hAnsi="Arial" w:hint="default"/>
      </w:rPr>
    </w:lvl>
    <w:lvl w:ilvl="1" w:tplc="13FAA626">
      <w:start w:val="1"/>
      <w:numFmt w:val="bullet"/>
      <w:lvlText w:val="•"/>
      <w:lvlJc w:val="left"/>
      <w:pPr>
        <w:tabs>
          <w:tab w:val="num" w:pos="1440"/>
        </w:tabs>
        <w:ind w:left="1440" w:hanging="360"/>
      </w:pPr>
      <w:rPr>
        <w:rFonts w:ascii="Arial" w:hAnsi="Arial" w:hint="default"/>
      </w:rPr>
    </w:lvl>
    <w:lvl w:ilvl="2" w:tplc="8EF611FC" w:tentative="1">
      <w:start w:val="1"/>
      <w:numFmt w:val="bullet"/>
      <w:lvlText w:val="•"/>
      <w:lvlJc w:val="left"/>
      <w:pPr>
        <w:tabs>
          <w:tab w:val="num" w:pos="2160"/>
        </w:tabs>
        <w:ind w:left="2160" w:hanging="360"/>
      </w:pPr>
      <w:rPr>
        <w:rFonts w:ascii="Arial" w:hAnsi="Arial" w:hint="default"/>
      </w:rPr>
    </w:lvl>
    <w:lvl w:ilvl="3" w:tplc="616AAFC8" w:tentative="1">
      <w:start w:val="1"/>
      <w:numFmt w:val="bullet"/>
      <w:lvlText w:val="•"/>
      <w:lvlJc w:val="left"/>
      <w:pPr>
        <w:tabs>
          <w:tab w:val="num" w:pos="2880"/>
        </w:tabs>
        <w:ind w:left="2880" w:hanging="360"/>
      </w:pPr>
      <w:rPr>
        <w:rFonts w:ascii="Arial" w:hAnsi="Arial" w:hint="default"/>
      </w:rPr>
    </w:lvl>
    <w:lvl w:ilvl="4" w:tplc="36909266" w:tentative="1">
      <w:start w:val="1"/>
      <w:numFmt w:val="bullet"/>
      <w:lvlText w:val="•"/>
      <w:lvlJc w:val="left"/>
      <w:pPr>
        <w:tabs>
          <w:tab w:val="num" w:pos="3600"/>
        </w:tabs>
        <w:ind w:left="3600" w:hanging="360"/>
      </w:pPr>
      <w:rPr>
        <w:rFonts w:ascii="Arial" w:hAnsi="Arial" w:hint="default"/>
      </w:rPr>
    </w:lvl>
    <w:lvl w:ilvl="5" w:tplc="D110E886" w:tentative="1">
      <w:start w:val="1"/>
      <w:numFmt w:val="bullet"/>
      <w:lvlText w:val="•"/>
      <w:lvlJc w:val="left"/>
      <w:pPr>
        <w:tabs>
          <w:tab w:val="num" w:pos="4320"/>
        </w:tabs>
        <w:ind w:left="4320" w:hanging="360"/>
      </w:pPr>
      <w:rPr>
        <w:rFonts w:ascii="Arial" w:hAnsi="Arial" w:hint="default"/>
      </w:rPr>
    </w:lvl>
    <w:lvl w:ilvl="6" w:tplc="1B0A9D0C" w:tentative="1">
      <w:start w:val="1"/>
      <w:numFmt w:val="bullet"/>
      <w:lvlText w:val="•"/>
      <w:lvlJc w:val="left"/>
      <w:pPr>
        <w:tabs>
          <w:tab w:val="num" w:pos="5040"/>
        </w:tabs>
        <w:ind w:left="5040" w:hanging="360"/>
      </w:pPr>
      <w:rPr>
        <w:rFonts w:ascii="Arial" w:hAnsi="Arial" w:hint="default"/>
      </w:rPr>
    </w:lvl>
    <w:lvl w:ilvl="7" w:tplc="60667E34" w:tentative="1">
      <w:start w:val="1"/>
      <w:numFmt w:val="bullet"/>
      <w:lvlText w:val="•"/>
      <w:lvlJc w:val="left"/>
      <w:pPr>
        <w:tabs>
          <w:tab w:val="num" w:pos="5760"/>
        </w:tabs>
        <w:ind w:left="5760" w:hanging="360"/>
      </w:pPr>
      <w:rPr>
        <w:rFonts w:ascii="Arial" w:hAnsi="Arial" w:hint="default"/>
      </w:rPr>
    </w:lvl>
    <w:lvl w:ilvl="8" w:tplc="EEC0DA6A"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5D3C06BE"/>
    <w:multiLevelType w:val="hybridMultilevel"/>
    <w:tmpl w:val="ACBAF556"/>
    <w:lvl w:ilvl="0" w:tplc="7E28583E">
      <w:start w:val="1"/>
      <w:numFmt w:val="bullet"/>
      <w:lvlText w:val="•"/>
      <w:lvlJc w:val="left"/>
      <w:pPr>
        <w:tabs>
          <w:tab w:val="num" w:pos="720"/>
        </w:tabs>
        <w:ind w:left="720" w:hanging="360"/>
      </w:pPr>
      <w:rPr>
        <w:rFonts w:ascii="Arial" w:hAnsi="Arial" w:hint="default"/>
      </w:rPr>
    </w:lvl>
    <w:lvl w:ilvl="1" w:tplc="ADA41926">
      <w:start w:val="1"/>
      <w:numFmt w:val="bullet"/>
      <w:lvlText w:val="•"/>
      <w:lvlJc w:val="left"/>
      <w:pPr>
        <w:tabs>
          <w:tab w:val="num" w:pos="1440"/>
        </w:tabs>
        <w:ind w:left="1440" w:hanging="360"/>
      </w:pPr>
      <w:rPr>
        <w:rFonts w:ascii="Arial" w:hAnsi="Arial" w:hint="default"/>
      </w:rPr>
    </w:lvl>
    <w:lvl w:ilvl="2" w:tplc="47364E4A" w:tentative="1">
      <w:start w:val="1"/>
      <w:numFmt w:val="bullet"/>
      <w:lvlText w:val="•"/>
      <w:lvlJc w:val="left"/>
      <w:pPr>
        <w:tabs>
          <w:tab w:val="num" w:pos="2160"/>
        </w:tabs>
        <w:ind w:left="2160" w:hanging="360"/>
      </w:pPr>
      <w:rPr>
        <w:rFonts w:ascii="Arial" w:hAnsi="Arial" w:hint="default"/>
      </w:rPr>
    </w:lvl>
    <w:lvl w:ilvl="3" w:tplc="E384E8FC" w:tentative="1">
      <w:start w:val="1"/>
      <w:numFmt w:val="bullet"/>
      <w:lvlText w:val="•"/>
      <w:lvlJc w:val="left"/>
      <w:pPr>
        <w:tabs>
          <w:tab w:val="num" w:pos="2880"/>
        </w:tabs>
        <w:ind w:left="2880" w:hanging="360"/>
      </w:pPr>
      <w:rPr>
        <w:rFonts w:ascii="Arial" w:hAnsi="Arial" w:hint="default"/>
      </w:rPr>
    </w:lvl>
    <w:lvl w:ilvl="4" w:tplc="ADB472F6" w:tentative="1">
      <w:start w:val="1"/>
      <w:numFmt w:val="bullet"/>
      <w:lvlText w:val="•"/>
      <w:lvlJc w:val="left"/>
      <w:pPr>
        <w:tabs>
          <w:tab w:val="num" w:pos="3600"/>
        </w:tabs>
        <w:ind w:left="3600" w:hanging="360"/>
      </w:pPr>
      <w:rPr>
        <w:rFonts w:ascii="Arial" w:hAnsi="Arial" w:hint="default"/>
      </w:rPr>
    </w:lvl>
    <w:lvl w:ilvl="5" w:tplc="B53AE144" w:tentative="1">
      <w:start w:val="1"/>
      <w:numFmt w:val="bullet"/>
      <w:lvlText w:val="•"/>
      <w:lvlJc w:val="left"/>
      <w:pPr>
        <w:tabs>
          <w:tab w:val="num" w:pos="4320"/>
        </w:tabs>
        <w:ind w:left="4320" w:hanging="360"/>
      </w:pPr>
      <w:rPr>
        <w:rFonts w:ascii="Arial" w:hAnsi="Arial" w:hint="default"/>
      </w:rPr>
    </w:lvl>
    <w:lvl w:ilvl="6" w:tplc="ABF67D5A" w:tentative="1">
      <w:start w:val="1"/>
      <w:numFmt w:val="bullet"/>
      <w:lvlText w:val="•"/>
      <w:lvlJc w:val="left"/>
      <w:pPr>
        <w:tabs>
          <w:tab w:val="num" w:pos="5040"/>
        </w:tabs>
        <w:ind w:left="5040" w:hanging="360"/>
      </w:pPr>
      <w:rPr>
        <w:rFonts w:ascii="Arial" w:hAnsi="Arial" w:hint="default"/>
      </w:rPr>
    </w:lvl>
    <w:lvl w:ilvl="7" w:tplc="616A993E" w:tentative="1">
      <w:start w:val="1"/>
      <w:numFmt w:val="bullet"/>
      <w:lvlText w:val="•"/>
      <w:lvlJc w:val="left"/>
      <w:pPr>
        <w:tabs>
          <w:tab w:val="num" w:pos="5760"/>
        </w:tabs>
        <w:ind w:left="5760" w:hanging="360"/>
      </w:pPr>
      <w:rPr>
        <w:rFonts w:ascii="Arial" w:hAnsi="Arial" w:hint="default"/>
      </w:rPr>
    </w:lvl>
    <w:lvl w:ilvl="8" w:tplc="5888AF70" w:tentative="1">
      <w:start w:val="1"/>
      <w:numFmt w:val="bullet"/>
      <w:lvlText w:val="•"/>
      <w:lvlJc w:val="left"/>
      <w:pPr>
        <w:tabs>
          <w:tab w:val="num" w:pos="6480"/>
        </w:tabs>
        <w:ind w:left="6480" w:hanging="360"/>
      </w:pPr>
      <w:rPr>
        <w:rFonts w:ascii="Arial" w:hAnsi="Arial" w:hint="default"/>
      </w:rPr>
    </w:lvl>
  </w:abstractNum>
  <w:abstractNum w:abstractNumId="106" w15:restartNumberingAfterBreak="0">
    <w:nsid w:val="5D431461"/>
    <w:multiLevelType w:val="hybridMultilevel"/>
    <w:tmpl w:val="04D6F5F8"/>
    <w:lvl w:ilvl="0" w:tplc="F0D82C3A">
      <w:start w:val="1"/>
      <w:numFmt w:val="bullet"/>
      <w:lvlText w:val="•"/>
      <w:lvlJc w:val="left"/>
      <w:pPr>
        <w:tabs>
          <w:tab w:val="num" w:pos="720"/>
        </w:tabs>
        <w:ind w:left="720" w:hanging="360"/>
      </w:pPr>
      <w:rPr>
        <w:rFonts w:ascii="Arial" w:hAnsi="Arial" w:hint="default"/>
      </w:rPr>
    </w:lvl>
    <w:lvl w:ilvl="1" w:tplc="2F80CF12">
      <w:start w:val="1"/>
      <w:numFmt w:val="bullet"/>
      <w:lvlText w:val="•"/>
      <w:lvlJc w:val="left"/>
      <w:pPr>
        <w:tabs>
          <w:tab w:val="num" w:pos="1440"/>
        </w:tabs>
        <w:ind w:left="1440" w:hanging="360"/>
      </w:pPr>
      <w:rPr>
        <w:rFonts w:ascii="Arial" w:hAnsi="Arial" w:hint="default"/>
      </w:rPr>
    </w:lvl>
    <w:lvl w:ilvl="2" w:tplc="624A193C" w:tentative="1">
      <w:start w:val="1"/>
      <w:numFmt w:val="bullet"/>
      <w:lvlText w:val="•"/>
      <w:lvlJc w:val="left"/>
      <w:pPr>
        <w:tabs>
          <w:tab w:val="num" w:pos="2160"/>
        </w:tabs>
        <w:ind w:left="2160" w:hanging="360"/>
      </w:pPr>
      <w:rPr>
        <w:rFonts w:ascii="Arial" w:hAnsi="Arial" w:hint="default"/>
      </w:rPr>
    </w:lvl>
    <w:lvl w:ilvl="3" w:tplc="606EE6F2" w:tentative="1">
      <w:start w:val="1"/>
      <w:numFmt w:val="bullet"/>
      <w:lvlText w:val="•"/>
      <w:lvlJc w:val="left"/>
      <w:pPr>
        <w:tabs>
          <w:tab w:val="num" w:pos="2880"/>
        </w:tabs>
        <w:ind w:left="2880" w:hanging="360"/>
      </w:pPr>
      <w:rPr>
        <w:rFonts w:ascii="Arial" w:hAnsi="Arial" w:hint="default"/>
      </w:rPr>
    </w:lvl>
    <w:lvl w:ilvl="4" w:tplc="8EAE2D84" w:tentative="1">
      <w:start w:val="1"/>
      <w:numFmt w:val="bullet"/>
      <w:lvlText w:val="•"/>
      <w:lvlJc w:val="left"/>
      <w:pPr>
        <w:tabs>
          <w:tab w:val="num" w:pos="3600"/>
        </w:tabs>
        <w:ind w:left="3600" w:hanging="360"/>
      </w:pPr>
      <w:rPr>
        <w:rFonts w:ascii="Arial" w:hAnsi="Arial" w:hint="default"/>
      </w:rPr>
    </w:lvl>
    <w:lvl w:ilvl="5" w:tplc="73A4CAB8" w:tentative="1">
      <w:start w:val="1"/>
      <w:numFmt w:val="bullet"/>
      <w:lvlText w:val="•"/>
      <w:lvlJc w:val="left"/>
      <w:pPr>
        <w:tabs>
          <w:tab w:val="num" w:pos="4320"/>
        </w:tabs>
        <w:ind w:left="4320" w:hanging="360"/>
      </w:pPr>
      <w:rPr>
        <w:rFonts w:ascii="Arial" w:hAnsi="Arial" w:hint="default"/>
      </w:rPr>
    </w:lvl>
    <w:lvl w:ilvl="6" w:tplc="9F309078" w:tentative="1">
      <w:start w:val="1"/>
      <w:numFmt w:val="bullet"/>
      <w:lvlText w:val="•"/>
      <w:lvlJc w:val="left"/>
      <w:pPr>
        <w:tabs>
          <w:tab w:val="num" w:pos="5040"/>
        </w:tabs>
        <w:ind w:left="5040" w:hanging="360"/>
      </w:pPr>
      <w:rPr>
        <w:rFonts w:ascii="Arial" w:hAnsi="Arial" w:hint="default"/>
      </w:rPr>
    </w:lvl>
    <w:lvl w:ilvl="7" w:tplc="B088D416" w:tentative="1">
      <w:start w:val="1"/>
      <w:numFmt w:val="bullet"/>
      <w:lvlText w:val="•"/>
      <w:lvlJc w:val="left"/>
      <w:pPr>
        <w:tabs>
          <w:tab w:val="num" w:pos="5760"/>
        </w:tabs>
        <w:ind w:left="5760" w:hanging="360"/>
      </w:pPr>
      <w:rPr>
        <w:rFonts w:ascii="Arial" w:hAnsi="Arial" w:hint="default"/>
      </w:rPr>
    </w:lvl>
    <w:lvl w:ilvl="8" w:tplc="06740142" w:tentative="1">
      <w:start w:val="1"/>
      <w:numFmt w:val="bullet"/>
      <w:lvlText w:val="•"/>
      <w:lvlJc w:val="left"/>
      <w:pPr>
        <w:tabs>
          <w:tab w:val="num" w:pos="6480"/>
        </w:tabs>
        <w:ind w:left="6480" w:hanging="360"/>
      </w:pPr>
      <w:rPr>
        <w:rFonts w:ascii="Arial" w:hAnsi="Arial" w:hint="default"/>
      </w:rPr>
    </w:lvl>
  </w:abstractNum>
  <w:abstractNum w:abstractNumId="107" w15:restartNumberingAfterBreak="0">
    <w:nsid w:val="5D4F585F"/>
    <w:multiLevelType w:val="hybridMultilevel"/>
    <w:tmpl w:val="0366AA12"/>
    <w:lvl w:ilvl="0" w:tplc="0BAE814C">
      <w:start w:val="1"/>
      <w:numFmt w:val="bullet"/>
      <w:lvlText w:val="•"/>
      <w:lvlJc w:val="left"/>
      <w:pPr>
        <w:tabs>
          <w:tab w:val="num" w:pos="720"/>
        </w:tabs>
        <w:ind w:left="720" w:hanging="360"/>
      </w:pPr>
      <w:rPr>
        <w:rFonts w:ascii="Arial" w:hAnsi="Arial" w:hint="default"/>
      </w:rPr>
    </w:lvl>
    <w:lvl w:ilvl="1" w:tplc="B69C02AE">
      <w:start w:val="1"/>
      <w:numFmt w:val="bullet"/>
      <w:lvlText w:val="•"/>
      <w:lvlJc w:val="left"/>
      <w:pPr>
        <w:tabs>
          <w:tab w:val="num" w:pos="1440"/>
        </w:tabs>
        <w:ind w:left="1440" w:hanging="360"/>
      </w:pPr>
      <w:rPr>
        <w:rFonts w:ascii="Arial" w:hAnsi="Arial" w:hint="default"/>
      </w:rPr>
    </w:lvl>
    <w:lvl w:ilvl="2" w:tplc="42308D80" w:tentative="1">
      <w:start w:val="1"/>
      <w:numFmt w:val="bullet"/>
      <w:lvlText w:val="•"/>
      <w:lvlJc w:val="left"/>
      <w:pPr>
        <w:tabs>
          <w:tab w:val="num" w:pos="2160"/>
        </w:tabs>
        <w:ind w:left="2160" w:hanging="360"/>
      </w:pPr>
      <w:rPr>
        <w:rFonts w:ascii="Arial" w:hAnsi="Arial" w:hint="default"/>
      </w:rPr>
    </w:lvl>
    <w:lvl w:ilvl="3" w:tplc="0BF64BF8" w:tentative="1">
      <w:start w:val="1"/>
      <w:numFmt w:val="bullet"/>
      <w:lvlText w:val="•"/>
      <w:lvlJc w:val="left"/>
      <w:pPr>
        <w:tabs>
          <w:tab w:val="num" w:pos="2880"/>
        </w:tabs>
        <w:ind w:left="2880" w:hanging="360"/>
      </w:pPr>
      <w:rPr>
        <w:rFonts w:ascii="Arial" w:hAnsi="Arial" w:hint="default"/>
      </w:rPr>
    </w:lvl>
    <w:lvl w:ilvl="4" w:tplc="CCFA32F8" w:tentative="1">
      <w:start w:val="1"/>
      <w:numFmt w:val="bullet"/>
      <w:lvlText w:val="•"/>
      <w:lvlJc w:val="left"/>
      <w:pPr>
        <w:tabs>
          <w:tab w:val="num" w:pos="3600"/>
        </w:tabs>
        <w:ind w:left="3600" w:hanging="360"/>
      </w:pPr>
      <w:rPr>
        <w:rFonts w:ascii="Arial" w:hAnsi="Arial" w:hint="default"/>
      </w:rPr>
    </w:lvl>
    <w:lvl w:ilvl="5" w:tplc="E200DE30" w:tentative="1">
      <w:start w:val="1"/>
      <w:numFmt w:val="bullet"/>
      <w:lvlText w:val="•"/>
      <w:lvlJc w:val="left"/>
      <w:pPr>
        <w:tabs>
          <w:tab w:val="num" w:pos="4320"/>
        </w:tabs>
        <w:ind w:left="4320" w:hanging="360"/>
      </w:pPr>
      <w:rPr>
        <w:rFonts w:ascii="Arial" w:hAnsi="Arial" w:hint="default"/>
      </w:rPr>
    </w:lvl>
    <w:lvl w:ilvl="6" w:tplc="56D0E5B8" w:tentative="1">
      <w:start w:val="1"/>
      <w:numFmt w:val="bullet"/>
      <w:lvlText w:val="•"/>
      <w:lvlJc w:val="left"/>
      <w:pPr>
        <w:tabs>
          <w:tab w:val="num" w:pos="5040"/>
        </w:tabs>
        <w:ind w:left="5040" w:hanging="360"/>
      </w:pPr>
      <w:rPr>
        <w:rFonts w:ascii="Arial" w:hAnsi="Arial" w:hint="default"/>
      </w:rPr>
    </w:lvl>
    <w:lvl w:ilvl="7" w:tplc="676C2890" w:tentative="1">
      <w:start w:val="1"/>
      <w:numFmt w:val="bullet"/>
      <w:lvlText w:val="•"/>
      <w:lvlJc w:val="left"/>
      <w:pPr>
        <w:tabs>
          <w:tab w:val="num" w:pos="5760"/>
        </w:tabs>
        <w:ind w:left="5760" w:hanging="360"/>
      </w:pPr>
      <w:rPr>
        <w:rFonts w:ascii="Arial" w:hAnsi="Arial" w:hint="default"/>
      </w:rPr>
    </w:lvl>
    <w:lvl w:ilvl="8" w:tplc="9606E160"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5E5B1552"/>
    <w:multiLevelType w:val="hybridMultilevel"/>
    <w:tmpl w:val="6002B944"/>
    <w:lvl w:ilvl="0" w:tplc="07348EA6">
      <w:start w:val="1"/>
      <w:numFmt w:val="bullet"/>
      <w:lvlText w:val="•"/>
      <w:lvlJc w:val="left"/>
      <w:pPr>
        <w:tabs>
          <w:tab w:val="num" w:pos="720"/>
        </w:tabs>
        <w:ind w:left="720" w:hanging="360"/>
      </w:pPr>
      <w:rPr>
        <w:rFonts w:ascii="Arial" w:hAnsi="Arial" w:hint="default"/>
      </w:rPr>
    </w:lvl>
    <w:lvl w:ilvl="1" w:tplc="06321C26">
      <w:start w:val="1"/>
      <w:numFmt w:val="bullet"/>
      <w:lvlText w:val="•"/>
      <w:lvlJc w:val="left"/>
      <w:pPr>
        <w:tabs>
          <w:tab w:val="num" w:pos="1440"/>
        </w:tabs>
        <w:ind w:left="1440" w:hanging="360"/>
      </w:pPr>
      <w:rPr>
        <w:rFonts w:ascii="Arial" w:hAnsi="Arial" w:hint="default"/>
      </w:rPr>
    </w:lvl>
    <w:lvl w:ilvl="2" w:tplc="661CA566" w:tentative="1">
      <w:start w:val="1"/>
      <w:numFmt w:val="bullet"/>
      <w:lvlText w:val="•"/>
      <w:lvlJc w:val="left"/>
      <w:pPr>
        <w:tabs>
          <w:tab w:val="num" w:pos="2160"/>
        </w:tabs>
        <w:ind w:left="2160" w:hanging="360"/>
      </w:pPr>
      <w:rPr>
        <w:rFonts w:ascii="Arial" w:hAnsi="Arial" w:hint="default"/>
      </w:rPr>
    </w:lvl>
    <w:lvl w:ilvl="3" w:tplc="C4244D5C" w:tentative="1">
      <w:start w:val="1"/>
      <w:numFmt w:val="bullet"/>
      <w:lvlText w:val="•"/>
      <w:lvlJc w:val="left"/>
      <w:pPr>
        <w:tabs>
          <w:tab w:val="num" w:pos="2880"/>
        </w:tabs>
        <w:ind w:left="2880" w:hanging="360"/>
      </w:pPr>
      <w:rPr>
        <w:rFonts w:ascii="Arial" w:hAnsi="Arial" w:hint="default"/>
      </w:rPr>
    </w:lvl>
    <w:lvl w:ilvl="4" w:tplc="249CF352" w:tentative="1">
      <w:start w:val="1"/>
      <w:numFmt w:val="bullet"/>
      <w:lvlText w:val="•"/>
      <w:lvlJc w:val="left"/>
      <w:pPr>
        <w:tabs>
          <w:tab w:val="num" w:pos="3600"/>
        </w:tabs>
        <w:ind w:left="3600" w:hanging="360"/>
      </w:pPr>
      <w:rPr>
        <w:rFonts w:ascii="Arial" w:hAnsi="Arial" w:hint="default"/>
      </w:rPr>
    </w:lvl>
    <w:lvl w:ilvl="5" w:tplc="22208936" w:tentative="1">
      <w:start w:val="1"/>
      <w:numFmt w:val="bullet"/>
      <w:lvlText w:val="•"/>
      <w:lvlJc w:val="left"/>
      <w:pPr>
        <w:tabs>
          <w:tab w:val="num" w:pos="4320"/>
        </w:tabs>
        <w:ind w:left="4320" w:hanging="360"/>
      </w:pPr>
      <w:rPr>
        <w:rFonts w:ascii="Arial" w:hAnsi="Arial" w:hint="default"/>
      </w:rPr>
    </w:lvl>
    <w:lvl w:ilvl="6" w:tplc="6C36DE7A" w:tentative="1">
      <w:start w:val="1"/>
      <w:numFmt w:val="bullet"/>
      <w:lvlText w:val="•"/>
      <w:lvlJc w:val="left"/>
      <w:pPr>
        <w:tabs>
          <w:tab w:val="num" w:pos="5040"/>
        </w:tabs>
        <w:ind w:left="5040" w:hanging="360"/>
      </w:pPr>
      <w:rPr>
        <w:rFonts w:ascii="Arial" w:hAnsi="Arial" w:hint="default"/>
      </w:rPr>
    </w:lvl>
    <w:lvl w:ilvl="7" w:tplc="8884B5AE" w:tentative="1">
      <w:start w:val="1"/>
      <w:numFmt w:val="bullet"/>
      <w:lvlText w:val="•"/>
      <w:lvlJc w:val="left"/>
      <w:pPr>
        <w:tabs>
          <w:tab w:val="num" w:pos="5760"/>
        </w:tabs>
        <w:ind w:left="5760" w:hanging="360"/>
      </w:pPr>
      <w:rPr>
        <w:rFonts w:ascii="Arial" w:hAnsi="Arial" w:hint="default"/>
      </w:rPr>
    </w:lvl>
    <w:lvl w:ilvl="8" w:tplc="56A8F1C4"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5FB03877"/>
    <w:multiLevelType w:val="hybridMultilevel"/>
    <w:tmpl w:val="CB7E2488"/>
    <w:lvl w:ilvl="0" w:tplc="DFEAC9DE">
      <w:start w:val="1"/>
      <w:numFmt w:val="bullet"/>
      <w:lvlText w:val="•"/>
      <w:lvlJc w:val="left"/>
      <w:pPr>
        <w:tabs>
          <w:tab w:val="num" w:pos="720"/>
        </w:tabs>
        <w:ind w:left="720" w:hanging="360"/>
      </w:pPr>
      <w:rPr>
        <w:rFonts w:ascii="Arial" w:hAnsi="Arial" w:hint="default"/>
      </w:rPr>
    </w:lvl>
    <w:lvl w:ilvl="1" w:tplc="F3C2E9D8">
      <w:start w:val="1"/>
      <w:numFmt w:val="bullet"/>
      <w:lvlText w:val="•"/>
      <w:lvlJc w:val="left"/>
      <w:pPr>
        <w:tabs>
          <w:tab w:val="num" w:pos="1440"/>
        </w:tabs>
        <w:ind w:left="1440" w:hanging="360"/>
      </w:pPr>
      <w:rPr>
        <w:rFonts w:ascii="Arial" w:hAnsi="Arial" w:hint="default"/>
      </w:rPr>
    </w:lvl>
    <w:lvl w:ilvl="2" w:tplc="C1F20BAC" w:tentative="1">
      <w:start w:val="1"/>
      <w:numFmt w:val="bullet"/>
      <w:lvlText w:val="•"/>
      <w:lvlJc w:val="left"/>
      <w:pPr>
        <w:tabs>
          <w:tab w:val="num" w:pos="2160"/>
        </w:tabs>
        <w:ind w:left="2160" w:hanging="360"/>
      </w:pPr>
      <w:rPr>
        <w:rFonts w:ascii="Arial" w:hAnsi="Arial" w:hint="default"/>
      </w:rPr>
    </w:lvl>
    <w:lvl w:ilvl="3" w:tplc="496C27B2" w:tentative="1">
      <w:start w:val="1"/>
      <w:numFmt w:val="bullet"/>
      <w:lvlText w:val="•"/>
      <w:lvlJc w:val="left"/>
      <w:pPr>
        <w:tabs>
          <w:tab w:val="num" w:pos="2880"/>
        </w:tabs>
        <w:ind w:left="2880" w:hanging="360"/>
      </w:pPr>
      <w:rPr>
        <w:rFonts w:ascii="Arial" w:hAnsi="Arial" w:hint="default"/>
      </w:rPr>
    </w:lvl>
    <w:lvl w:ilvl="4" w:tplc="2230E300" w:tentative="1">
      <w:start w:val="1"/>
      <w:numFmt w:val="bullet"/>
      <w:lvlText w:val="•"/>
      <w:lvlJc w:val="left"/>
      <w:pPr>
        <w:tabs>
          <w:tab w:val="num" w:pos="3600"/>
        </w:tabs>
        <w:ind w:left="3600" w:hanging="360"/>
      </w:pPr>
      <w:rPr>
        <w:rFonts w:ascii="Arial" w:hAnsi="Arial" w:hint="default"/>
      </w:rPr>
    </w:lvl>
    <w:lvl w:ilvl="5" w:tplc="F88820E6" w:tentative="1">
      <w:start w:val="1"/>
      <w:numFmt w:val="bullet"/>
      <w:lvlText w:val="•"/>
      <w:lvlJc w:val="left"/>
      <w:pPr>
        <w:tabs>
          <w:tab w:val="num" w:pos="4320"/>
        </w:tabs>
        <w:ind w:left="4320" w:hanging="360"/>
      </w:pPr>
      <w:rPr>
        <w:rFonts w:ascii="Arial" w:hAnsi="Arial" w:hint="default"/>
      </w:rPr>
    </w:lvl>
    <w:lvl w:ilvl="6" w:tplc="5D38969C" w:tentative="1">
      <w:start w:val="1"/>
      <w:numFmt w:val="bullet"/>
      <w:lvlText w:val="•"/>
      <w:lvlJc w:val="left"/>
      <w:pPr>
        <w:tabs>
          <w:tab w:val="num" w:pos="5040"/>
        </w:tabs>
        <w:ind w:left="5040" w:hanging="360"/>
      </w:pPr>
      <w:rPr>
        <w:rFonts w:ascii="Arial" w:hAnsi="Arial" w:hint="default"/>
      </w:rPr>
    </w:lvl>
    <w:lvl w:ilvl="7" w:tplc="76E8FDBC" w:tentative="1">
      <w:start w:val="1"/>
      <w:numFmt w:val="bullet"/>
      <w:lvlText w:val="•"/>
      <w:lvlJc w:val="left"/>
      <w:pPr>
        <w:tabs>
          <w:tab w:val="num" w:pos="5760"/>
        </w:tabs>
        <w:ind w:left="5760" w:hanging="360"/>
      </w:pPr>
      <w:rPr>
        <w:rFonts w:ascii="Arial" w:hAnsi="Arial" w:hint="default"/>
      </w:rPr>
    </w:lvl>
    <w:lvl w:ilvl="8" w:tplc="AEC65300" w:tentative="1">
      <w:start w:val="1"/>
      <w:numFmt w:val="bullet"/>
      <w:lvlText w:val="•"/>
      <w:lvlJc w:val="left"/>
      <w:pPr>
        <w:tabs>
          <w:tab w:val="num" w:pos="6480"/>
        </w:tabs>
        <w:ind w:left="6480" w:hanging="360"/>
      </w:pPr>
      <w:rPr>
        <w:rFonts w:ascii="Arial" w:hAnsi="Arial" w:hint="default"/>
      </w:rPr>
    </w:lvl>
  </w:abstractNum>
  <w:abstractNum w:abstractNumId="110" w15:restartNumberingAfterBreak="0">
    <w:nsid w:val="5FDB2089"/>
    <w:multiLevelType w:val="hybridMultilevel"/>
    <w:tmpl w:val="A7E2325E"/>
    <w:lvl w:ilvl="0" w:tplc="91D86F3A">
      <w:start w:val="1"/>
      <w:numFmt w:val="bullet"/>
      <w:lvlText w:val="•"/>
      <w:lvlJc w:val="left"/>
      <w:pPr>
        <w:tabs>
          <w:tab w:val="num" w:pos="720"/>
        </w:tabs>
        <w:ind w:left="720" w:hanging="360"/>
      </w:pPr>
      <w:rPr>
        <w:rFonts w:ascii="Arial" w:hAnsi="Arial" w:hint="default"/>
      </w:rPr>
    </w:lvl>
    <w:lvl w:ilvl="1" w:tplc="602AC46E">
      <w:start w:val="1"/>
      <w:numFmt w:val="bullet"/>
      <w:lvlText w:val="•"/>
      <w:lvlJc w:val="left"/>
      <w:pPr>
        <w:tabs>
          <w:tab w:val="num" w:pos="1440"/>
        </w:tabs>
        <w:ind w:left="1440" w:hanging="360"/>
      </w:pPr>
      <w:rPr>
        <w:rFonts w:ascii="Arial" w:hAnsi="Arial" w:hint="default"/>
      </w:rPr>
    </w:lvl>
    <w:lvl w:ilvl="2" w:tplc="6BD8D3FA" w:tentative="1">
      <w:start w:val="1"/>
      <w:numFmt w:val="bullet"/>
      <w:lvlText w:val="•"/>
      <w:lvlJc w:val="left"/>
      <w:pPr>
        <w:tabs>
          <w:tab w:val="num" w:pos="2160"/>
        </w:tabs>
        <w:ind w:left="2160" w:hanging="360"/>
      </w:pPr>
      <w:rPr>
        <w:rFonts w:ascii="Arial" w:hAnsi="Arial" w:hint="default"/>
      </w:rPr>
    </w:lvl>
    <w:lvl w:ilvl="3" w:tplc="AA3EC056" w:tentative="1">
      <w:start w:val="1"/>
      <w:numFmt w:val="bullet"/>
      <w:lvlText w:val="•"/>
      <w:lvlJc w:val="left"/>
      <w:pPr>
        <w:tabs>
          <w:tab w:val="num" w:pos="2880"/>
        </w:tabs>
        <w:ind w:left="2880" w:hanging="360"/>
      </w:pPr>
      <w:rPr>
        <w:rFonts w:ascii="Arial" w:hAnsi="Arial" w:hint="default"/>
      </w:rPr>
    </w:lvl>
    <w:lvl w:ilvl="4" w:tplc="56F801A2" w:tentative="1">
      <w:start w:val="1"/>
      <w:numFmt w:val="bullet"/>
      <w:lvlText w:val="•"/>
      <w:lvlJc w:val="left"/>
      <w:pPr>
        <w:tabs>
          <w:tab w:val="num" w:pos="3600"/>
        </w:tabs>
        <w:ind w:left="3600" w:hanging="360"/>
      </w:pPr>
      <w:rPr>
        <w:rFonts w:ascii="Arial" w:hAnsi="Arial" w:hint="default"/>
      </w:rPr>
    </w:lvl>
    <w:lvl w:ilvl="5" w:tplc="0006458E" w:tentative="1">
      <w:start w:val="1"/>
      <w:numFmt w:val="bullet"/>
      <w:lvlText w:val="•"/>
      <w:lvlJc w:val="left"/>
      <w:pPr>
        <w:tabs>
          <w:tab w:val="num" w:pos="4320"/>
        </w:tabs>
        <w:ind w:left="4320" w:hanging="360"/>
      </w:pPr>
      <w:rPr>
        <w:rFonts w:ascii="Arial" w:hAnsi="Arial" w:hint="default"/>
      </w:rPr>
    </w:lvl>
    <w:lvl w:ilvl="6" w:tplc="CAD83968" w:tentative="1">
      <w:start w:val="1"/>
      <w:numFmt w:val="bullet"/>
      <w:lvlText w:val="•"/>
      <w:lvlJc w:val="left"/>
      <w:pPr>
        <w:tabs>
          <w:tab w:val="num" w:pos="5040"/>
        </w:tabs>
        <w:ind w:left="5040" w:hanging="360"/>
      </w:pPr>
      <w:rPr>
        <w:rFonts w:ascii="Arial" w:hAnsi="Arial" w:hint="default"/>
      </w:rPr>
    </w:lvl>
    <w:lvl w:ilvl="7" w:tplc="BE6CBED6" w:tentative="1">
      <w:start w:val="1"/>
      <w:numFmt w:val="bullet"/>
      <w:lvlText w:val="•"/>
      <w:lvlJc w:val="left"/>
      <w:pPr>
        <w:tabs>
          <w:tab w:val="num" w:pos="5760"/>
        </w:tabs>
        <w:ind w:left="5760" w:hanging="360"/>
      </w:pPr>
      <w:rPr>
        <w:rFonts w:ascii="Arial" w:hAnsi="Arial" w:hint="default"/>
      </w:rPr>
    </w:lvl>
    <w:lvl w:ilvl="8" w:tplc="BCA47064"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60A72D04"/>
    <w:multiLevelType w:val="hybridMultilevel"/>
    <w:tmpl w:val="5704AA4A"/>
    <w:lvl w:ilvl="0" w:tplc="56A43442">
      <w:start w:val="1"/>
      <w:numFmt w:val="bullet"/>
      <w:lvlText w:val="•"/>
      <w:lvlJc w:val="left"/>
      <w:pPr>
        <w:tabs>
          <w:tab w:val="num" w:pos="720"/>
        </w:tabs>
        <w:ind w:left="720" w:hanging="360"/>
      </w:pPr>
      <w:rPr>
        <w:rFonts w:ascii="Arial" w:hAnsi="Arial" w:hint="default"/>
      </w:rPr>
    </w:lvl>
    <w:lvl w:ilvl="1" w:tplc="30663828">
      <w:start w:val="1"/>
      <w:numFmt w:val="bullet"/>
      <w:lvlText w:val="•"/>
      <w:lvlJc w:val="left"/>
      <w:pPr>
        <w:tabs>
          <w:tab w:val="num" w:pos="1440"/>
        </w:tabs>
        <w:ind w:left="1440" w:hanging="360"/>
      </w:pPr>
      <w:rPr>
        <w:rFonts w:ascii="Arial" w:hAnsi="Arial" w:hint="default"/>
      </w:rPr>
    </w:lvl>
    <w:lvl w:ilvl="2" w:tplc="AFE8D00C" w:tentative="1">
      <w:start w:val="1"/>
      <w:numFmt w:val="bullet"/>
      <w:lvlText w:val="•"/>
      <w:lvlJc w:val="left"/>
      <w:pPr>
        <w:tabs>
          <w:tab w:val="num" w:pos="2160"/>
        </w:tabs>
        <w:ind w:left="2160" w:hanging="360"/>
      </w:pPr>
      <w:rPr>
        <w:rFonts w:ascii="Arial" w:hAnsi="Arial" w:hint="default"/>
      </w:rPr>
    </w:lvl>
    <w:lvl w:ilvl="3" w:tplc="0EB0CABE" w:tentative="1">
      <w:start w:val="1"/>
      <w:numFmt w:val="bullet"/>
      <w:lvlText w:val="•"/>
      <w:lvlJc w:val="left"/>
      <w:pPr>
        <w:tabs>
          <w:tab w:val="num" w:pos="2880"/>
        </w:tabs>
        <w:ind w:left="2880" w:hanging="360"/>
      </w:pPr>
      <w:rPr>
        <w:rFonts w:ascii="Arial" w:hAnsi="Arial" w:hint="default"/>
      </w:rPr>
    </w:lvl>
    <w:lvl w:ilvl="4" w:tplc="5D807904" w:tentative="1">
      <w:start w:val="1"/>
      <w:numFmt w:val="bullet"/>
      <w:lvlText w:val="•"/>
      <w:lvlJc w:val="left"/>
      <w:pPr>
        <w:tabs>
          <w:tab w:val="num" w:pos="3600"/>
        </w:tabs>
        <w:ind w:left="3600" w:hanging="360"/>
      </w:pPr>
      <w:rPr>
        <w:rFonts w:ascii="Arial" w:hAnsi="Arial" w:hint="default"/>
      </w:rPr>
    </w:lvl>
    <w:lvl w:ilvl="5" w:tplc="34A4FEE2" w:tentative="1">
      <w:start w:val="1"/>
      <w:numFmt w:val="bullet"/>
      <w:lvlText w:val="•"/>
      <w:lvlJc w:val="left"/>
      <w:pPr>
        <w:tabs>
          <w:tab w:val="num" w:pos="4320"/>
        </w:tabs>
        <w:ind w:left="4320" w:hanging="360"/>
      </w:pPr>
      <w:rPr>
        <w:rFonts w:ascii="Arial" w:hAnsi="Arial" w:hint="default"/>
      </w:rPr>
    </w:lvl>
    <w:lvl w:ilvl="6" w:tplc="D1961EA0" w:tentative="1">
      <w:start w:val="1"/>
      <w:numFmt w:val="bullet"/>
      <w:lvlText w:val="•"/>
      <w:lvlJc w:val="left"/>
      <w:pPr>
        <w:tabs>
          <w:tab w:val="num" w:pos="5040"/>
        </w:tabs>
        <w:ind w:left="5040" w:hanging="360"/>
      </w:pPr>
      <w:rPr>
        <w:rFonts w:ascii="Arial" w:hAnsi="Arial" w:hint="default"/>
      </w:rPr>
    </w:lvl>
    <w:lvl w:ilvl="7" w:tplc="21CCDD4A" w:tentative="1">
      <w:start w:val="1"/>
      <w:numFmt w:val="bullet"/>
      <w:lvlText w:val="•"/>
      <w:lvlJc w:val="left"/>
      <w:pPr>
        <w:tabs>
          <w:tab w:val="num" w:pos="5760"/>
        </w:tabs>
        <w:ind w:left="5760" w:hanging="360"/>
      </w:pPr>
      <w:rPr>
        <w:rFonts w:ascii="Arial" w:hAnsi="Arial" w:hint="default"/>
      </w:rPr>
    </w:lvl>
    <w:lvl w:ilvl="8" w:tplc="E278C854"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61747662"/>
    <w:multiLevelType w:val="hybridMultilevel"/>
    <w:tmpl w:val="C24693EC"/>
    <w:lvl w:ilvl="0" w:tplc="2E0CD0B6">
      <w:start w:val="1"/>
      <w:numFmt w:val="decimal"/>
      <w:lvlText w:val="%1."/>
      <w:lvlJc w:val="left"/>
      <w:pPr>
        <w:tabs>
          <w:tab w:val="num" w:pos="720"/>
        </w:tabs>
        <w:ind w:left="720" w:hanging="360"/>
      </w:pPr>
    </w:lvl>
    <w:lvl w:ilvl="1" w:tplc="8296344A">
      <w:start w:val="1"/>
      <w:numFmt w:val="decimal"/>
      <w:lvlText w:val="%2."/>
      <w:lvlJc w:val="left"/>
      <w:pPr>
        <w:tabs>
          <w:tab w:val="num" w:pos="1440"/>
        </w:tabs>
        <w:ind w:left="1440" w:hanging="360"/>
      </w:pPr>
    </w:lvl>
    <w:lvl w:ilvl="2" w:tplc="5942A068" w:tentative="1">
      <w:start w:val="1"/>
      <w:numFmt w:val="decimal"/>
      <w:lvlText w:val="%3."/>
      <w:lvlJc w:val="left"/>
      <w:pPr>
        <w:tabs>
          <w:tab w:val="num" w:pos="2160"/>
        </w:tabs>
        <w:ind w:left="2160" w:hanging="360"/>
      </w:pPr>
    </w:lvl>
    <w:lvl w:ilvl="3" w:tplc="2ECCD834" w:tentative="1">
      <w:start w:val="1"/>
      <w:numFmt w:val="decimal"/>
      <w:lvlText w:val="%4."/>
      <w:lvlJc w:val="left"/>
      <w:pPr>
        <w:tabs>
          <w:tab w:val="num" w:pos="2880"/>
        </w:tabs>
        <w:ind w:left="2880" w:hanging="360"/>
      </w:pPr>
    </w:lvl>
    <w:lvl w:ilvl="4" w:tplc="CA920248" w:tentative="1">
      <w:start w:val="1"/>
      <w:numFmt w:val="decimal"/>
      <w:lvlText w:val="%5."/>
      <w:lvlJc w:val="left"/>
      <w:pPr>
        <w:tabs>
          <w:tab w:val="num" w:pos="3600"/>
        </w:tabs>
        <w:ind w:left="3600" w:hanging="360"/>
      </w:pPr>
    </w:lvl>
    <w:lvl w:ilvl="5" w:tplc="BED691F8" w:tentative="1">
      <w:start w:val="1"/>
      <w:numFmt w:val="decimal"/>
      <w:lvlText w:val="%6."/>
      <w:lvlJc w:val="left"/>
      <w:pPr>
        <w:tabs>
          <w:tab w:val="num" w:pos="4320"/>
        </w:tabs>
        <w:ind w:left="4320" w:hanging="360"/>
      </w:pPr>
    </w:lvl>
    <w:lvl w:ilvl="6" w:tplc="486CD214" w:tentative="1">
      <w:start w:val="1"/>
      <w:numFmt w:val="decimal"/>
      <w:lvlText w:val="%7."/>
      <w:lvlJc w:val="left"/>
      <w:pPr>
        <w:tabs>
          <w:tab w:val="num" w:pos="5040"/>
        </w:tabs>
        <w:ind w:left="5040" w:hanging="360"/>
      </w:pPr>
    </w:lvl>
    <w:lvl w:ilvl="7" w:tplc="CF9AD546" w:tentative="1">
      <w:start w:val="1"/>
      <w:numFmt w:val="decimal"/>
      <w:lvlText w:val="%8."/>
      <w:lvlJc w:val="left"/>
      <w:pPr>
        <w:tabs>
          <w:tab w:val="num" w:pos="5760"/>
        </w:tabs>
        <w:ind w:left="5760" w:hanging="360"/>
      </w:pPr>
    </w:lvl>
    <w:lvl w:ilvl="8" w:tplc="6D3AD2D2" w:tentative="1">
      <w:start w:val="1"/>
      <w:numFmt w:val="decimal"/>
      <w:lvlText w:val="%9."/>
      <w:lvlJc w:val="left"/>
      <w:pPr>
        <w:tabs>
          <w:tab w:val="num" w:pos="6480"/>
        </w:tabs>
        <w:ind w:left="6480" w:hanging="360"/>
      </w:pPr>
    </w:lvl>
  </w:abstractNum>
  <w:abstractNum w:abstractNumId="113" w15:restartNumberingAfterBreak="0">
    <w:nsid w:val="619F5824"/>
    <w:multiLevelType w:val="hybridMultilevel"/>
    <w:tmpl w:val="2AB0E7A6"/>
    <w:lvl w:ilvl="0" w:tplc="8156654C">
      <w:start w:val="1"/>
      <w:numFmt w:val="bullet"/>
      <w:lvlText w:val="•"/>
      <w:lvlJc w:val="left"/>
      <w:pPr>
        <w:tabs>
          <w:tab w:val="num" w:pos="720"/>
        </w:tabs>
        <w:ind w:left="720" w:hanging="360"/>
      </w:pPr>
      <w:rPr>
        <w:rFonts w:ascii="Arial" w:hAnsi="Arial" w:hint="default"/>
      </w:rPr>
    </w:lvl>
    <w:lvl w:ilvl="1" w:tplc="8982A57A">
      <w:start w:val="1"/>
      <w:numFmt w:val="bullet"/>
      <w:lvlText w:val="•"/>
      <w:lvlJc w:val="left"/>
      <w:pPr>
        <w:tabs>
          <w:tab w:val="num" w:pos="1440"/>
        </w:tabs>
        <w:ind w:left="1440" w:hanging="360"/>
      </w:pPr>
      <w:rPr>
        <w:rFonts w:ascii="Arial" w:hAnsi="Arial" w:hint="default"/>
      </w:rPr>
    </w:lvl>
    <w:lvl w:ilvl="2" w:tplc="EC38B07C" w:tentative="1">
      <w:start w:val="1"/>
      <w:numFmt w:val="bullet"/>
      <w:lvlText w:val="•"/>
      <w:lvlJc w:val="left"/>
      <w:pPr>
        <w:tabs>
          <w:tab w:val="num" w:pos="2160"/>
        </w:tabs>
        <w:ind w:left="2160" w:hanging="360"/>
      </w:pPr>
      <w:rPr>
        <w:rFonts w:ascii="Arial" w:hAnsi="Arial" w:hint="default"/>
      </w:rPr>
    </w:lvl>
    <w:lvl w:ilvl="3" w:tplc="01347FD6" w:tentative="1">
      <w:start w:val="1"/>
      <w:numFmt w:val="bullet"/>
      <w:lvlText w:val="•"/>
      <w:lvlJc w:val="left"/>
      <w:pPr>
        <w:tabs>
          <w:tab w:val="num" w:pos="2880"/>
        </w:tabs>
        <w:ind w:left="2880" w:hanging="360"/>
      </w:pPr>
      <w:rPr>
        <w:rFonts w:ascii="Arial" w:hAnsi="Arial" w:hint="default"/>
      </w:rPr>
    </w:lvl>
    <w:lvl w:ilvl="4" w:tplc="AC2A3768" w:tentative="1">
      <w:start w:val="1"/>
      <w:numFmt w:val="bullet"/>
      <w:lvlText w:val="•"/>
      <w:lvlJc w:val="left"/>
      <w:pPr>
        <w:tabs>
          <w:tab w:val="num" w:pos="3600"/>
        </w:tabs>
        <w:ind w:left="3600" w:hanging="360"/>
      </w:pPr>
      <w:rPr>
        <w:rFonts w:ascii="Arial" w:hAnsi="Arial" w:hint="default"/>
      </w:rPr>
    </w:lvl>
    <w:lvl w:ilvl="5" w:tplc="17D0017C" w:tentative="1">
      <w:start w:val="1"/>
      <w:numFmt w:val="bullet"/>
      <w:lvlText w:val="•"/>
      <w:lvlJc w:val="left"/>
      <w:pPr>
        <w:tabs>
          <w:tab w:val="num" w:pos="4320"/>
        </w:tabs>
        <w:ind w:left="4320" w:hanging="360"/>
      </w:pPr>
      <w:rPr>
        <w:rFonts w:ascii="Arial" w:hAnsi="Arial" w:hint="default"/>
      </w:rPr>
    </w:lvl>
    <w:lvl w:ilvl="6" w:tplc="43520D44" w:tentative="1">
      <w:start w:val="1"/>
      <w:numFmt w:val="bullet"/>
      <w:lvlText w:val="•"/>
      <w:lvlJc w:val="left"/>
      <w:pPr>
        <w:tabs>
          <w:tab w:val="num" w:pos="5040"/>
        </w:tabs>
        <w:ind w:left="5040" w:hanging="360"/>
      </w:pPr>
      <w:rPr>
        <w:rFonts w:ascii="Arial" w:hAnsi="Arial" w:hint="default"/>
      </w:rPr>
    </w:lvl>
    <w:lvl w:ilvl="7" w:tplc="6CBE24A2" w:tentative="1">
      <w:start w:val="1"/>
      <w:numFmt w:val="bullet"/>
      <w:lvlText w:val="•"/>
      <w:lvlJc w:val="left"/>
      <w:pPr>
        <w:tabs>
          <w:tab w:val="num" w:pos="5760"/>
        </w:tabs>
        <w:ind w:left="5760" w:hanging="360"/>
      </w:pPr>
      <w:rPr>
        <w:rFonts w:ascii="Arial" w:hAnsi="Arial" w:hint="default"/>
      </w:rPr>
    </w:lvl>
    <w:lvl w:ilvl="8" w:tplc="B0009374"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64F12D9B"/>
    <w:multiLevelType w:val="hybridMultilevel"/>
    <w:tmpl w:val="8C703924"/>
    <w:lvl w:ilvl="0" w:tplc="923A238C">
      <w:start w:val="1"/>
      <w:numFmt w:val="bullet"/>
      <w:lvlText w:val="•"/>
      <w:lvlJc w:val="left"/>
      <w:pPr>
        <w:tabs>
          <w:tab w:val="num" w:pos="720"/>
        </w:tabs>
        <w:ind w:left="720" w:hanging="360"/>
      </w:pPr>
      <w:rPr>
        <w:rFonts w:ascii="Arial" w:hAnsi="Arial" w:hint="default"/>
      </w:rPr>
    </w:lvl>
    <w:lvl w:ilvl="1" w:tplc="07D02A4E">
      <w:start w:val="1"/>
      <w:numFmt w:val="bullet"/>
      <w:lvlText w:val="•"/>
      <w:lvlJc w:val="left"/>
      <w:pPr>
        <w:tabs>
          <w:tab w:val="num" w:pos="1440"/>
        </w:tabs>
        <w:ind w:left="1440" w:hanging="360"/>
      </w:pPr>
      <w:rPr>
        <w:rFonts w:ascii="Arial" w:hAnsi="Arial" w:hint="default"/>
      </w:rPr>
    </w:lvl>
    <w:lvl w:ilvl="2" w:tplc="55F4C36C" w:tentative="1">
      <w:start w:val="1"/>
      <w:numFmt w:val="bullet"/>
      <w:lvlText w:val="•"/>
      <w:lvlJc w:val="left"/>
      <w:pPr>
        <w:tabs>
          <w:tab w:val="num" w:pos="2160"/>
        </w:tabs>
        <w:ind w:left="2160" w:hanging="360"/>
      </w:pPr>
      <w:rPr>
        <w:rFonts w:ascii="Arial" w:hAnsi="Arial" w:hint="default"/>
      </w:rPr>
    </w:lvl>
    <w:lvl w:ilvl="3" w:tplc="A33EEEF8" w:tentative="1">
      <w:start w:val="1"/>
      <w:numFmt w:val="bullet"/>
      <w:lvlText w:val="•"/>
      <w:lvlJc w:val="left"/>
      <w:pPr>
        <w:tabs>
          <w:tab w:val="num" w:pos="2880"/>
        </w:tabs>
        <w:ind w:left="2880" w:hanging="360"/>
      </w:pPr>
      <w:rPr>
        <w:rFonts w:ascii="Arial" w:hAnsi="Arial" w:hint="default"/>
      </w:rPr>
    </w:lvl>
    <w:lvl w:ilvl="4" w:tplc="3A80B27C" w:tentative="1">
      <w:start w:val="1"/>
      <w:numFmt w:val="bullet"/>
      <w:lvlText w:val="•"/>
      <w:lvlJc w:val="left"/>
      <w:pPr>
        <w:tabs>
          <w:tab w:val="num" w:pos="3600"/>
        </w:tabs>
        <w:ind w:left="3600" w:hanging="360"/>
      </w:pPr>
      <w:rPr>
        <w:rFonts w:ascii="Arial" w:hAnsi="Arial" w:hint="default"/>
      </w:rPr>
    </w:lvl>
    <w:lvl w:ilvl="5" w:tplc="ABC67E10" w:tentative="1">
      <w:start w:val="1"/>
      <w:numFmt w:val="bullet"/>
      <w:lvlText w:val="•"/>
      <w:lvlJc w:val="left"/>
      <w:pPr>
        <w:tabs>
          <w:tab w:val="num" w:pos="4320"/>
        </w:tabs>
        <w:ind w:left="4320" w:hanging="360"/>
      </w:pPr>
      <w:rPr>
        <w:rFonts w:ascii="Arial" w:hAnsi="Arial" w:hint="default"/>
      </w:rPr>
    </w:lvl>
    <w:lvl w:ilvl="6" w:tplc="C3065ACA" w:tentative="1">
      <w:start w:val="1"/>
      <w:numFmt w:val="bullet"/>
      <w:lvlText w:val="•"/>
      <w:lvlJc w:val="left"/>
      <w:pPr>
        <w:tabs>
          <w:tab w:val="num" w:pos="5040"/>
        </w:tabs>
        <w:ind w:left="5040" w:hanging="360"/>
      </w:pPr>
      <w:rPr>
        <w:rFonts w:ascii="Arial" w:hAnsi="Arial" w:hint="default"/>
      </w:rPr>
    </w:lvl>
    <w:lvl w:ilvl="7" w:tplc="56BA77F6" w:tentative="1">
      <w:start w:val="1"/>
      <w:numFmt w:val="bullet"/>
      <w:lvlText w:val="•"/>
      <w:lvlJc w:val="left"/>
      <w:pPr>
        <w:tabs>
          <w:tab w:val="num" w:pos="5760"/>
        </w:tabs>
        <w:ind w:left="5760" w:hanging="360"/>
      </w:pPr>
      <w:rPr>
        <w:rFonts w:ascii="Arial" w:hAnsi="Arial" w:hint="default"/>
      </w:rPr>
    </w:lvl>
    <w:lvl w:ilvl="8" w:tplc="B944F8CA" w:tentative="1">
      <w:start w:val="1"/>
      <w:numFmt w:val="bullet"/>
      <w:lvlText w:val="•"/>
      <w:lvlJc w:val="left"/>
      <w:pPr>
        <w:tabs>
          <w:tab w:val="num" w:pos="6480"/>
        </w:tabs>
        <w:ind w:left="6480" w:hanging="360"/>
      </w:pPr>
      <w:rPr>
        <w:rFonts w:ascii="Arial" w:hAnsi="Arial" w:hint="default"/>
      </w:rPr>
    </w:lvl>
  </w:abstractNum>
  <w:abstractNum w:abstractNumId="115" w15:restartNumberingAfterBreak="0">
    <w:nsid w:val="650838D7"/>
    <w:multiLevelType w:val="hybridMultilevel"/>
    <w:tmpl w:val="BA96C3BE"/>
    <w:lvl w:ilvl="0" w:tplc="C414E922">
      <w:start w:val="1"/>
      <w:numFmt w:val="bullet"/>
      <w:lvlText w:val="•"/>
      <w:lvlJc w:val="left"/>
      <w:pPr>
        <w:tabs>
          <w:tab w:val="num" w:pos="720"/>
        </w:tabs>
        <w:ind w:left="720" w:hanging="360"/>
      </w:pPr>
      <w:rPr>
        <w:rFonts w:ascii="Arial" w:hAnsi="Arial" w:hint="default"/>
      </w:rPr>
    </w:lvl>
    <w:lvl w:ilvl="1" w:tplc="6DE08B2A">
      <w:start w:val="1"/>
      <w:numFmt w:val="bullet"/>
      <w:lvlText w:val="•"/>
      <w:lvlJc w:val="left"/>
      <w:pPr>
        <w:tabs>
          <w:tab w:val="num" w:pos="1440"/>
        </w:tabs>
        <w:ind w:left="1440" w:hanging="360"/>
      </w:pPr>
      <w:rPr>
        <w:rFonts w:ascii="Arial" w:hAnsi="Arial" w:hint="default"/>
      </w:rPr>
    </w:lvl>
    <w:lvl w:ilvl="2" w:tplc="5162AEE4" w:tentative="1">
      <w:start w:val="1"/>
      <w:numFmt w:val="bullet"/>
      <w:lvlText w:val="•"/>
      <w:lvlJc w:val="left"/>
      <w:pPr>
        <w:tabs>
          <w:tab w:val="num" w:pos="2160"/>
        </w:tabs>
        <w:ind w:left="2160" w:hanging="360"/>
      </w:pPr>
      <w:rPr>
        <w:rFonts w:ascii="Arial" w:hAnsi="Arial" w:hint="default"/>
      </w:rPr>
    </w:lvl>
    <w:lvl w:ilvl="3" w:tplc="EC96B4CC" w:tentative="1">
      <w:start w:val="1"/>
      <w:numFmt w:val="bullet"/>
      <w:lvlText w:val="•"/>
      <w:lvlJc w:val="left"/>
      <w:pPr>
        <w:tabs>
          <w:tab w:val="num" w:pos="2880"/>
        </w:tabs>
        <w:ind w:left="2880" w:hanging="360"/>
      </w:pPr>
      <w:rPr>
        <w:rFonts w:ascii="Arial" w:hAnsi="Arial" w:hint="default"/>
      </w:rPr>
    </w:lvl>
    <w:lvl w:ilvl="4" w:tplc="69A6A19C" w:tentative="1">
      <w:start w:val="1"/>
      <w:numFmt w:val="bullet"/>
      <w:lvlText w:val="•"/>
      <w:lvlJc w:val="left"/>
      <w:pPr>
        <w:tabs>
          <w:tab w:val="num" w:pos="3600"/>
        </w:tabs>
        <w:ind w:left="3600" w:hanging="360"/>
      </w:pPr>
      <w:rPr>
        <w:rFonts w:ascii="Arial" w:hAnsi="Arial" w:hint="default"/>
      </w:rPr>
    </w:lvl>
    <w:lvl w:ilvl="5" w:tplc="7A4E6EF2" w:tentative="1">
      <w:start w:val="1"/>
      <w:numFmt w:val="bullet"/>
      <w:lvlText w:val="•"/>
      <w:lvlJc w:val="left"/>
      <w:pPr>
        <w:tabs>
          <w:tab w:val="num" w:pos="4320"/>
        </w:tabs>
        <w:ind w:left="4320" w:hanging="360"/>
      </w:pPr>
      <w:rPr>
        <w:rFonts w:ascii="Arial" w:hAnsi="Arial" w:hint="default"/>
      </w:rPr>
    </w:lvl>
    <w:lvl w:ilvl="6" w:tplc="DD42D6FE" w:tentative="1">
      <w:start w:val="1"/>
      <w:numFmt w:val="bullet"/>
      <w:lvlText w:val="•"/>
      <w:lvlJc w:val="left"/>
      <w:pPr>
        <w:tabs>
          <w:tab w:val="num" w:pos="5040"/>
        </w:tabs>
        <w:ind w:left="5040" w:hanging="360"/>
      </w:pPr>
      <w:rPr>
        <w:rFonts w:ascii="Arial" w:hAnsi="Arial" w:hint="default"/>
      </w:rPr>
    </w:lvl>
    <w:lvl w:ilvl="7" w:tplc="5D944AAE" w:tentative="1">
      <w:start w:val="1"/>
      <w:numFmt w:val="bullet"/>
      <w:lvlText w:val="•"/>
      <w:lvlJc w:val="left"/>
      <w:pPr>
        <w:tabs>
          <w:tab w:val="num" w:pos="5760"/>
        </w:tabs>
        <w:ind w:left="5760" w:hanging="360"/>
      </w:pPr>
      <w:rPr>
        <w:rFonts w:ascii="Arial" w:hAnsi="Arial" w:hint="default"/>
      </w:rPr>
    </w:lvl>
    <w:lvl w:ilvl="8" w:tplc="7A2A41E6"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657802F3"/>
    <w:multiLevelType w:val="hybridMultilevel"/>
    <w:tmpl w:val="98B4B198"/>
    <w:lvl w:ilvl="0" w:tplc="9EE438D2">
      <w:start w:val="1"/>
      <w:numFmt w:val="bullet"/>
      <w:lvlText w:val="•"/>
      <w:lvlJc w:val="left"/>
      <w:pPr>
        <w:tabs>
          <w:tab w:val="num" w:pos="720"/>
        </w:tabs>
        <w:ind w:left="720" w:hanging="360"/>
      </w:pPr>
      <w:rPr>
        <w:rFonts w:ascii="Arial" w:hAnsi="Arial" w:hint="default"/>
      </w:rPr>
    </w:lvl>
    <w:lvl w:ilvl="1" w:tplc="5EBA70AC">
      <w:start w:val="1"/>
      <w:numFmt w:val="bullet"/>
      <w:lvlText w:val="•"/>
      <w:lvlJc w:val="left"/>
      <w:pPr>
        <w:tabs>
          <w:tab w:val="num" w:pos="1440"/>
        </w:tabs>
        <w:ind w:left="1440" w:hanging="360"/>
      </w:pPr>
      <w:rPr>
        <w:rFonts w:ascii="Arial" w:hAnsi="Arial" w:hint="default"/>
      </w:rPr>
    </w:lvl>
    <w:lvl w:ilvl="2" w:tplc="13807388" w:tentative="1">
      <w:start w:val="1"/>
      <w:numFmt w:val="bullet"/>
      <w:lvlText w:val="•"/>
      <w:lvlJc w:val="left"/>
      <w:pPr>
        <w:tabs>
          <w:tab w:val="num" w:pos="2160"/>
        </w:tabs>
        <w:ind w:left="2160" w:hanging="360"/>
      </w:pPr>
      <w:rPr>
        <w:rFonts w:ascii="Arial" w:hAnsi="Arial" w:hint="default"/>
      </w:rPr>
    </w:lvl>
    <w:lvl w:ilvl="3" w:tplc="928A3B5A" w:tentative="1">
      <w:start w:val="1"/>
      <w:numFmt w:val="bullet"/>
      <w:lvlText w:val="•"/>
      <w:lvlJc w:val="left"/>
      <w:pPr>
        <w:tabs>
          <w:tab w:val="num" w:pos="2880"/>
        </w:tabs>
        <w:ind w:left="2880" w:hanging="360"/>
      </w:pPr>
      <w:rPr>
        <w:rFonts w:ascii="Arial" w:hAnsi="Arial" w:hint="default"/>
      </w:rPr>
    </w:lvl>
    <w:lvl w:ilvl="4" w:tplc="6E74B1CE" w:tentative="1">
      <w:start w:val="1"/>
      <w:numFmt w:val="bullet"/>
      <w:lvlText w:val="•"/>
      <w:lvlJc w:val="left"/>
      <w:pPr>
        <w:tabs>
          <w:tab w:val="num" w:pos="3600"/>
        </w:tabs>
        <w:ind w:left="3600" w:hanging="360"/>
      </w:pPr>
      <w:rPr>
        <w:rFonts w:ascii="Arial" w:hAnsi="Arial" w:hint="default"/>
      </w:rPr>
    </w:lvl>
    <w:lvl w:ilvl="5" w:tplc="C9402D1C" w:tentative="1">
      <w:start w:val="1"/>
      <w:numFmt w:val="bullet"/>
      <w:lvlText w:val="•"/>
      <w:lvlJc w:val="left"/>
      <w:pPr>
        <w:tabs>
          <w:tab w:val="num" w:pos="4320"/>
        </w:tabs>
        <w:ind w:left="4320" w:hanging="360"/>
      </w:pPr>
      <w:rPr>
        <w:rFonts w:ascii="Arial" w:hAnsi="Arial" w:hint="default"/>
      </w:rPr>
    </w:lvl>
    <w:lvl w:ilvl="6" w:tplc="FB801CF4" w:tentative="1">
      <w:start w:val="1"/>
      <w:numFmt w:val="bullet"/>
      <w:lvlText w:val="•"/>
      <w:lvlJc w:val="left"/>
      <w:pPr>
        <w:tabs>
          <w:tab w:val="num" w:pos="5040"/>
        </w:tabs>
        <w:ind w:left="5040" w:hanging="360"/>
      </w:pPr>
      <w:rPr>
        <w:rFonts w:ascii="Arial" w:hAnsi="Arial" w:hint="default"/>
      </w:rPr>
    </w:lvl>
    <w:lvl w:ilvl="7" w:tplc="008C66FC" w:tentative="1">
      <w:start w:val="1"/>
      <w:numFmt w:val="bullet"/>
      <w:lvlText w:val="•"/>
      <w:lvlJc w:val="left"/>
      <w:pPr>
        <w:tabs>
          <w:tab w:val="num" w:pos="5760"/>
        </w:tabs>
        <w:ind w:left="5760" w:hanging="360"/>
      </w:pPr>
      <w:rPr>
        <w:rFonts w:ascii="Arial" w:hAnsi="Arial" w:hint="default"/>
      </w:rPr>
    </w:lvl>
    <w:lvl w:ilvl="8" w:tplc="32E624EE" w:tentative="1">
      <w:start w:val="1"/>
      <w:numFmt w:val="bullet"/>
      <w:lvlText w:val="•"/>
      <w:lvlJc w:val="left"/>
      <w:pPr>
        <w:tabs>
          <w:tab w:val="num" w:pos="6480"/>
        </w:tabs>
        <w:ind w:left="6480" w:hanging="360"/>
      </w:pPr>
      <w:rPr>
        <w:rFonts w:ascii="Arial" w:hAnsi="Arial" w:hint="default"/>
      </w:rPr>
    </w:lvl>
  </w:abstractNum>
  <w:abstractNum w:abstractNumId="117" w15:restartNumberingAfterBreak="0">
    <w:nsid w:val="659834CB"/>
    <w:multiLevelType w:val="hybridMultilevel"/>
    <w:tmpl w:val="07C66FDE"/>
    <w:lvl w:ilvl="0" w:tplc="19040B8E">
      <w:start w:val="1"/>
      <w:numFmt w:val="bullet"/>
      <w:lvlText w:val="•"/>
      <w:lvlJc w:val="left"/>
      <w:pPr>
        <w:tabs>
          <w:tab w:val="num" w:pos="360"/>
        </w:tabs>
        <w:ind w:left="360" w:hanging="360"/>
      </w:pPr>
      <w:rPr>
        <w:rFonts w:ascii="Arial" w:hAnsi="Arial" w:hint="default"/>
      </w:rPr>
    </w:lvl>
    <w:lvl w:ilvl="1" w:tplc="B5F6238C">
      <w:start w:val="1"/>
      <w:numFmt w:val="bullet"/>
      <w:lvlText w:val="•"/>
      <w:lvlJc w:val="left"/>
      <w:pPr>
        <w:tabs>
          <w:tab w:val="num" w:pos="1080"/>
        </w:tabs>
        <w:ind w:left="1080" w:hanging="360"/>
      </w:pPr>
      <w:rPr>
        <w:rFonts w:ascii="Arial" w:hAnsi="Arial" w:hint="default"/>
      </w:rPr>
    </w:lvl>
    <w:lvl w:ilvl="2" w:tplc="1318EECE" w:tentative="1">
      <w:start w:val="1"/>
      <w:numFmt w:val="bullet"/>
      <w:lvlText w:val="•"/>
      <w:lvlJc w:val="left"/>
      <w:pPr>
        <w:tabs>
          <w:tab w:val="num" w:pos="1800"/>
        </w:tabs>
        <w:ind w:left="1800" w:hanging="360"/>
      </w:pPr>
      <w:rPr>
        <w:rFonts w:ascii="Arial" w:hAnsi="Arial" w:hint="default"/>
      </w:rPr>
    </w:lvl>
    <w:lvl w:ilvl="3" w:tplc="19B0C72C" w:tentative="1">
      <w:start w:val="1"/>
      <w:numFmt w:val="bullet"/>
      <w:lvlText w:val="•"/>
      <w:lvlJc w:val="left"/>
      <w:pPr>
        <w:tabs>
          <w:tab w:val="num" w:pos="2520"/>
        </w:tabs>
        <w:ind w:left="2520" w:hanging="360"/>
      </w:pPr>
      <w:rPr>
        <w:rFonts w:ascii="Arial" w:hAnsi="Arial" w:hint="default"/>
      </w:rPr>
    </w:lvl>
    <w:lvl w:ilvl="4" w:tplc="6CFEEF02" w:tentative="1">
      <w:start w:val="1"/>
      <w:numFmt w:val="bullet"/>
      <w:lvlText w:val="•"/>
      <w:lvlJc w:val="left"/>
      <w:pPr>
        <w:tabs>
          <w:tab w:val="num" w:pos="3240"/>
        </w:tabs>
        <w:ind w:left="3240" w:hanging="360"/>
      </w:pPr>
      <w:rPr>
        <w:rFonts w:ascii="Arial" w:hAnsi="Arial" w:hint="default"/>
      </w:rPr>
    </w:lvl>
    <w:lvl w:ilvl="5" w:tplc="D0E6BAA6" w:tentative="1">
      <w:start w:val="1"/>
      <w:numFmt w:val="bullet"/>
      <w:lvlText w:val="•"/>
      <w:lvlJc w:val="left"/>
      <w:pPr>
        <w:tabs>
          <w:tab w:val="num" w:pos="3960"/>
        </w:tabs>
        <w:ind w:left="3960" w:hanging="360"/>
      </w:pPr>
      <w:rPr>
        <w:rFonts w:ascii="Arial" w:hAnsi="Arial" w:hint="default"/>
      </w:rPr>
    </w:lvl>
    <w:lvl w:ilvl="6" w:tplc="20FEF5CC" w:tentative="1">
      <w:start w:val="1"/>
      <w:numFmt w:val="bullet"/>
      <w:lvlText w:val="•"/>
      <w:lvlJc w:val="left"/>
      <w:pPr>
        <w:tabs>
          <w:tab w:val="num" w:pos="4680"/>
        </w:tabs>
        <w:ind w:left="4680" w:hanging="360"/>
      </w:pPr>
      <w:rPr>
        <w:rFonts w:ascii="Arial" w:hAnsi="Arial" w:hint="default"/>
      </w:rPr>
    </w:lvl>
    <w:lvl w:ilvl="7" w:tplc="4808D5AE" w:tentative="1">
      <w:start w:val="1"/>
      <w:numFmt w:val="bullet"/>
      <w:lvlText w:val="•"/>
      <w:lvlJc w:val="left"/>
      <w:pPr>
        <w:tabs>
          <w:tab w:val="num" w:pos="5400"/>
        </w:tabs>
        <w:ind w:left="5400" w:hanging="360"/>
      </w:pPr>
      <w:rPr>
        <w:rFonts w:ascii="Arial" w:hAnsi="Arial" w:hint="default"/>
      </w:rPr>
    </w:lvl>
    <w:lvl w:ilvl="8" w:tplc="EC5C386E" w:tentative="1">
      <w:start w:val="1"/>
      <w:numFmt w:val="bullet"/>
      <w:lvlText w:val="•"/>
      <w:lvlJc w:val="left"/>
      <w:pPr>
        <w:tabs>
          <w:tab w:val="num" w:pos="6120"/>
        </w:tabs>
        <w:ind w:left="6120" w:hanging="360"/>
      </w:pPr>
      <w:rPr>
        <w:rFonts w:ascii="Arial" w:hAnsi="Arial" w:hint="default"/>
      </w:rPr>
    </w:lvl>
  </w:abstractNum>
  <w:abstractNum w:abstractNumId="118" w15:restartNumberingAfterBreak="0">
    <w:nsid w:val="6651755A"/>
    <w:multiLevelType w:val="hybridMultilevel"/>
    <w:tmpl w:val="895AB6CE"/>
    <w:lvl w:ilvl="0" w:tplc="94F4C4B6">
      <w:start w:val="1"/>
      <w:numFmt w:val="bullet"/>
      <w:lvlText w:val="•"/>
      <w:lvlJc w:val="left"/>
      <w:pPr>
        <w:tabs>
          <w:tab w:val="num" w:pos="720"/>
        </w:tabs>
        <w:ind w:left="720" w:hanging="360"/>
      </w:pPr>
      <w:rPr>
        <w:rFonts w:ascii="Arial" w:hAnsi="Arial" w:hint="default"/>
      </w:rPr>
    </w:lvl>
    <w:lvl w:ilvl="1" w:tplc="0458E098">
      <w:start w:val="1"/>
      <w:numFmt w:val="bullet"/>
      <w:lvlText w:val="•"/>
      <w:lvlJc w:val="left"/>
      <w:pPr>
        <w:tabs>
          <w:tab w:val="num" w:pos="1440"/>
        </w:tabs>
        <w:ind w:left="1440" w:hanging="360"/>
      </w:pPr>
      <w:rPr>
        <w:rFonts w:ascii="Arial" w:hAnsi="Arial" w:hint="default"/>
      </w:rPr>
    </w:lvl>
    <w:lvl w:ilvl="2" w:tplc="E93406A8" w:tentative="1">
      <w:start w:val="1"/>
      <w:numFmt w:val="bullet"/>
      <w:lvlText w:val="•"/>
      <w:lvlJc w:val="left"/>
      <w:pPr>
        <w:tabs>
          <w:tab w:val="num" w:pos="2160"/>
        </w:tabs>
        <w:ind w:left="2160" w:hanging="360"/>
      </w:pPr>
      <w:rPr>
        <w:rFonts w:ascii="Arial" w:hAnsi="Arial" w:hint="default"/>
      </w:rPr>
    </w:lvl>
    <w:lvl w:ilvl="3" w:tplc="A10A6D70" w:tentative="1">
      <w:start w:val="1"/>
      <w:numFmt w:val="bullet"/>
      <w:lvlText w:val="•"/>
      <w:lvlJc w:val="left"/>
      <w:pPr>
        <w:tabs>
          <w:tab w:val="num" w:pos="2880"/>
        </w:tabs>
        <w:ind w:left="2880" w:hanging="360"/>
      </w:pPr>
      <w:rPr>
        <w:rFonts w:ascii="Arial" w:hAnsi="Arial" w:hint="default"/>
      </w:rPr>
    </w:lvl>
    <w:lvl w:ilvl="4" w:tplc="DE0AC4B8" w:tentative="1">
      <w:start w:val="1"/>
      <w:numFmt w:val="bullet"/>
      <w:lvlText w:val="•"/>
      <w:lvlJc w:val="left"/>
      <w:pPr>
        <w:tabs>
          <w:tab w:val="num" w:pos="3600"/>
        </w:tabs>
        <w:ind w:left="3600" w:hanging="360"/>
      </w:pPr>
      <w:rPr>
        <w:rFonts w:ascii="Arial" w:hAnsi="Arial" w:hint="default"/>
      </w:rPr>
    </w:lvl>
    <w:lvl w:ilvl="5" w:tplc="5B041D9C" w:tentative="1">
      <w:start w:val="1"/>
      <w:numFmt w:val="bullet"/>
      <w:lvlText w:val="•"/>
      <w:lvlJc w:val="left"/>
      <w:pPr>
        <w:tabs>
          <w:tab w:val="num" w:pos="4320"/>
        </w:tabs>
        <w:ind w:left="4320" w:hanging="360"/>
      </w:pPr>
      <w:rPr>
        <w:rFonts w:ascii="Arial" w:hAnsi="Arial" w:hint="default"/>
      </w:rPr>
    </w:lvl>
    <w:lvl w:ilvl="6" w:tplc="31C84E30" w:tentative="1">
      <w:start w:val="1"/>
      <w:numFmt w:val="bullet"/>
      <w:lvlText w:val="•"/>
      <w:lvlJc w:val="left"/>
      <w:pPr>
        <w:tabs>
          <w:tab w:val="num" w:pos="5040"/>
        </w:tabs>
        <w:ind w:left="5040" w:hanging="360"/>
      </w:pPr>
      <w:rPr>
        <w:rFonts w:ascii="Arial" w:hAnsi="Arial" w:hint="default"/>
      </w:rPr>
    </w:lvl>
    <w:lvl w:ilvl="7" w:tplc="FDECE18C" w:tentative="1">
      <w:start w:val="1"/>
      <w:numFmt w:val="bullet"/>
      <w:lvlText w:val="•"/>
      <w:lvlJc w:val="left"/>
      <w:pPr>
        <w:tabs>
          <w:tab w:val="num" w:pos="5760"/>
        </w:tabs>
        <w:ind w:left="5760" w:hanging="360"/>
      </w:pPr>
      <w:rPr>
        <w:rFonts w:ascii="Arial" w:hAnsi="Arial" w:hint="default"/>
      </w:rPr>
    </w:lvl>
    <w:lvl w:ilvl="8" w:tplc="6E10CF52"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67CE1A70"/>
    <w:multiLevelType w:val="hybridMultilevel"/>
    <w:tmpl w:val="C37627A2"/>
    <w:lvl w:ilvl="0" w:tplc="F572CD40">
      <w:start w:val="1"/>
      <w:numFmt w:val="bullet"/>
      <w:lvlText w:val="•"/>
      <w:lvlJc w:val="left"/>
      <w:pPr>
        <w:tabs>
          <w:tab w:val="num" w:pos="720"/>
        </w:tabs>
        <w:ind w:left="720" w:hanging="360"/>
      </w:pPr>
      <w:rPr>
        <w:rFonts w:ascii="Arial" w:hAnsi="Arial" w:hint="default"/>
      </w:rPr>
    </w:lvl>
    <w:lvl w:ilvl="1" w:tplc="8ECA8712">
      <w:start w:val="1"/>
      <w:numFmt w:val="bullet"/>
      <w:lvlText w:val="•"/>
      <w:lvlJc w:val="left"/>
      <w:pPr>
        <w:tabs>
          <w:tab w:val="num" w:pos="1440"/>
        </w:tabs>
        <w:ind w:left="1440" w:hanging="360"/>
      </w:pPr>
      <w:rPr>
        <w:rFonts w:ascii="Arial" w:hAnsi="Arial" w:hint="default"/>
      </w:rPr>
    </w:lvl>
    <w:lvl w:ilvl="2" w:tplc="1D00DA18" w:tentative="1">
      <w:start w:val="1"/>
      <w:numFmt w:val="bullet"/>
      <w:lvlText w:val="•"/>
      <w:lvlJc w:val="left"/>
      <w:pPr>
        <w:tabs>
          <w:tab w:val="num" w:pos="2160"/>
        </w:tabs>
        <w:ind w:left="2160" w:hanging="360"/>
      </w:pPr>
      <w:rPr>
        <w:rFonts w:ascii="Arial" w:hAnsi="Arial" w:hint="default"/>
      </w:rPr>
    </w:lvl>
    <w:lvl w:ilvl="3" w:tplc="6756ED46" w:tentative="1">
      <w:start w:val="1"/>
      <w:numFmt w:val="bullet"/>
      <w:lvlText w:val="•"/>
      <w:lvlJc w:val="left"/>
      <w:pPr>
        <w:tabs>
          <w:tab w:val="num" w:pos="2880"/>
        </w:tabs>
        <w:ind w:left="2880" w:hanging="360"/>
      </w:pPr>
      <w:rPr>
        <w:rFonts w:ascii="Arial" w:hAnsi="Arial" w:hint="default"/>
      </w:rPr>
    </w:lvl>
    <w:lvl w:ilvl="4" w:tplc="2BD27D6C" w:tentative="1">
      <w:start w:val="1"/>
      <w:numFmt w:val="bullet"/>
      <w:lvlText w:val="•"/>
      <w:lvlJc w:val="left"/>
      <w:pPr>
        <w:tabs>
          <w:tab w:val="num" w:pos="3600"/>
        </w:tabs>
        <w:ind w:left="3600" w:hanging="360"/>
      </w:pPr>
      <w:rPr>
        <w:rFonts w:ascii="Arial" w:hAnsi="Arial" w:hint="default"/>
      </w:rPr>
    </w:lvl>
    <w:lvl w:ilvl="5" w:tplc="29DC43B8" w:tentative="1">
      <w:start w:val="1"/>
      <w:numFmt w:val="bullet"/>
      <w:lvlText w:val="•"/>
      <w:lvlJc w:val="left"/>
      <w:pPr>
        <w:tabs>
          <w:tab w:val="num" w:pos="4320"/>
        </w:tabs>
        <w:ind w:left="4320" w:hanging="360"/>
      </w:pPr>
      <w:rPr>
        <w:rFonts w:ascii="Arial" w:hAnsi="Arial" w:hint="default"/>
      </w:rPr>
    </w:lvl>
    <w:lvl w:ilvl="6" w:tplc="4E882224" w:tentative="1">
      <w:start w:val="1"/>
      <w:numFmt w:val="bullet"/>
      <w:lvlText w:val="•"/>
      <w:lvlJc w:val="left"/>
      <w:pPr>
        <w:tabs>
          <w:tab w:val="num" w:pos="5040"/>
        </w:tabs>
        <w:ind w:left="5040" w:hanging="360"/>
      </w:pPr>
      <w:rPr>
        <w:rFonts w:ascii="Arial" w:hAnsi="Arial" w:hint="default"/>
      </w:rPr>
    </w:lvl>
    <w:lvl w:ilvl="7" w:tplc="040C897A" w:tentative="1">
      <w:start w:val="1"/>
      <w:numFmt w:val="bullet"/>
      <w:lvlText w:val="•"/>
      <w:lvlJc w:val="left"/>
      <w:pPr>
        <w:tabs>
          <w:tab w:val="num" w:pos="5760"/>
        </w:tabs>
        <w:ind w:left="5760" w:hanging="360"/>
      </w:pPr>
      <w:rPr>
        <w:rFonts w:ascii="Arial" w:hAnsi="Arial" w:hint="default"/>
      </w:rPr>
    </w:lvl>
    <w:lvl w:ilvl="8" w:tplc="A29E15A0" w:tentative="1">
      <w:start w:val="1"/>
      <w:numFmt w:val="bullet"/>
      <w:lvlText w:val="•"/>
      <w:lvlJc w:val="left"/>
      <w:pPr>
        <w:tabs>
          <w:tab w:val="num" w:pos="6480"/>
        </w:tabs>
        <w:ind w:left="6480" w:hanging="360"/>
      </w:pPr>
      <w:rPr>
        <w:rFonts w:ascii="Arial" w:hAnsi="Arial" w:hint="default"/>
      </w:rPr>
    </w:lvl>
  </w:abstractNum>
  <w:abstractNum w:abstractNumId="120" w15:restartNumberingAfterBreak="0">
    <w:nsid w:val="696D5AAE"/>
    <w:multiLevelType w:val="hybridMultilevel"/>
    <w:tmpl w:val="27D4560A"/>
    <w:lvl w:ilvl="0" w:tplc="3C84F7B8">
      <w:start w:val="1"/>
      <w:numFmt w:val="bullet"/>
      <w:lvlText w:val="•"/>
      <w:lvlJc w:val="left"/>
      <w:pPr>
        <w:tabs>
          <w:tab w:val="num" w:pos="720"/>
        </w:tabs>
        <w:ind w:left="720" w:hanging="360"/>
      </w:pPr>
      <w:rPr>
        <w:rFonts w:ascii="Arial" w:hAnsi="Arial" w:hint="default"/>
      </w:rPr>
    </w:lvl>
    <w:lvl w:ilvl="1" w:tplc="E102C25E">
      <w:start w:val="1"/>
      <w:numFmt w:val="bullet"/>
      <w:lvlText w:val="•"/>
      <w:lvlJc w:val="left"/>
      <w:pPr>
        <w:tabs>
          <w:tab w:val="num" w:pos="1440"/>
        </w:tabs>
        <w:ind w:left="1440" w:hanging="360"/>
      </w:pPr>
      <w:rPr>
        <w:rFonts w:ascii="Arial" w:hAnsi="Arial" w:hint="default"/>
      </w:rPr>
    </w:lvl>
    <w:lvl w:ilvl="2" w:tplc="2F60EC9A" w:tentative="1">
      <w:start w:val="1"/>
      <w:numFmt w:val="bullet"/>
      <w:lvlText w:val="•"/>
      <w:lvlJc w:val="left"/>
      <w:pPr>
        <w:tabs>
          <w:tab w:val="num" w:pos="2160"/>
        </w:tabs>
        <w:ind w:left="2160" w:hanging="360"/>
      </w:pPr>
      <w:rPr>
        <w:rFonts w:ascii="Arial" w:hAnsi="Arial" w:hint="default"/>
      </w:rPr>
    </w:lvl>
    <w:lvl w:ilvl="3" w:tplc="99085DC0" w:tentative="1">
      <w:start w:val="1"/>
      <w:numFmt w:val="bullet"/>
      <w:lvlText w:val="•"/>
      <w:lvlJc w:val="left"/>
      <w:pPr>
        <w:tabs>
          <w:tab w:val="num" w:pos="2880"/>
        </w:tabs>
        <w:ind w:left="2880" w:hanging="360"/>
      </w:pPr>
      <w:rPr>
        <w:rFonts w:ascii="Arial" w:hAnsi="Arial" w:hint="default"/>
      </w:rPr>
    </w:lvl>
    <w:lvl w:ilvl="4" w:tplc="17F8EEA0" w:tentative="1">
      <w:start w:val="1"/>
      <w:numFmt w:val="bullet"/>
      <w:lvlText w:val="•"/>
      <w:lvlJc w:val="left"/>
      <w:pPr>
        <w:tabs>
          <w:tab w:val="num" w:pos="3600"/>
        </w:tabs>
        <w:ind w:left="3600" w:hanging="360"/>
      </w:pPr>
      <w:rPr>
        <w:rFonts w:ascii="Arial" w:hAnsi="Arial" w:hint="default"/>
      </w:rPr>
    </w:lvl>
    <w:lvl w:ilvl="5" w:tplc="039230E4" w:tentative="1">
      <w:start w:val="1"/>
      <w:numFmt w:val="bullet"/>
      <w:lvlText w:val="•"/>
      <w:lvlJc w:val="left"/>
      <w:pPr>
        <w:tabs>
          <w:tab w:val="num" w:pos="4320"/>
        </w:tabs>
        <w:ind w:left="4320" w:hanging="360"/>
      </w:pPr>
      <w:rPr>
        <w:rFonts w:ascii="Arial" w:hAnsi="Arial" w:hint="default"/>
      </w:rPr>
    </w:lvl>
    <w:lvl w:ilvl="6" w:tplc="093C8F98" w:tentative="1">
      <w:start w:val="1"/>
      <w:numFmt w:val="bullet"/>
      <w:lvlText w:val="•"/>
      <w:lvlJc w:val="left"/>
      <w:pPr>
        <w:tabs>
          <w:tab w:val="num" w:pos="5040"/>
        </w:tabs>
        <w:ind w:left="5040" w:hanging="360"/>
      </w:pPr>
      <w:rPr>
        <w:rFonts w:ascii="Arial" w:hAnsi="Arial" w:hint="default"/>
      </w:rPr>
    </w:lvl>
    <w:lvl w:ilvl="7" w:tplc="4252A9F8" w:tentative="1">
      <w:start w:val="1"/>
      <w:numFmt w:val="bullet"/>
      <w:lvlText w:val="•"/>
      <w:lvlJc w:val="left"/>
      <w:pPr>
        <w:tabs>
          <w:tab w:val="num" w:pos="5760"/>
        </w:tabs>
        <w:ind w:left="5760" w:hanging="360"/>
      </w:pPr>
      <w:rPr>
        <w:rFonts w:ascii="Arial" w:hAnsi="Arial" w:hint="default"/>
      </w:rPr>
    </w:lvl>
    <w:lvl w:ilvl="8" w:tplc="371228C2"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6A4F1A7D"/>
    <w:multiLevelType w:val="hybridMultilevel"/>
    <w:tmpl w:val="C4741992"/>
    <w:lvl w:ilvl="0" w:tplc="7F3C977C">
      <w:start w:val="1"/>
      <w:numFmt w:val="bullet"/>
      <w:lvlText w:val="•"/>
      <w:lvlJc w:val="left"/>
      <w:pPr>
        <w:tabs>
          <w:tab w:val="num" w:pos="720"/>
        </w:tabs>
        <w:ind w:left="720" w:hanging="360"/>
      </w:pPr>
      <w:rPr>
        <w:rFonts w:ascii="Arial" w:hAnsi="Arial" w:hint="default"/>
      </w:rPr>
    </w:lvl>
    <w:lvl w:ilvl="1" w:tplc="FA6E03B0">
      <w:start w:val="1"/>
      <w:numFmt w:val="bullet"/>
      <w:lvlText w:val="•"/>
      <w:lvlJc w:val="left"/>
      <w:pPr>
        <w:tabs>
          <w:tab w:val="num" w:pos="1440"/>
        </w:tabs>
        <w:ind w:left="1440" w:hanging="360"/>
      </w:pPr>
      <w:rPr>
        <w:rFonts w:ascii="Arial" w:hAnsi="Arial" w:hint="default"/>
      </w:rPr>
    </w:lvl>
    <w:lvl w:ilvl="2" w:tplc="B3205E64" w:tentative="1">
      <w:start w:val="1"/>
      <w:numFmt w:val="bullet"/>
      <w:lvlText w:val="•"/>
      <w:lvlJc w:val="left"/>
      <w:pPr>
        <w:tabs>
          <w:tab w:val="num" w:pos="2160"/>
        </w:tabs>
        <w:ind w:left="2160" w:hanging="360"/>
      </w:pPr>
      <w:rPr>
        <w:rFonts w:ascii="Arial" w:hAnsi="Arial" w:hint="default"/>
      </w:rPr>
    </w:lvl>
    <w:lvl w:ilvl="3" w:tplc="AF886A28" w:tentative="1">
      <w:start w:val="1"/>
      <w:numFmt w:val="bullet"/>
      <w:lvlText w:val="•"/>
      <w:lvlJc w:val="left"/>
      <w:pPr>
        <w:tabs>
          <w:tab w:val="num" w:pos="2880"/>
        </w:tabs>
        <w:ind w:left="2880" w:hanging="360"/>
      </w:pPr>
      <w:rPr>
        <w:rFonts w:ascii="Arial" w:hAnsi="Arial" w:hint="default"/>
      </w:rPr>
    </w:lvl>
    <w:lvl w:ilvl="4" w:tplc="D7F0C926" w:tentative="1">
      <w:start w:val="1"/>
      <w:numFmt w:val="bullet"/>
      <w:lvlText w:val="•"/>
      <w:lvlJc w:val="left"/>
      <w:pPr>
        <w:tabs>
          <w:tab w:val="num" w:pos="3600"/>
        </w:tabs>
        <w:ind w:left="3600" w:hanging="360"/>
      </w:pPr>
      <w:rPr>
        <w:rFonts w:ascii="Arial" w:hAnsi="Arial" w:hint="default"/>
      </w:rPr>
    </w:lvl>
    <w:lvl w:ilvl="5" w:tplc="339087A4" w:tentative="1">
      <w:start w:val="1"/>
      <w:numFmt w:val="bullet"/>
      <w:lvlText w:val="•"/>
      <w:lvlJc w:val="left"/>
      <w:pPr>
        <w:tabs>
          <w:tab w:val="num" w:pos="4320"/>
        </w:tabs>
        <w:ind w:left="4320" w:hanging="360"/>
      </w:pPr>
      <w:rPr>
        <w:rFonts w:ascii="Arial" w:hAnsi="Arial" w:hint="default"/>
      </w:rPr>
    </w:lvl>
    <w:lvl w:ilvl="6" w:tplc="33E8B804" w:tentative="1">
      <w:start w:val="1"/>
      <w:numFmt w:val="bullet"/>
      <w:lvlText w:val="•"/>
      <w:lvlJc w:val="left"/>
      <w:pPr>
        <w:tabs>
          <w:tab w:val="num" w:pos="5040"/>
        </w:tabs>
        <w:ind w:left="5040" w:hanging="360"/>
      </w:pPr>
      <w:rPr>
        <w:rFonts w:ascii="Arial" w:hAnsi="Arial" w:hint="default"/>
      </w:rPr>
    </w:lvl>
    <w:lvl w:ilvl="7" w:tplc="DF50B0C4" w:tentative="1">
      <w:start w:val="1"/>
      <w:numFmt w:val="bullet"/>
      <w:lvlText w:val="•"/>
      <w:lvlJc w:val="left"/>
      <w:pPr>
        <w:tabs>
          <w:tab w:val="num" w:pos="5760"/>
        </w:tabs>
        <w:ind w:left="5760" w:hanging="360"/>
      </w:pPr>
      <w:rPr>
        <w:rFonts w:ascii="Arial" w:hAnsi="Arial" w:hint="default"/>
      </w:rPr>
    </w:lvl>
    <w:lvl w:ilvl="8" w:tplc="05E6A8E4" w:tentative="1">
      <w:start w:val="1"/>
      <w:numFmt w:val="bullet"/>
      <w:lvlText w:val="•"/>
      <w:lvlJc w:val="left"/>
      <w:pPr>
        <w:tabs>
          <w:tab w:val="num" w:pos="6480"/>
        </w:tabs>
        <w:ind w:left="6480" w:hanging="360"/>
      </w:pPr>
      <w:rPr>
        <w:rFonts w:ascii="Arial" w:hAnsi="Arial" w:hint="default"/>
      </w:rPr>
    </w:lvl>
  </w:abstractNum>
  <w:abstractNum w:abstractNumId="122" w15:restartNumberingAfterBreak="0">
    <w:nsid w:val="6A9E7B78"/>
    <w:multiLevelType w:val="hybridMultilevel"/>
    <w:tmpl w:val="FE0EF64A"/>
    <w:lvl w:ilvl="0" w:tplc="3F389ACE">
      <w:start w:val="1"/>
      <w:numFmt w:val="bullet"/>
      <w:lvlText w:val="•"/>
      <w:lvlJc w:val="left"/>
      <w:pPr>
        <w:tabs>
          <w:tab w:val="num" w:pos="720"/>
        </w:tabs>
        <w:ind w:left="720" w:hanging="360"/>
      </w:pPr>
      <w:rPr>
        <w:rFonts w:ascii="Arial" w:hAnsi="Arial" w:hint="default"/>
      </w:rPr>
    </w:lvl>
    <w:lvl w:ilvl="1" w:tplc="4D52D7F2">
      <w:start w:val="1"/>
      <w:numFmt w:val="bullet"/>
      <w:lvlText w:val="•"/>
      <w:lvlJc w:val="left"/>
      <w:pPr>
        <w:tabs>
          <w:tab w:val="num" w:pos="1440"/>
        </w:tabs>
        <w:ind w:left="1440" w:hanging="360"/>
      </w:pPr>
      <w:rPr>
        <w:rFonts w:ascii="Arial" w:hAnsi="Arial" w:hint="default"/>
      </w:rPr>
    </w:lvl>
    <w:lvl w:ilvl="2" w:tplc="E9FC2628" w:tentative="1">
      <w:start w:val="1"/>
      <w:numFmt w:val="bullet"/>
      <w:lvlText w:val="•"/>
      <w:lvlJc w:val="left"/>
      <w:pPr>
        <w:tabs>
          <w:tab w:val="num" w:pos="2160"/>
        </w:tabs>
        <w:ind w:left="2160" w:hanging="360"/>
      </w:pPr>
      <w:rPr>
        <w:rFonts w:ascii="Arial" w:hAnsi="Arial" w:hint="default"/>
      </w:rPr>
    </w:lvl>
    <w:lvl w:ilvl="3" w:tplc="2A1A775C" w:tentative="1">
      <w:start w:val="1"/>
      <w:numFmt w:val="bullet"/>
      <w:lvlText w:val="•"/>
      <w:lvlJc w:val="left"/>
      <w:pPr>
        <w:tabs>
          <w:tab w:val="num" w:pos="2880"/>
        </w:tabs>
        <w:ind w:left="2880" w:hanging="360"/>
      </w:pPr>
      <w:rPr>
        <w:rFonts w:ascii="Arial" w:hAnsi="Arial" w:hint="default"/>
      </w:rPr>
    </w:lvl>
    <w:lvl w:ilvl="4" w:tplc="78303256" w:tentative="1">
      <w:start w:val="1"/>
      <w:numFmt w:val="bullet"/>
      <w:lvlText w:val="•"/>
      <w:lvlJc w:val="left"/>
      <w:pPr>
        <w:tabs>
          <w:tab w:val="num" w:pos="3600"/>
        </w:tabs>
        <w:ind w:left="3600" w:hanging="360"/>
      </w:pPr>
      <w:rPr>
        <w:rFonts w:ascii="Arial" w:hAnsi="Arial" w:hint="default"/>
      </w:rPr>
    </w:lvl>
    <w:lvl w:ilvl="5" w:tplc="650631AC" w:tentative="1">
      <w:start w:val="1"/>
      <w:numFmt w:val="bullet"/>
      <w:lvlText w:val="•"/>
      <w:lvlJc w:val="left"/>
      <w:pPr>
        <w:tabs>
          <w:tab w:val="num" w:pos="4320"/>
        </w:tabs>
        <w:ind w:left="4320" w:hanging="360"/>
      </w:pPr>
      <w:rPr>
        <w:rFonts w:ascii="Arial" w:hAnsi="Arial" w:hint="default"/>
      </w:rPr>
    </w:lvl>
    <w:lvl w:ilvl="6" w:tplc="F6BE67D0" w:tentative="1">
      <w:start w:val="1"/>
      <w:numFmt w:val="bullet"/>
      <w:lvlText w:val="•"/>
      <w:lvlJc w:val="left"/>
      <w:pPr>
        <w:tabs>
          <w:tab w:val="num" w:pos="5040"/>
        </w:tabs>
        <w:ind w:left="5040" w:hanging="360"/>
      </w:pPr>
      <w:rPr>
        <w:rFonts w:ascii="Arial" w:hAnsi="Arial" w:hint="default"/>
      </w:rPr>
    </w:lvl>
    <w:lvl w:ilvl="7" w:tplc="1EBC84D8" w:tentative="1">
      <w:start w:val="1"/>
      <w:numFmt w:val="bullet"/>
      <w:lvlText w:val="•"/>
      <w:lvlJc w:val="left"/>
      <w:pPr>
        <w:tabs>
          <w:tab w:val="num" w:pos="5760"/>
        </w:tabs>
        <w:ind w:left="5760" w:hanging="360"/>
      </w:pPr>
      <w:rPr>
        <w:rFonts w:ascii="Arial" w:hAnsi="Arial" w:hint="default"/>
      </w:rPr>
    </w:lvl>
    <w:lvl w:ilvl="8" w:tplc="E27EB376" w:tentative="1">
      <w:start w:val="1"/>
      <w:numFmt w:val="bullet"/>
      <w:lvlText w:val="•"/>
      <w:lvlJc w:val="left"/>
      <w:pPr>
        <w:tabs>
          <w:tab w:val="num" w:pos="6480"/>
        </w:tabs>
        <w:ind w:left="6480" w:hanging="360"/>
      </w:pPr>
      <w:rPr>
        <w:rFonts w:ascii="Arial" w:hAnsi="Arial" w:hint="default"/>
      </w:rPr>
    </w:lvl>
  </w:abstractNum>
  <w:abstractNum w:abstractNumId="123" w15:restartNumberingAfterBreak="0">
    <w:nsid w:val="6D4303F1"/>
    <w:multiLevelType w:val="hybridMultilevel"/>
    <w:tmpl w:val="D166B03A"/>
    <w:lvl w:ilvl="0" w:tplc="1570C55E">
      <w:start w:val="1"/>
      <w:numFmt w:val="bullet"/>
      <w:lvlText w:val="•"/>
      <w:lvlJc w:val="left"/>
      <w:pPr>
        <w:tabs>
          <w:tab w:val="num" w:pos="720"/>
        </w:tabs>
        <w:ind w:left="720" w:hanging="360"/>
      </w:pPr>
      <w:rPr>
        <w:rFonts w:ascii="Arial" w:hAnsi="Arial" w:hint="default"/>
      </w:rPr>
    </w:lvl>
    <w:lvl w:ilvl="1" w:tplc="56D45CD2">
      <w:start w:val="1"/>
      <w:numFmt w:val="bullet"/>
      <w:lvlText w:val="•"/>
      <w:lvlJc w:val="left"/>
      <w:pPr>
        <w:tabs>
          <w:tab w:val="num" w:pos="1440"/>
        </w:tabs>
        <w:ind w:left="1440" w:hanging="360"/>
      </w:pPr>
      <w:rPr>
        <w:rFonts w:ascii="Arial" w:hAnsi="Arial" w:hint="default"/>
      </w:rPr>
    </w:lvl>
    <w:lvl w:ilvl="2" w:tplc="49FE212C" w:tentative="1">
      <w:start w:val="1"/>
      <w:numFmt w:val="bullet"/>
      <w:lvlText w:val="•"/>
      <w:lvlJc w:val="left"/>
      <w:pPr>
        <w:tabs>
          <w:tab w:val="num" w:pos="2160"/>
        </w:tabs>
        <w:ind w:left="2160" w:hanging="360"/>
      </w:pPr>
      <w:rPr>
        <w:rFonts w:ascii="Arial" w:hAnsi="Arial" w:hint="default"/>
      </w:rPr>
    </w:lvl>
    <w:lvl w:ilvl="3" w:tplc="0046E638" w:tentative="1">
      <w:start w:val="1"/>
      <w:numFmt w:val="bullet"/>
      <w:lvlText w:val="•"/>
      <w:lvlJc w:val="left"/>
      <w:pPr>
        <w:tabs>
          <w:tab w:val="num" w:pos="2880"/>
        </w:tabs>
        <w:ind w:left="2880" w:hanging="360"/>
      </w:pPr>
      <w:rPr>
        <w:rFonts w:ascii="Arial" w:hAnsi="Arial" w:hint="default"/>
      </w:rPr>
    </w:lvl>
    <w:lvl w:ilvl="4" w:tplc="80641276" w:tentative="1">
      <w:start w:val="1"/>
      <w:numFmt w:val="bullet"/>
      <w:lvlText w:val="•"/>
      <w:lvlJc w:val="left"/>
      <w:pPr>
        <w:tabs>
          <w:tab w:val="num" w:pos="3600"/>
        </w:tabs>
        <w:ind w:left="3600" w:hanging="360"/>
      </w:pPr>
      <w:rPr>
        <w:rFonts w:ascii="Arial" w:hAnsi="Arial" w:hint="default"/>
      </w:rPr>
    </w:lvl>
    <w:lvl w:ilvl="5" w:tplc="BA2005DC" w:tentative="1">
      <w:start w:val="1"/>
      <w:numFmt w:val="bullet"/>
      <w:lvlText w:val="•"/>
      <w:lvlJc w:val="left"/>
      <w:pPr>
        <w:tabs>
          <w:tab w:val="num" w:pos="4320"/>
        </w:tabs>
        <w:ind w:left="4320" w:hanging="360"/>
      </w:pPr>
      <w:rPr>
        <w:rFonts w:ascii="Arial" w:hAnsi="Arial" w:hint="default"/>
      </w:rPr>
    </w:lvl>
    <w:lvl w:ilvl="6" w:tplc="0658C498" w:tentative="1">
      <w:start w:val="1"/>
      <w:numFmt w:val="bullet"/>
      <w:lvlText w:val="•"/>
      <w:lvlJc w:val="left"/>
      <w:pPr>
        <w:tabs>
          <w:tab w:val="num" w:pos="5040"/>
        </w:tabs>
        <w:ind w:left="5040" w:hanging="360"/>
      </w:pPr>
      <w:rPr>
        <w:rFonts w:ascii="Arial" w:hAnsi="Arial" w:hint="default"/>
      </w:rPr>
    </w:lvl>
    <w:lvl w:ilvl="7" w:tplc="88AC9122" w:tentative="1">
      <w:start w:val="1"/>
      <w:numFmt w:val="bullet"/>
      <w:lvlText w:val="•"/>
      <w:lvlJc w:val="left"/>
      <w:pPr>
        <w:tabs>
          <w:tab w:val="num" w:pos="5760"/>
        </w:tabs>
        <w:ind w:left="5760" w:hanging="360"/>
      </w:pPr>
      <w:rPr>
        <w:rFonts w:ascii="Arial" w:hAnsi="Arial" w:hint="default"/>
      </w:rPr>
    </w:lvl>
    <w:lvl w:ilvl="8" w:tplc="614655F2" w:tentative="1">
      <w:start w:val="1"/>
      <w:numFmt w:val="bullet"/>
      <w:lvlText w:val="•"/>
      <w:lvlJc w:val="left"/>
      <w:pPr>
        <w:tabs>
          <w:tab w:val="num" w:pos="6480"/>
        </w:tabs>
        <w:ind w:left="6480" w:hanging="360"/>
      </w:pPr>
      <w:rPr>
        <w:rFonts w:ascii="Arial" w:hAnsi="Arial" w:hint="default"/>
      </w:rPr>
    </w:lvl>
  </w:abstractNum>
  <w:abstractNum w:abstractNumId="124" w15:restartNumberingAfterBreak="0">
    <w:nsid w:val="6E6F7556"/>
    <w:multiLevelType w:val="hybridMultilevel"/>
    <w:tmpl w:val="8EE6A3BE"/>
    <w:lvl w:ilvl="0" w:tplc="3BC08B16">
      <w:start w:val="1"/>
      <w:numFmt w:val="bullet"/>
      <w:lvlText w:val="•"/>
      <w:lvlJc w:val="left"/>
      <w:pPr>
        <w:tabs>
          <w:tab w:val="num" w:pos="720"/>
        </w:tabs>
        <w:ind w:left="720" w:hanging="360"/>
      </w:pPr>
      <w:rPr>
        <w:rFonts w:ascii="Arial" w:hAnsi="Arial" w:hint="default"/>
      </w:rPr>
    </w:lvl>
    <w:lvl w:ilvl="1" w:tplc="68F640B4">
      <w:start w:val="1"/>
      <w:numFmt w:val="bullet"/>
      <w:lvlText w:val="•"/>
      <w:lvlJc w:val="left"/>
      <w:pPr>
        <w:tabs>
          <w:tab w:val="num" w:pos="1440"/>
        </w:tabs>
        <w:ind w:left="1440" w:hanging="360"/>
      </w:pPr>
      <w:rPr>
        <w:rFonts w:ascii="Arial" w:hAnsi="Arial" w:hint="default"/>
      </w:rPr>
    </w:lvl>
    <w:lvl w:ilvl="2" w:tplc="8A8EDD92" w:tentative="1">
      <w:start w:val="1"/>
      <w:numFmt w:val="bullet"/>
      <w:lvlText w:val="•"/>
      <w:lvlJc w:val="left"/>
      <w:pPr>
        <w:tabs>
          <w:tab w:val="num" w:pos="2160"/>
        </w:tabs>
        <w:ind w:left="2160" w:hanging="360"/>
      </w:pPr>
      <w:rPr>
        <w:rFonts w:ascii="Arial" w:hAnsi="Arial" w:hint="default"/>
      </w:rPr>
    </w:lvl>
    <w:lvl w:ilvl="3" w:tplc="BFE06BB6" w:tentative="1">
      <w:start w:val="1"/>
      <w:numFmt w:val="bullet"/>
      <w:lvlText w:val="•"/>
      <w:lvlJc w:val="left"/>
      <w:pPr>
        <w:tabs>
          <w:tab w:val="num" w:pos="2880"/>
        </w:tabs>
        <w:ind w:left="2880" w:hanging="360"/>
      </w:pPr>
      <w:rPr>
        <w:rFonts w:ascii="Arial" w:hAnsi="Arial" w:hint="default"/>
      </w:rPr>
    </w:lvl>
    <w:lvl w:ilvl="4" w:tplc="7BC4A98C" w:tentative="1">
      <w:start w:val="1"/>
      <w:numFmt w:val="bullet"/>
      <w:lvlText w:val="•"/>
      <w:lvlJc w:val="left"/>
      <w:pPr>
        <w:tabs>
          <w:tab w:val="num" w:pos="3600"/>
        </w:tabs>
        <w:ind w:left="3600" w:hanging="360"/>
      </w:pPr>
      <w:rPr>
        <w:rFonts w:ascii="Arial" w:hAnsi="Arial" w:hint="default"/>
      </w:rPr>
    </w:lvl>
    <w:lvl w:ilvl="5" w:tplc="DFE6FF60" w:tentative="1">
      <w:start w:val="1"/>
      <w:numFmt w:val="bullet"/>
      <w:lvlText w:val="•"/>
      <w:lvlJc w:val="left"/>
      <w:pPr>
        <w:tabs>
          <w:tab w:val="num" w:pos="4320"/>
        </w:tabs>
        <w:ind w:left="4320" w:hanging="360"/>
      </w:pPr>
      <w:rPr>
        <w:rFonts w:ascii="Arial" w:hAnsi="Arial" w:hint="default"/>
      </w:rPr>
    </w:lvl>
    <w:lvl w:ilvl="6" w:tplc="CD86209E" w:tentative="1">
      <w:start w:val="1"/>
      <w:numFmt w:val="bullet"/>
      <w:lvlText w:val="•"/>
      <w:lvlJc w:val="left"/>
      <w:pPr>
        <w:tabs>
          <w:tab w:val="num" w:pos="5040"/>
        </w:tabs>
        <w:ind w:left="5040" w:hanging="360"/>
      </w:pPr>
      <w:rPr>
        <w:rFonts w:ascii="Arial" w:hAnsi="Arial" w:hint="default"/>
      </w:rPr>
    </w:lvl>
    <w:lvl w:ilvl="7" w:tplc="BBA66CC4" w:tentative="1">
      <w:start w:val="1"/>
      <w:numFmt w:val="bullet"/>
      <w:lvlText w:val="•"/>
      <w:lvlJc w:val="left"/>
      <w:pPr>
        <w:tabs>
          <w:tab w:val="num" w:pos="5760"/>
        </w:tabs>
        <w:ind w:left="5760" w:hanging="360"/>
      </w:pPr>
      <w:rPr>
        <w:rFonts w:ascii="Arial" w:hAnsi="Arial" w:hint="default"/>
      </w:rPr>
    </w:lvl>
    <w:lvl w:ilvl="8" w:tplc="2C2A9C1C" w:tentative="1">
      <w:start w:val="1"/>
      <w:numFmt w:val="bullet"/>
      <w:lvlText w:val="•"/>
      <w:lvlJc w:val="left"/>
      <w:pPr>
        <w:tabs>
          <w:tab w:val="num" w:pos="6480"/>
        </w:tabs>
        <w:ind w:left="6480" w:hanging="360"/>
      </w:pPr>
      <w:rPr>
        <w:rFonts w:ascii="Arial" w:hAnsi="Arial" w:hint="default"/>
      </w:rPr>
    </w:lvl>
  </w:abstractNum>
  <w:abstractNum w:abstractNumId="125" w15:restartNumberingAfterBreak="0">
    <w:nsid w:val="6EDF219E"/>
    <w:multiLevelType w:val="hybridMultilevel"/>
    <w:tmpl w:val="DCC4DFEC"/>
    <w:lvl w:ilvl="0" w:tplc="E5CEA09E">
      <w:start w:val="1"/>
      <w:numFmt w:val="bullet"/>
      <w:lvlText w:val="•"/>
      <w:lvlJc w:val="left"/>
      <w:pPr>
        <w:tabs>
          <w:tab w:val="num" w:pos="720"/>
        </w:tabs>
        <w:ind w:left="720" w:hanging="360"/>
      </w:pPr>
      <w:rPr>
        <w:rFonts w:ascii="Arial" w:hAnsi="Arial" w:hint="default"/>
      </w:rPr>
    </w:lvl>
    <w:lvl w:ilvl="1" w:tplc="608648EC">
      <w:start w:val="1"/>
      <w:numFmt w:val="bullet"/>
      <w:lvlText w:val="•"/>
      <w:lvlJc w:val="left"/>
      <w:pPr>
        <w:tabs>
          <w:tab w:val="num" w:pos="1440"/>
        </w:tabs>
        <w:ind w:left="1440" w:hanging="360"/>
      </w:pPr>
      <w:rPr>
        <w:rFonts w:ascii="Arial" w:hAnsi="Arial" w:hint="default"/>
      </w:rPr>
    </w:lvl>
    <w:lvl w:ilvl="2" w:tplc="E2D81F5E" w:tentative="1">
      <w:start w:val="1"/>
      <w:numFmt w:val="bullet"/>
      <w:lvlText w:val="•"/>
      <w:lvlJc w:val="left"/>
      <w:pPr>
        <w:tabs>
          <w:tab w:val="num" w:pos="2160"/>
        </w:tabs>
        <w:ind w:left="2160" w:hanging="360"/>
      </w:pPr>
      <w:rPr>
        <w:rFonts w:ascii="Arial" w:hAnsi="Arial" w:hint="default"/>
      </w:rPr>
    </w:lvl>
    <w:lvl w:ilvl="3" w:tplc="D6A64482" w:tentative="1">
      <w:start w:val="1"/>
      <w:numFmt w:val="bullet"/>
      <w:lvlText w:val="•"/>
      <w:lvlJc w:val="left"/>
      <w:pPr>
        <w:tabs>
          <w:tab w:val="num" w:pos="2880"/>
        </w:tabs>
        <w:ind w:left="2880" w:hanging="360"/>
      </w:pPr>
      <w:rPr>
        <w:rFonts w:ascii="Arial" w:hAnsi="Arial" w:hint="default"/>
      </w:rPr>
    </w:lvl>
    <w:lvl w:ilvl="4" w:tplc="9C8C3836" w:tentative="1">
      <w:start w:val="1"/>
      <w:numFmt w:val="bullet"/>
      <w:lvlText w:val="•"/>
      <w:lvlJc w:val="left"/>
      <w:pPr>
        <w:tabs>
          <w:tab w:val="num" w:pos="3600"/>
        </w:tabs>
        <w:ind w:left="3600" w:hanging="360"/>
      </w:pPr>
      <w:rPr>
        <w:rFonts w:ascii="Arial" w:hAnsi="Arial" w:hint="default"/>
      </w:rPr>
    </w:lvl>
    <w:lvl w:ilvl="5" w:tplc="B6FEC244" w:tentative="1">
      <w:start w:val="1"/>
      <w:numFmt w:val="bullet"/>
      <w:lvlText w:val="•"/>
      <w:lvlJc w:val="left"/>
      <w:pPr>
        <w:tabs>
          <w:tab w:val="num" w:pos="4320"/>
        </w:tabs>
        <w:ind w:left="4320" w:hanging="360"/>
      </w:pPr>
      <w:rPr>
        <w:rFonts w:ascii="Arial" w:hAnsi="Arial" w:hint="default"/>
      </w:rPr>
    </w:lvl>
    <w:lvl w:ilvl="6" w:tplc="33469086" w:tentative="1">
      <w:start w:val="1"/>
      <w:numFmt w:val="bullet"/>
      <w:lvlText w:val="•"/>
      <w:lvlJc w:val="left"/>
      <w:pPr>
        <w:tabs>
          <w:tab w:val="num" w:pos="5040"/>
        </w:tabs>
        <w:ind w:left="5040" w:hanging="360"/>
      </w:pPr>
      <w:rPr>
        <w:rFonts w:ascii="Arial" w:hAnsi="Arial" w:hint="default"/>
      </w:rPr>
    </w:lvl>
    <w:lvl w:ilvl="7" w:tplc="C6A43BAE" w:tentative="1">
      <w:start w:val="1"/>
      <w:numFmt w:val="bullet"/>
      <w:lvlText w:val="•"/>
      <w:lvlJc w:val="left"/>
      <w:pPr>
        <w:tabs>
          <w:tab w:val="num" w:pos="5760"/>
        </w:tabs>
        <w:ind w:left="5760" w:hanging="360"/>
      </w:pPr>
      <w:rPr>
        <w:rFonts w:ascii="Arial" w:hAnsi="Arial" w:hint="default"/>
      </w:rPr>
    </w:lvl>
    <w:lvl w:ilvl="8" w:tplc="10FA82C8" w:tentative="1">
      <w:start w:val="1"/>
      <w:numFmt w:val="bullet"/>
      <w:lvlText w:val="•"/>
      <w:lvlJc w:val="left"/>
      <w:pPr>
        <w:tabs>
          <w:tab w:val="num" w:pos="6480"/>
        </w:tabs>
        <w:ind w:left="6480" w:hanging="360"/>
      </w:pPr>
      <w:rPr>
        <w:rFonts w:ascii="Arial" w:hAnsi="Arial" w:hint="default"/>
      </w:rPr>
    </w:lvl>
  </w:abstractNum>
  <w:abstractNum w:abstractNumId="126" w15:restartNumberingAfterBreak="0">
    <w:nsid w:val="71406187"/>
    <w:multiLevelType w:val="hybridMultilevel"/>
    <w:tmpl w:val="64AA5364"/>
    <w:lvl w:ilvl="0" w:tplc="82CA0FA2">
      <w:start w:val="1"/>
      <w:numFmt w:val="bullet"/>
      <w:lvlText w:val="•"/>
      <w:lvlJc w:val="left"/>
      <w:pPr>
        <w:tabs>
          <w:tab w:val="num" w:pos="720"/>
        </w:tabs>
        <w:ind w:left="720" w:hanging="360"/>
      </w:pPr>
      <w:rPr>
        <w:rFonts w:ascii="Arial" w:hAnsi="Arial" w:hint="default"/>
      </w:rPr>
    </w:lvl>
    <w:lvl w:ilvl="1" w:tplc="0FD82EBC">
      <w:start w:val="1"/>
      <w:numFmt w:val="bullet"/>
      <w:lvlText w:val="•"/>
      <w:lvlJc w:val="left"/>
      <w:pPr>
        <w:tabs>
          <w:tab w:val="num" w:pos="1440"/>
        </w:tabs>
        <w:ind w:left="1440" w:hanging="360"/>
      </w:pPr>
      <w:rPr>
        <w:rFonts w:ascii="Arial" w:hAnsi="Arial" w:hint="default"/>
      </w:rPr>
    </w:lvl>
    <w:lvl w:ilvl="2" w:tplc="2932BB6E" w:tentative="1">
      <w:start w:val="1"/>
      <w:numFmt w:val="bullet"/>
      <w:lvlText w:val="•"/>
      <w:lvlJc w:val="left"/>
      <w:pPr>
        <w:tabs>
          <w:tab w:val="num" w:pos="2160"/>
        </w:tabs>
        <w:ind w:left="2160" w:hanging="360"/>
      </w:pPr>
      <w:rPr>
        <w:rFonts w:ascii="Arial" w:hAnsi="Arial" w:hint="default"/>
      </w:rPr>
    </w:lvl>
    <w:lvl w:ilvl="3" w:tplc="23D02D4E" w:tentative="1">
      <w:start w:val="1"/>
      <w:numFmt w:val="bullet"/>
      <w:lvlText w:val="•"/>
      <w:lvlJc w:val="left"/>
      <w:pPr>
        <w:tabs>
          <w:tab w:val="num" w:pos="2880"/>
        </w:tabs>
        <w:ind w:left="2880" w:hanging="360"/>
      </w:pPr>
      <w:rPr>
        <w:rFonts w:ascii="Arial" w:hAnsi="Arial" w:hint="default"/>
      </w:rPr>
    </w:lvl>
    <w:lvl w:ilvl="4" w:tplc="5D6C79CC" w:tentative="1">
      <w:start w:val="1"/>
      <w:numFmt w:val="bullet"/>
      <w:lvlText w:val="•"/>
      <w:lvlJc w:val="left"/>
      <w:pPr>
        <w:tabs>
          <w:tab w:val="num" w:pos="3600"/>
        </w:tabs>
        <w:ind w:left="3600" w:hanging="360"/>
      </w:pPr>
      <w:rPr>
        <w:rFonts w:ascii="Arial" w:hAnsi="Arial" w:hint="default"/>
      </w:rPr>
    </w:lvl>
    <w:lvl w:ilvl="5" w:tplc="FA36A430" w:tentative="1">
      <w:start w:val="1"/>
      <w:numFmt w:val="bullet"/>
      <w:lvlText w:val="•"/>
      <w:lvlJc w:val="left"/>
      <w:pPr>
        <w:tabs>
          <w:tab w:val="num" w:pos="4320"/>
        </w:tabs>
        <w:ind w:left="4320" w:hanging="360"/>
      </w:pPr>
      <w:rPr>
        <w:rFonts w:ascii="Arial" w:hAnsi="Arial" w:hint="default"/>
      </w:rPr>
    </w:lvl>
    <w:lvl w:ilvl="6" w:tplc="4CF81D30" w:tentative="1">
      <w:start w:val="1"/>
      <w:numFmt w:val="bullet"/>
      <w:lvlText w:val="•"/>
      <w:lvlJc w:val="left"/>
      <w:pPr>
        <w:tabs>
          <w:tab w:val="num" w:pos="5040"/>
        </w:tabs>
        <w:ind w:left="5040" w:hanging="360"/>
      </w:pPr>
      <w:rPr>
        <w:rFonts w:ascii="Arial" w:hAnsi="Arial" w:hint="default"/>
      </w:rPr>
    </w:lvl>
    <w:lvl w:ilvl="7" w:tplc="09345D60" w:tentative="1">
      <w:start w:val="1"/>
      <w:numFmt w:val="bullet"/>
      <w:lvlText w:val="•"/>
      <w:lvlJc w:val="left"/>
      <w:pPr>
        <w:tabs>
          <w:tab w:val="num" w:pos="5760"/>
        </w:tabs>
        <w:ind w:left="5760" w:hanging="360"/>
      </w:pPr>
      <w:rPr>
        <w:rFonts w:ascii="Arial" w:hAnsi="Arial" w:hint="default"/>
      </w:rPr>
    </w:lvl>
    <w:lvl w:ilvl="8" w:tplc="7E54DB30" w:tentative="1">
      <w:start w:val="1"/>
      <w:numFmt w:val="bullet"/>
      <w:lvlText w:val="•"/>
      <w:lvlJc w:val="left"/>
      <w:pPr>
        <w:tabs>
          <w:tab w:val="num" w:pos="6480"/>
        </w:tabs>
        <w:ind w:left="6480" w:hanging="360"/>
      </w:pPr>
      <w:rPr>
        <w:rFonts w:ascii="Arial" w:hAnsi="Arial" w:hint="default"/>
      </w:rPr>
    </w:lvl>
  </w:abstractNum>
  <w:abstractNum w:abstractNumId="127" w15:restartNumberingAfterBreak="0">
    <w:nsid w:val="7154707C"/>
    <w:multiLevelType w:val="hybridMultilevel"/>
    <w:tmpl w:val="2932C9B8"/>
    <w:lvl w:ilvl="0" w:tplc="25DE1308">
      <w:start w:val="1"/>
      <w:numFmt w:val="bullet"/>
      <w:lvlText w:val="•"/>
      <w:lvlJc w:val="left"/>
      <w:pPr>
        <w:tabs>
          <w:tab w:val="num" w:pos="720"/>
        </w:tabs>
        <w:ind w:left="720" w:hanging="360"/>
      </w:pPr>
      <w:rPr>
        <w:rFonts w:ascii="Arial" w:hAnsi="Arial" w:hint="default"/>
      </w:rPr>
    </w:lvl>
    <w:lvl w:ilvl="1" w:tplc="7696C390">
      <w:start w:val="1"/>
      <w:numFmt w:val="bullet"/>
      <w:lvlText w:val="•"/>
      <w:lvlJc w:val="left"/>
      <w:pPr>
        <w:tabs>
          <w:tab w:val="num" w:pos="1440"/>
        </w:tabs>
        <w:ind w:left="1440" w:hanging="360"/>
      </w:pPr>
      <w:rPr>
        <w:rFonts w:ascii="Arial" w:hAnsi="Arial" w:hint="default"/>
      </w:rPr>
    </w:lvl>
    <w:lvl w:ilvl="2" w:tplc="078E0DD2" w:tentative="1">
      <w:start w:val="1"/>
      <w:numFmt w:val="bullet"/>
      <w:lvlText w:val="•"/>
      <w:lvlJc w:val="left"/>
      <w:pPr>
        <w:tabs>
          <w:tab w:val="num" w:pos="2160"/>
        </w:tabs>
        <w:ind w:left="2160" w:hanging="360"/>
      </w:pPr>
      <w:rPr>
        <w:rFonts w:ascii="Arial" w:hAnsi="Arial" w:hint="default"/>
      </w:rPr>
    </w:lvl>
    <w:lvl w:ilvl="3" w:tplc="8AA665BA" w:tentative="1">
      <w:start w:val="1"/>
      <w:numFmt w:val="bullet"/>
      <w:lvlText w:val="•"/>
      <w:lvlJc w:val="left"/>
      <w:pPr>
        <w:tabs>
          <w:tab w:val="num" w:pos="2880"/>
        </w:tabs>
        <w:ind w:left="2880" w:hanging="360"/>
      </w:pPr>
      <w:rPr>
        <w:rFonts w:ascii="Arial" w:hAnsi="Arial" w:hint="default"/>
      </w:rPr>
    </w:lvl>
    <w:lvl w:ilvl="4" w:tplc="F0F80FBC" w:tentative="1">
      <w:start w:val="1"/>
      <w:numFmt w:val="bullet"/>
      <w:lvlText w:val="•"/>
      <w:lvlJc w:val="left"/>
      <w:pPr>
        <w:tabs>
          <w:tab w:val="num" w:pos="3600"/>
        </w:tabs>
        <w:ind w:left="3600" w:hanging="360"/>
      </w:pPr>
      <w:rPr>
        <w:rFonts w:ascii="Arial" w:hAnsi="Arial" w:hint="default"/>
      </w:rPr>
    </w:lvl>
    <w:lvl w:ilvl="5" w:tplc="EEB8ABE0" w:tentative="1">
      <w:start w:val="1"/>
      <w:numFmt w:val="bullet"/>
      <w:lvlText w:val="•"/>
      <w:lvlJc w:val="left"/>
      <w:pPr>
        <w:tabs>
          <w:tab w:val="num" w:pos="4320"/>
        </w:tabs>
        <w:ind w:left="4320" w:hanging="360"/>
      </w:pPr>
      <w:rPr>
        <w:rFonts w:ascii="Arial" w:hAnsi="Arial" w:hint="default"/>
      </w:rPr>
    </w:lvl>
    <w:lvl w:ilvl="6" w:tplc="303E2C22" w:tentative="1">
      <w:start w:val="1"/>
      <w:numFmt w:val="bullet"/>
      <w:lvlText w:val="•"/>
      <w:lvlJc w:val="left"/>
      <w:pPr>
        <w:tabs>
          <w:tab w:val="num" w:pos="5040"/>
        </w:tabs>
        <w:ind w:left="5040" w:hanging="360"/>
      </w:pPr>
      <w:rPr>
        <w:rFonts w:ascii="Arial" w:hAnsi="Arial" w:hint="default"/>
      </w:rPr>
    </w:lvl>
    <w:lvl w:ilvl="7" w:tplc="918409A4" w:tentative="1">
      <w:start w:val="1"/>
      <w:numFmt w:val="bullet"/>
      <w:lvlText w:val="•"/>
      <w:lvlJc w:val="left"/>
      <w:pPr>
        <w:tabs>
          <w:tab w:val="num" w:pos="5760"/>
        </w:tabs>
        <w:ind w:left="5760" w:hanging="360"/>
      </w:pPr>
      <w:rPr>
        <w:rFonts w:ascii="Arial" w:hAnsi="Arial" w:hint="default"/>
      </w:rPr>
    </w:lvl>
    <w:lvl w:ilvl="8" w:tplc="14F2F55E" w:tentative="1">
      <w:start w:val="1"/>
      <w:numFmt w:val="bullet"/>
      <w:lvlText w:val="•"/>
      <w:lvlJc w:val="left"/>
      <w:pPr>
        <w:tabs>
          <w:tab w:val="num" w:pos="6480"/>
        </w:tabs>
        <w:ind w:left="6480" w:hanging="360"/>
      </w:pPr>
      <w:rPr>
        <w:rFonts w:ascii="Arial" w:hAnsi="Arial" w:hint="default"/>
      </w:rPr>
    </w:lvl>
  </w:abstractNum>
  <w:abstractNum w:abstractNumId="128" w15:restartNumberingAfterBreak="0">
    <w:nsid w:val="72893210"/>
    <w:multiLevelType w:val="hybridMultilevel"/>
    <w:tmpl w:val="8B86211A"/>
    <w:lvl w:ilvl="0" w:tplc="61068BBE">
      <w:start w:val="1"/>
      <w:numFmt w:val="bullet"/>
      <w:lvlText w:val="•"/>
      <w:lvlJc w:val="left"/>
      <w:pPr>
        <w:tabs>
          <w:tab w:val="num" w:pos="720"/>
        </w:tabs>
        <w:ind w:left="720" w:hanging="360"/>
      </w:pPr>
      <w:rPr>
        <w:rFonts w:ascii="Arial" w:hAnsi="Arial" w:hint="default"/>
      </w:rPr>
    </w:lvl>
    <w:lvl w:ilvl="1" w:tplc="61742BE2">
      <w:start w:val="1"/>
      <w:numFmt w:val="bullet"/>
      <w:lvlText w:val="•"/>
      <w:lvlJc w:val="left"/>
      <w:pPr>
        <w:tabs>
          <w:tab w:val="num" w:pos="1440"/>
        </w:tabs>
        <w:ind w:left="1440" w:hanging="360"/>
      </w:pPr>
      <w:rPr>
        <w:rFonts w:ascii="Arial" w:hAnsi="Arial" w:hint="default"/>
      </w:rPr>
    </w:lvl>
    <w:lvl w:ilvl="2" w:tplc="F64A1980" w:tentative="1">
      <w:start w:val="1"/>
      <w:numFmt w:val="bullet"/>
      <w:lvlText w:val="•"/>
      <w:lvlJc w:val="left"/>
      <w:pPr>
        <w:tabs>
          <w:tab w:val="num" w:pos="2160"/>
        </w:tabs>
        <w:ind w:left="2160" w:hanging="360"/>
      </w:pPr>
      <w:rPr>
        <w:rFonts w:ascii="Arial" w:hAnsi="Arial" w:hint="default"/>
      </w:rPr>
    </w:lvl>
    <w:lvl w:ilvl="3" w:tplc="B3843EFE" w:tentative="1">
      <w:start w:val="1"/>
      <w:numFmt w:val="bullet"/>
      <w:lvlText w:val="•"/>
      <w:lvlJc w:val="left"/>
      <w:pPr>
        <w:tabs>
          <w:tab w:val="num" w:pos="2880"/>
        </w:tabs>
        <w:ind w:left="2880" w:hanging="360"/>
      </w:pPr>
      <w:rPr>
        <w:rFonts w:ascii="Arial" w:hAnsi="Arial" w:hint="default"/>
      </w:rPr>
    </w:lvl>
    <w:lvl w:ilvl="4" w:tplc="19902DAE" w:tentative="1">
      <w:start w:val="1"/>
      <w:numFmt w:val="bullet"/>
      <w:lvlText w:val="•"/>
      <w:lvlJc w:val="left"/>
      <w:pPr>
        <w:tabs>
          <w:tab w:val="num" w:pos="3600"/>
        </w:tabs>
        <w:ind w:left="3600" w:hanging="360"/>
      </w:pPr>
      <w:rPr>
        <w:rFonts w:ascii="Arial" w:hAnsi="Arial" w:hint="default"/>
      </w:rPr>
    </w:lvl>
    <w:lvl w:ilvl="5" w:tplc="B6E8655C" w:tentative="1">
      <w:start w:val="1"/>
      <w:numFmt w:val="bullet"/>
      <w:lvlText w:val="•"/>
      <w:lvlJc w:val="left"/>
      <w:pPr>
        <w:tabs>
          <w:tab w:val="num" w:pos="4320"/>
        </w:tabs>
        <w:ind w:left="4320" w:hanging="360"/>
      </w:pPr>
      <w:rPr>
        <w:rFonts w:ascii="Arial" w:hAnsi="Arial" w:hint="default"/>
      </w:rPr>
    </w:lvl>
    <w:lvl w:ilvl="6" w:tplc="09521240" w:tentative="1">
      <w:start w:val="1"/>
      <w:numFmt w:val="bullet"/>
      <w:lvlText w:val="•"/>
      <w:lvlJc w:val="left"/>
      <w:pPr>
        <w:tabs>
          <w:tab w:val="num" w:pos="5040"/>
        </w:tabs>
        <w:ind w:left="5040" w:hanging="360"/>
      </w:pPr>
      <w:rPr>
        <w:rFonts w:ascii="Arial" w:hAnsi="Arial" w:hint="default"/>
      </w:rPr>
    </w:lvl>
    <w:lvl w:ilvl="7" w:tplc="A0FA41FC" w:tentative="1">
      <w:start w:val="1"/>
      <w:numFmt w:val="bullet"/>
      <w:lvlText w:val="•"/>
      <w:lvlJc w:val="left"/>
      <w:pPr>
        <w:tabs>
          <w:tab w:val="num" w:pos="5760"/>
        </w:tabs>
        <w:ind w:left="5760" w:hanging="360"/>
      </w:pPr>
      <w:rPr>
        <w:rFonts w:ascii="Arial" w:hAnsi="Arial" w:hint="default"/>
      </w:rPr>
    </w:lvl>
    <w:lvl w:ilvl="8" w:tplc="CC50AC82"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73097382"/>
    <w:multiLevelType w:val="hybridMultilevel"/>
    <w:tmpl w:val="3C98F244"/>
    <w:lvl w:ilvl="0" w:tplc="D70C88FA">
      <w:start w:val="1"/>
      <w:numFmt w:val="bullet"/>
      <w:lvlText w:val="•"/>
      <w:lvlJc w:val="left"/>
      <w:pPr>
        <w:tabs>
          <w:tab w:val="num" w:pos="720"/>
        </w:tabs>
        <w:ind w:left="720" w:hanging="360"/>
      </w:pPr>
      <w:rPr>
        <w:rFonts w:ascii="Arial" w:hAnsi="Arial" w:hint="default"/>
      </w:rPr>
    </w:lvl>
    <w:lvl w:ilvl="1" w:tplc="51A8FE1A">
      <w:start w:val="1"/>
      <w:numFmt w:val="bullet"/>
      <w:lvlText w:val="•"/>
      <w:lvlJc w:val="left"/>
      <w:pPr>
        <w:tabs>
          <w:tab w:val="num" w:pos="1440"/>
        </w:tabs>
        <w:ind w:left="1440" w:hanging="360"/>
      </w:pPr>
      <w:rPr>
        <w:rFonts w:ascii="Arial" w:hAnsi="Arial" w:hint="default"/>
      </w:rPr>
    </w:lvl>
    <w:lvl w:ilvl="2" w:tplc="E346A270" w:tentative="1">
      <w:start w:val="1"/>
      <w:numFmt w:val="bullet"/>
      <w:lvlText w:val="•"/>
      <w:lvlJc w:val="left"/>
      <w:pPr>
        <w:tabs>
          <w:tab w:val="num" w:pos="2160"/>
        </w:tabs>
        <w:ind w:left="2160" w:hanging="360"/>
      </w:pPr>
      <w:rPr>
        <w:rFonts w:ascii="Arial" w:hAnsi="Arial" w:hint="default"/>
      </w:rPr>
    </w:lvl>
    <w:lvl w:ilvl="3" w:tplc="4CE67D70" w:tentative="1">
      <w:start w:val="1"/>
      <w:numFmt w:val="bullet"/>
      <w:lvlText w:val="•"/>
      <w:lvlJc w:val="left"/>
      <w:pPr>
        <w:tabs>
          <w:tab w:val="num" w:pos="2880"/>
        </w:tabs>
        <w:ind w:left="2880" w:hanging="360"/>
      </w:pPr>
      <w:rPr>
        <w:rFonts w:ascii="Arial" w:hAnsi="Arial" w:hint="default"/>
      </w:rPr>
    </w:lvl>
    <w:lvl w:ilvl="4" w:tplc="D772DFA6" w:tentative="1">
      <w:start w:val="1"/>
      <w:numFmt w:val="bullet"/>
      <w:lvlText w:val="•"/>
      <w:lvlJc w:val="left"/>
      <w:pPr>
        <w:tabs>
          <w:tab w:val="num" w:pos="3600"/>
        </w:tabs>
        <w:ind w:left="3600" w:hanging="360"/>
      </w:pPr>
      <w:rPr>
        <w:rFonts w:ascii="Arial" w:hAnsi="Arial" w:hint="default"/>
      </w:rPr>
    </w:lvl>
    <w:lvl w:ilvl="5" w:tplc="89A0279A" w:tentative="1">
      <w:start w:val="1"/>
      <w:numFmt w:val="bullet"/>
      <w:lvlText w:val="•"/>
      <w:lvlJc w:val="left"/>
      <w:pPr>
        <w:tabs>
          <w:tab w:val="num" w:pos="4320"/>
        </w:tabs>
        <w:ind w:left="4320" w:hanging="360"/>
      </w:pPr>
      <w:rPr>
        <w:rFonts w:ascii="Arial" w:hAnsi="Arial" w:hint="default"/>
      </w:rPr>
    </w:lvl>
    <w:lvl w:ilvl="6" w:tplc="8AC42332" w:tentative="1">
      <w:start w:val="1"/>
      <w:numFmt w:val="bullet"/>
      <w:lvlText w:val="•"/>
      <w:lvlJc w:val="left"/>
      <w:pPr>
        <w:tabs>
          <w:tab w:val="num" w:pos="5040"/>
        </w:tabs>
        <w:ind w:left="5040" w:hanging="360"/>
      </w:pPr>
      <w:rPr>
        <w:rFonts w:ascii="Arial" w:hAnsi="Arial" w:hint="default"/>
      </w:rPr>
    </w:lvl>
    <w:lvl w:ilvl="7" w:tplc="BB565A24" w:tentative="1">
      <w:start w:val="1"/>
      <w:numFmt w:val="bullet"/>
      <w:lvlText w:val="•"/>
      <w:lvlJc w:val="left"/>
      <w:pPr>
        <w:tabs>
          <w:tab w:val="num" w:pos="5760"/>
        </w:tabs>
        <w:ind w:left="5760" w:hanging="360"/>
      </w:pPr>
      <w:rPr>
        <w:rFonts w:ascii="Arial" w:hAnsi="Arial" w:hint="default"/>
      </w:rPr>
    </w:lvl>
    <w:lvl w:ilvl="8" w:tplc="93E4093A"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755C1DCA"/>
    <w:multiLevelType w:val="hybridMultilevel"/>
    <w:tmpl w:val="0C3A7E84"/>
    <w:lvl w:ilvl="0" w:tplc="1252488C">
      <w:start w:val="1"/>
      <w:numFmt w:val="bullet"/>
      <w:lvlText w:val="•"/>
      <w:lvlJc w:val="left"/>
      <w:pPr>
        <w:tabs>
          <w:tab w:val="num" w:pos="720"/>
        </w:tabs>
        <w:ind w:left="720" w:hanging="360"/>
      </w:pPr>
      <w:rPr>
        <w:rFonts w:ascii="Arial" w:hAnsi="Arial" w:hint="default"/>
      </w:rPr>
    </w:lvl>
    <w:lvl w:ilvl="1" w:tplc="A07AE332">
      <w:start w:val="1"/>
      <w:numFmt w:val="bullet"/>
      <w:lvlText w:val="•"/>
      <w:lvlJc w:val="left"/>
      <w:pPr>
        <w:tabs>
          <w:tab w:val="num" w:pos="1440"/>
        </w:tabs>
        <w:ind w:left="1440" w:hanging="360"/>
      </w:pPr>
      <w:rPr>
        <w:rFonts w:ascii="Arial" w:hAnsi="Arial" w:hint="default"/>
      </w:rPr>
    </w:lvl>
    <w:lvl w:ilvl="2" w:tplc="B5B2252E" w:tentative="1">
      <w:start w:val="1"/>
      <w:numFmt w:val="bullet"/>
      <w:lvlText w:val="•"/>
      <w:lvlJc w:val="left"/>
      <w:pPr>
        <w:tabs>
          <w:tab w:val="num" w:pos="2160"/>
        </w:tabs>
        <w:ind w:left="2160" w:hanging="360"/>
      </w:pPr>
      <w:rPr>
        <w:rFonts w:ascii="Arial" w:hAnsi="Arial" w:hint="default"/>
      </w:rPr>
    </w:lvl>
    <w:lvl w:ilvl="3" w:tplc="DBA861B2" w:tentative="1">
      <w:start w:val="1"/>
      <w:numFmt w:val="bullet"/>
      <w:lvlText w:val="•"/>
      <w:lvlJc w:val="left"/>
      <w:pPr>
        <w:tabs>
          <w:tab w:val="num" w:pos="2880"/>
        </w:tabs>
        <w:ind w:left="2880" w:hanging="360"/>
      </w:pPr>
      <w:rPr>
        <w:rFonts w:ascii="Arial" w:hAnsi="Arial" w:hint="default"/>
      </w:rPr>
    </w:lvl>
    <w:lvl w:ilvl="4" w:tplc="5D9A3A18" w:tentative="1">
      <w:start w:val="1"/>
      <w:numFmt w:val="bullet"/>
      <w:lvlText w:val="•"/>
      <w:lvlJc w:val="left"/>
      <w:pPr>
        <w:tabs>
          <w:tab w:val="num" w:pos="3600"/>
        </w:tabs>
        <w:ind w:left="3600" w:hanging="360"/>
      </w:pPr>
      <w:rPr>
        <w:rFonts w:ascii="Arial" w:hAnsi="Arial" w:hint="default"/>
      </w:rPr>
    </w:lvl>
    <w:lvl w:ilvl="5" w:tplc="05C25D42" w:tentative="1">
      <w:start w:val="1"/>
      <w:numFmt w:val="bullet"/>
      <w:lvlText w:val="•"/>
      <w:lvlJc w:val="left"/>
      <w:pPr>
        <w:tabs>
          <w:tab w:val="num" w:pos="4320"/>
        </w:tabs>
        <w:ind w:left="4320" w:hanging="360"/>
      </w:pPr>
      <w:rPr>
        <w:rFonts w:ascii="Arial" w:hAnsi="Arial" w:hint="default"/>
      </w:rPr>
    </w:lvl>
    <w:lvl w:ilvl="6" w:tplc="49743AF6" w:tentative="1">
      <w:start w:val="1"/>
      <w:numFmt w:val="bullet"/>
      <w:lvlText w:val="•"/>
      <w:lvlJc w:val="left"/>
      <w:pPr>
        <w:tabs>
          <w:tab w:val="num" w:pos="5040"/>
        </w:tabs>
        <w:ind w:left="5040" w:hanging="360"/>
      </w:pPr>
      <w:rPr>
        <w:rFonts w:ascii="Arial" w:hAnsi="Arial" w:hint="default"/>
      </w:rPr>
    </w:lvl>
    <w:lvl w:ilvl="7" w:tplc="793432D4" w:tentative="1">
      <w:start w:val="1"/>
      <w:numFmt w:val="bullet"/>
      <w:lvlText w:val="•"/>
      <w:lvlJc w:val="left"/>
      <w:pPr>
        <w:tabs>
          <w:tab w:val="num" w:pos="5760"/>
        </w:tabs>
        <w:ind w:left="5760" w:hanging="360"/>
      </w:pPr>
      <w:rPr>
        <w:rFonts w:ascii="Arial" w:hAnsi="Arial" w:hint="default"/>
      </w:rPr>
    </w:lvl>
    <w:lvl w:ilvl="8" w:tplc="43EAF212" w:tentative="1">
      <w:start w:val="1"/>
      <w:numFmt w:val="bullet"/>
      <w:lvlText w:val="•"/>
      <w:lvlJc w:val="left"/>
      <w:pPr>
        <w:tabs>
          <w:tab w:val="num" w:pos="6480"/>
        </w:tabs>
        <w:ind w:left="6480" w:hanging="360"/>
      </w:pPr>
      <w:rPr>
        <w:rFonts w:ascii="Arial" w:hAnsi="Arial" w:hint="default"/>
      </w:rPr>
    </w:lvl>
  </w:abstractNum>
  <w:abstractNum w:abstractNumId="131" w15:restartNumberingAfterBreak="0">
    <w:nsid w:val="75811E7B"/>
    <w:multiLevelType w:val="hybridMultilevel"/>
    <w:tmpl w:val="0EF4FE18"/>
    <w:lvl w:ilvl="0" w:tplc="9C10B4F4">
      <w:start w:val="1"/>
      <w:numFmt w:val="bullet"/>
      <w:lvlText w:val="•"/>
      <w:lvlJc w:val="left"/>
      <w:pPr>
        <w:tabs>
          <w:tab w:val="num" w:pos="720"/>
        </w:tabs>
        <w:ind w:left="720" w:hanging="360"/>
      </w:pPr>
      <w:rPr>
        <w:rFonts w:ascii="Arial" w:hAnsi="Arial" w:hint="default"/>
      </w:rPr>
    </w:lvl>
    <w:lvl w:ilvl="1" w:tplc="AD90D95E">
      <w:start w:val="1"/>
      <w:numFmt w:val="bullet"/>
      <w:lvlText w:val="•"/>
      <w:lvlJc w:val="left"/>
      <w:pPr>
        <w:tabs>
          <w:tab w:val="num" w:pos="1440"/>
        </w:tabs>
        <w:ind w:left="1440" w:hanging="360"/>
      </w:pPr>
      <w:rPr>
        <w:rFonts w:ascii="Arial" w:hAnsi="Arial" w:hint="default"/>
      </w:rPr>
    </w:lvl>
    <w:lvl w:ilvl="2" w:tplc="6CA0A16E" w:tentative="1">
      <w:start w:val="1"/>
      <w:numFmt w:val="bullet"/>
      <w:lvlText w:val="•"/>
      <w:lvlJc w:val="left"/>
      <w:pPr>
        <w:tabs>
          <w:tab w:val="num" w:pos="2160"/>
        </w:tabs>
        <w:ind w:left="2160" w:hanging="360"/>
      </w:pPr>
      <w:rPr>
        <w:rFonts w:ascii="Arial" w:hAnsi="Arial" w:hint="default"/>
      </w:rPr>
    </w:lvl>
    <w:lvl w:ilvl="3" w:tplc="866C42DC" w:tentative="1">
      <w:start w:val="1"/>
      <w:numFmt w:val="bullet"/>
      <w:lvlText w:val="•"/>
      <w:lvlJc w:val="left"/>
      <w:pPr>
        <w:tabs>
          <w:tab w:val="num" w:pos="2880"/>
        </w:tabs>
        <w:ind w:left="2880" w:hanging="360"/>
      </w:pPr>
      <w:rPr>
        <w:rFonts w:ascii="Arial" w:hAnsi="Arial" w:hint="default"/>
      </w:rPr>
    </w:lvl>
    <w:lvl w:ilvl="4" w:tplc="7B922654" w:tentative="1">
      <w:start w:val="1"/>
      <w:numFmt w:val="bullet"/>
      <w:lvlText w:val="•"/>
      <w:lvlJc w:val="left"/>
      <w:pPr>
        <w:tabs>
          <w:tab w:val="num" w:pos="3600"/>
        </w:tabs>
        <w:ind w:left="3600" w:hanging="360"/>
      </w:pPr>
      <w:rPr>
        <w:rFonts w:ascii="Arial" w:hAnsi="Arial" w:hint="default"/>
      </w:rPr>
    </w:lvl>
    <w:lvl w:ilvl="5" w:tplc="E9A2B240" w:tentative="1">
      <w:start w:val="1"/>
      <w:numFmt w:val="bullet"/>
      <w:lvlText w:val="•"/>
      <w:lvlJc w:val="left"/>
      <w:pPr>
        <w:tabs>
          <w:tab w:val="num" w:pos="4320"/>
        </w:tabs>
        <w:ind w:left="4320" w:hanging="360"/>
      </w:pPr>
      <w:rPr>
        <w:rFonts w:ascii="Arial" w:hAnsi="Arial" w:hint="default"/>
      </w:rPr>
    </w:lvl>
    <w:lvl w:ilvl="6" w:tplc="B2D07672" w:tentative="1">
      <w:start w:val="1"/>
      <w:numFmt w:val="bullet"/>
      <w:lvlText w:val="•"/>
      <w:lvlJc w:val="left"/>
      <w:pPr>
        <w:tabs>
          <w:tab w:val="num" w:pos="5040"/>
        </w:tabs>
        <w:ind w:left="5040" w:hanging="360"/>
      </w:pPr>
      <w:rPr>
        <w:rFonts w:ascii="Arial" w:hAnsi="Arial" w:hint="default"/>
      </w:rPr>
    </w:lvl>
    <w:lvl w:ilvl="7" w:tplc="95B6CF12" w:tentative="1">
      <w:start w:val="1"/>
      <w:numFmt w:val="bullet"/>
      <w:lvlText w:val="•"/>
      <w:lvlJc w:val="left"/>
      <w:pPr>
        <w:tabs>
          <w:tab w:val="num" w:pos="5760"/>
        </w:tabs>
        <w:ind w:left="5760" w:hanging="360"/>
      </w:pPr>
      <w:rPr>
        <w:rFonts w:ascii="Arial" w:hAnsi="Arial" w:hint="default"/>
      </w:rPr>
    </w:lvl>
    <w:lvl w:ilvl="8" w:tplc="9CB0A29A" w:tentative="1">
      <w:start w:val="1"/>
      <w:numFmt w:val="bullet"/>
      <w:lvlText w:val="•"/>
      <w:lvlJc w:val="left"/>
      <w:pPr>
        <w:tabs>
          <w:tab w:val="num" w:pos="6480"/>
        </w:tabs>
        <w:ind w:left="6480" w:hanging="360"/>
      </w:pPr>
      <w:rPr>
        <w:rFonts w:ascii="Arial" w:hAnsi="Arial" w:hint="default"/>
      </w:rPr>
    </w:lvl>
  </w:abstractNum>
  <w:abstractNum w:abstractNumId="132" w15:restartNumberingAfterBreak="0">
    <w:nsid w:val="76E90E63"/>
    <w:multiLevelType w:val="hybridMultilevel"/>
    <w:tmpl w:val="6068F740"/>
    <w:lvl w:ilvl="0" w:tplc="FD2AD84E">
      <w:start w:val="1"/>
      <w:numFmt w:val="bullet"/>
      <w:lvlText w:val="•"/>
      <w:lvlJc w:val="left"/>
      <w:pPr>
        <w:tabs>
          <w:tab w:val="num" w:pos="720"/>
        </w:tabs>
        <w:ind w:left="720" w:hanging="360"/>
      </w:pPr>
      <w:rPr>
        <w:rFonts w:ascii="Arial" w:hAnsi="Arial" w:hint="default"/>
      </w:rPr>
    </w:lvl>
    <w:lvl w:ilvl="1" w:tplc="C2C46960">
      <w:start w:val="1"/>
      <w:numFmt w:val="bullet"/>
      <w:lvlText w:val="•"/>
      <w:lvlJc w:val="left"/>
      <w:pPr>
        <w:tabs>
          <w:tab w:val="num" w:pos="1440"/>
        </w:tabs>
        <w:ind w:left="1440" w:hanging="360"/>
      </w:pPr>
      <w:rPr>
        <w:rFonts w:ascii="Arial" w:hAnsi="Arial" w:hint="default"/>
      </w:rPr>
    </w:lvl>
    <w:lvl w:ilvl="2" w:tplc="EC645398" w:tentative="1">
      <w:start w:val="1"/>
      <w:numFmt w:val="bullet"/>
      <w:lvlText w:val="•"/>
      <w:lvlJc w:val="left"/>
      <w:pPr>
        <w:tabs>
          <w:tab w:val="num" w:pos="2160"/>
        </w:tabs>
        <w:ind w:left="2160" w:hanging="360"/>
      </w:pPr>
      <w:rPr>
        <w:rFonts w:ascii="Arial" w:hAnsi="Arial" w:hint="default"/>
      </w:rPr>
    </w:lvl>
    <w:lvl w:ilvl="3" w:tplc="5058D2D8" w:tentative="1">
      <w:start w:val="1"/>
      <w:numFmt w:val="bullet"/>
      <w:lvlText w:val="•"/>
      <w:lvlJc w:val="left"/>
      <w:pPr>
        <w:tabs>
          <w:tab w:val="num" w:pos="2880"/>
        </w:tabs>
        <w:ind w:left="2880" w:hanging="360"/>
      </w:pPr>
      <w:rPr>
        <w:rFonts w:ascii="Arial" w:hAnsi="Arial" w:hint="default"/>
      </w:rPr>
    </w:lvl>
    <w:lvl w:ilvl="4" w:tplc="54E2B580" w:tentative="1">
      <w:start w:val="1"/>
      <w:numFmt w:val="bullet"/>
      <w:lvlText w:val="•"/>
      <w:lvlJc w:val="left"/>
      <w:pPr>
        <w:tabs>
          <w:tab w:val="num" w:pos="3600"/>
        </w:tabs>
        <w:ind w:left="3600" w:hanging="360"/>
      </w:pPr>
      <w:rPr>
        <w:rFonts w:ascii="Arial" w:hAnsi="Arial" w:hint="default"/>
      </w:rPr>
    </w:lvl>
    <w:lvl w:ilvl="5" w:tplc="8402E0D0" w:tentative="1">
      <w:start w:val="1"/>
      <w:numFmt w:val="bullet"/>
      <w:lvlText w:val="•"/>
      <w:lvlJc w:val="left"/>
      <w:pPr>
        <w:tabs>
          <w:tab w:val="num" w:pos="4320"/>
        </w:tabs>
        <w:ind w:left="4320" w:hanging="360"/>
      </w:pPr>
      <w:rPr>
        <w:rFonts w:ascii="Arial" w:hAnsi="Arial" w:hint="default"/>
      </w:rPr>
    </w:lvl>
    <w:lvl w:ilvl="6" w:tplc="4BD80F2C" w:tentative="1">
      <w:start w:val="1"/>
      <w:numFmt w:val="bullet"/>
      <w:lvlText w:val="•"/>
      <w:lvlJc w:val="left"/>
      <w:pPr>
        <w:tabs>
          <w:tab w:val="num" w:pos="5040"/>
        </w:tabs>
        <w:ind w:left="5040" w:hanging="360"/>
      </w:pPr>
      <w:rPr>
        <w:rFonts w:ascii="Arial" w:hAnsi="Arial" w:hint="default"/>
      </w:rPr>
    </w:lvl>
    <w:lvl w:ilvl="7" w:tplc="81C4D53A" w:tentative="1">
      <w:start w:val="1"/>
      <w:numFmt w:val="bullet"/>
      <w:lvlText w:val="•"/>
      <w:lvlJc w:val="left"/>
      <w:pPr>
        <w:tabs>
          <w:tab w:val="num" w:pos="5760"/>
        </w:tabs>
        <w:ind w:left="5760" w:hanging="360"/>
      </w:pPr>
      <w:rPr>
        <w:rFonts w:ascii="Arial" w:hAnsi="Arial" w:hint="default"/>
      </w:rPr>
    </w:lvl>
    <w:lvl w:ilvl="8" w:tplc="A7DAF84A" w:tentative="1">
      <w:start w:val="1"/>
      <w:numFmt w:val="bullet"/>
      <w:lvlText w:val="•"/>
      <w:lvlJc w:val="left"/>
      <w:pPr>
        <w:tabs>
          <w:tab w:val="num" w:pos="6480"/>
        </w:tabs>
        <w:ind w:left="6480" w:hanging="360"/>
      </w:pPr>
      <w:rPr>
        <w:rFonts w:ascii="Arial" w:hAnsi="Arial" w:hint="default"/>
      </w:rPr>
    </w:lvl>
  </w:abstractNum>
  <w:abstractNum w:abstractNumId="133" w15:restartNumberingAfterBreak="0">
    <w:nsid w:val="78D7170F"/>
    <w:multiLevelType w:val="hybridMultilevel"/>
    <w:tmpl w:val="BF8C0706"/>
    <w:lvl w:ilvl="0" w:tplc="AB5A400E">
      <w:start w:val="1"/>
      <w:numFmt w:val="bullet"/>
      <w:lvlText w:val="•"/>
      <w:lvlJc w:val="left"/>
      <w:pPr>
        <w:tabs>
          <w:tab w:val="num" w:pos="720"/>
        </w:tabs>
        <w:ind w:left="720" w:hanging="360"/>
      </w:pPr>
      <w:rPr>
        <w:rFonts w:ascii="Arial" w:hAnsi="Arial" w:hint="default"/>
      </w:rPr>
    </w:lvl>
    <w:lvl w:ilvl="1" w:tplc="AD064944">
      <w:start w:val="1"/>
      <w:numFmt w:val="bullet"/>
      <w:lvlText w:val="•"/>
      <w:lvlJc w:val="left"/>
      <w:pPr>
        <w:tabs>
          <w:tab w:val="num" w:pos="1440"/>
        </w:tabs>
        <w:ind w:left="1440" w:hanging="360"/>
      </w:pPr>
      <w:rPr>
        <w:rFonts w:ascii="Arial" w:hAnsi="Arial" w:hint="default"/>
      </w:rPr>
    </w:lvl>
    <w:lvl w:ilvl="2" w:tplc="0A4C56BC" w:tentative="1">
      <w:start w:val="1"/>
      <w:numFmt w:val="bullet"/>
      <w:lvlText w:val="•"/>
      <w:lvlJc w:val="left"/>
      <w:pPr>
        <w:tabs>
          <w:tab w:val="num" w:pos="2160"/>
        </w:tabs>
        <w:ind w:left="2160" w:hanging="360"/>
      </w:pPr>
      <w:rPr>
        <w:rFonts w:ascii="Arial" w:hAnsi="Arial" w:hint="default"/>
      </w:rPr>
    </w:lvl>
    <w:lvl w:ilvl="3" w:tplc="C28C0AFE" w:tentative="1">
      <w:start w:val="1"/>
      <w:numFmt w:val="bullet"/>
      <w:lvlText w:val="•"/>
      <w:lvlJc w:val="left"/>
      <w:pPr>
        <w:tabs>
          <w:tab w:val="num" w:pos="2880"/>
        </w:tabs>
        <w:ind w:left="2880" w:hanging="360"/>
      </w:pPr>
      <w:rPr>
        <w:rFonts w:ascii="Arial" w:hAnsi="Arial" w:hint="default"/>
      </w:rPr>
    </w:lvl>
    <w:lvl w:ilvl="4" w:tplc="2BA82B8C" w:tentative="1">
      <w:start w:val="1"/>
      <w:numFmt w:val="bullet"/>
      <w:lvlText w:val="•"/>
      <w:lvlJc w:val="left"/>
      <w:pPr>
        <w:tabs>
          <w:tab w:val="num" w:pos="3600"/>
        </w:tabs>
        <w:ind w:left="3600" w:hanging="360"/>
      </w:pPr>
      <w:rPr>
        <w:rFonts w:ascii="Arial" w:hAnsi="Arial" w:hint="default"/>
      </w:rPr>
    </w:lvl>
    <w:lvl w:ilvl="5" w:tplc="15BC3692" w:tentative="1">
      <w:start w:val="1"/>
      <w:numFmt w:val="bullet"/>
      <w:lvlText w:val="•"/>
      <w:lvlJc w:val="left"/>
      <w:pPr>
        <w:tabs>
          <w:tab w:val="num" w:pos="4320"/>
        </w:tabs>
        <w:ind w:left="4320" w:hanging="360"/>
      </w:pPr>
      <w:rPr>
        <w:rFonts w:ascii="Arial" w:hAnsi="Arial" w:hint="default"/>
      </w:rPr>
    </w:lvl>
    <w:lvl w:ilvl="6" w:tplc="F626CC9E" w:tentative="1">
      <w:start w:val="1"/>
      <w:numFmt w:val="bullet"/>
      <w:lvlText w:val="•"/>
      <w:lvlJc w:val="left"/>
      <w:pPr>
        <w:tabs>
          <w:tab w:val="num" w:pos="5040"/>
        </w:tabs>
        <w:ind w:left="5040" w:hanging="360"/>
      </w:pPr>
      <w:rPr>
        <w:rFonts w:ascii="Arial" w:hAnsi="Arial" w:hint="default"/>
      </w:rPr>
    </w:lvl>
    <w:lvl w:ilvl="7" w:tplc="785AA584" w:tentative="1">
      <w:start w:val="1"/>
      <w:numFmt w:val="bullet"/>
      <w:lvlText w:val="•"/>
      <w:lvlJc w:val="left"/>
      <w:pPr>
        <w:tabs>
          <w:tab w:val="num" w:pos="5760"/>
        </w:tabs>
        <w:ind w:left="5760" w:hanging="360"/>
      </w:pPr>
      <w:rPr>
        <w:rFonts w:ascii="Arial" w:hAnsi="Arial" w:hint="default"/>
      </w:rPr>
    </w:lvl>
    <w:lvl w:ilvl="8" w:tplc="20F6CEE4"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79643271"/>
    <w:multiLevelType w:val="hybridMultilevel"/>
    <w:tmpl w:val="AC5E4380"/>
    <w:lvl w:ilvl="0" w:tplc="0AB403D8">
      <w:start w:val="1"/>
      <w:numFmt w:val="bullet"/>
      <w:lvlText w:val="•"/>
      <w:lvlJc w:val="left"/>
      <w:pPr>
        <w:tabs>
          <w:tab w:val="num" w:pos="720"/>
        </w:tabs>
        <w:ind w:left="720" w:hanging="360"/>
      </w:pPr>
      <w:rPr>
        <w:rFonts w:ascii="Arial" w:hAnsi="Arial" w:hint="default"/>
      </w:rPr>
    </w:lvl>
    <w:lvl w:ilvl="1" w:tplc="ADAE8DC0">
      <w:start w:val="1"/>
      <w:numFmt w:val="bullet"/>
      <w:lvlText w:val="•"/>
      <w:lvlJc w:val="left"/>
      <w:pPr>
        <w:tabs>
          <w:tab w:val="num" w:pos="1440"/>
        </w:tabs>
        <w:ind w:left="1440" w:hanging="360"/>
      </w:pPr>
      <w:rPr>
        <w:rFonts w:ascii="Arial" w:hAnsi="Arial" w:hint="default"/>
      </w:rPr>
    </w:lvl>
    <w:lvl w:ilvl="2" w:tplc="8F2893B2" w:tentative="1">
      <w:start w:val="1"/>
      <w:numFmt w:val="bullet"/>
      <w:lvlText w:val="•"/>
      <w:lvlJc w:val="left"/>
      <w:pPr>
        <w:tabs>
          <w:tab w:val="num" w:pos="2160"/>
        </w:tabs>
        <w:ind w:left="2160" w:hanging="360"/>
      </w:pPr>
      <w:rPr>
        <w:rFonts w:ascii="Arial" w:hAnsi="Arial" w:hint="default"/>
      </w:rPr>
    </w:lvl>
    <w:lvl w:ilvl="3" w:tplc="856027B4" w:tentative="1">
      <w:start w:val="1"/>
      <w:numFmt w:val="bullet"/>
      <w:lvlText w:val="•"/>
      <w:lvlJc w:val="left"/>
      <w:pPr>
        <w:tabs>
          <w:tab w:val="num" w:pos="2880"/>
        </w:tabs>
        <w:ind w:left="2880" w:hanging="360"/>
      </w:pPr>
      <w:rPr>
        <w:rFonts w:ascii="Arial" w:hAnsi="Arial" w:hint="default"/>
      </w:rPr>
    </w:lvl>
    <w:lvl w:ilvl="4" w:tplc="A796AB56" w:tentative="1">
      <w:start w:val="1"/>
      <w:numFmt w:val="bullet"/>
      <w:lvlText w:val="•"/>
      <w:lvlJc w:val="left"/>
      <w:pPr>
        <w:tabs>
          <w:tab w:val="num" w:pos="3600"/>
        </w:tabs>
        <w:ind w:left="3600" w:hanging="360"/>
      </w:pPr>
      <w:rPr>
        <w:rFonts w:ascii="Arial" w:hAnsi="Arial" w:hint="default"/>
      </w:rPr>
    </w:lvl>
    <w:lvl w:ilvl="5" w:tplc="B0F2E9CA" w:tentative="1">
      <w:start w:val="1"/>
      <w:numFmt w:val="bullet"/>
      <w:lvlText w:val="•"/>
      <w:lvlJc w:val="left"/>
      <w:pPr>
        <w:tabs>
          <w:tab w:val="num" w:pos="4320"/>
        </w:tabs>
        <w:ind w:left="4320" w:hanging="360"/>
      </w:pPr>
      <w:rPr>
        <w:rFonts w:ascii="Arial" w:hAnsi="Arial" w:hint="default"/>
      </w:rPr>
    </w:lvl>
    <w:lvl w:ilvl="6" w:tplc="7A881DF6" w:tentative="1">
      <w:start w:val="1"/>
      <w:numFmt w:val="bullet"/>
      <w:lvlText w:val="•"/>
      <w:lvlJc w:val="left"/>
      <w:pPr>
        <w:tabs>
          <w:tab w:val="num" w:pos="5040"/>
        </w:tabs>
        <w:ind w:left="5040" w:hanging="360"/>
      </w:pPr>
      <w:rPr>
        <w:rFonts w:ascii="Arial" w:hAnsi="Arial" w:hint="default"/>
      </w:rPr>
    </w:lvl>
    <w:lvl w:ilvl="7" w:tplc="E8186998" w:tentative="1">
      <w:start w:val="1"/>
      <w:numFmt w:val="bullet"/>
      <w:lvlText w:val="•"/>
      <w:lvlJc w:val="left"/>
      <w:pPr>
        <w:tabs>
          <w:tab w:val="num" w:pos="5760"/>
        </w:tabs>
        <w:ind w:left="5760" w:hanging="360"/>
      </w:pPr>
      <w:rPr>
        <w:rFonts w:ascii="Arial" w:hAnsi="Arial" w:hint="default"/>
      </w:rPr>
    </w:lvl>
    <w:lvl w:ilvl="8" w:tplc="8188B1F2" w:tentative="1">
      <w:start w:val="1"/>
      <w:numFmt w:val="bullet"/>
      <w:lvlText w:val="•"/>
      <w:lvlJc w:val="left"/>
      <w:pPr>
        <w:tabs>
          <w:tab w:val="num" w:pos="6480"/>
        </w:tabs>
        <w:ind w:left="6480" w:hanging="360"/>
      </w:pPr>
      <w:rPr>
        <w:rFonts w:ascii="Arial" w:hAnsi="Arial" w:hint="default"/>
      </w:rPr>
    </w:lvl>
  </w:abstractNum>
  <w:abstractNum w:abstractNumId="135" w15:restartNumberingAfterBreak="0">
    <w:nsid w:val="79A44B6B"/>
    <w:multiLevelType w:val="hybridMultilevel"/>
    <w:tmpl w:val="129C48EA"/>
    <w:lvl w:ilvl="0" w:tplc="9B96784A">
      <w:start w:val="1"/>
      <w:numFmt w:val="bullet"/>
      <w:lvlText w:val="•"/>
      <w:lvlJc w:val="left"/>
      <w:pPr>
        <w:tabs>
          <w:tab w:val="num" w:pos="720"/>
        </w:tabs>
        <w:ind w:left="720" w:hanging="360"/>
      </w:pPr>
      <w:rPr>
        <w:rFonts w:ascii="Arial" w:hAnsi="Arial" w:hint="default"/>
      </w:rPr>
    </w:lvl>
    <w:lvl w:ilvl="1" w:tplc="3606F4D2">
      <w:start w:val="1"/>
      <w:numFmt w:val="bullet"/>
      <w:lvlText w:val="•"/>
      <w:lvlJc w:val="left"/>
      <w:pPr>
        <w:tabs>
          <w:tab w:val="num" w:pos="1440"/>
        </w:tabs>
        <w:ind w:left="1440" w:hanging="360"/>
      </w:pPr>
      <w:rPr>
        <w:rFonts w:ascii="Arial" w:hAnsi="Arial" w:hint="default"/>
      </w:rPr>
    </w:lvl>
    <w:lvl w:ilvl="2" w:tplc="C906A2A2" w:tentative="1">
      <w:start w:val="1"/>
      <w:numFmt w:val="bullet"/>
      <w:lvlText w:val="•"/>
      <w:lvlJc w:val="left"/>
      <w:pPr>
        <w:tabs>
          <w:tab w:val="num" w:pos="2160"/>
        </w:tabs>
        <w:ind w:left="2160" w:hanging="360"/>
      </w:pPr>
      <w:rPr>
        <w:rFonts w:ascii="Arial" w:hAnsi="Arial" w:hint="default"/>
      </w:rPr>
    </w:lvl>
    <w:lvl w:ilvl="3" w:tplc="B41C3C7C" w:tentative="1">
      <w:start w:val="1"/>
      <w:numFmt w:val="bullet"/>
      <w:lvlText w:val="•"/>
      <w:lvlJc w:val="left"/>
      <w:pPr>
        <w:tabs>
          <w:tab w:val="num" w:pos="2880"/>
        </w:tabs>
        <w:ind w:left="2880" w:hanging="360"/>
      </w:pPr>
      <w:rPr>
        <w:rFonts w:ascii="Arial" w:hAnsi="Arial" w:hint="default"/>
      </w:rPr>
    </w:lvl>
    <w:lvl w:ilvl="4" w:tplc="F2DA1E16" w:tentative="1">
      <w:start w:val="1"/>
      <w:numFmt w:val="bullet"/>
      <w:lvlText w:val="•"/>
      <w:lvlJc w:val="left"/>
      <w:pPr>
        <w:tabs>
          <w:tab w:val="num" w:pos="3600"/>
        </w:tabs>
        <w:ind w:left="3600" w:hanging="360"/>
      </w:pPr>
      <w:rPr>
        <w:rFonts w:ascii="Arial" w:hAnsi="Arial" w:hint="default"/>
      </w:rPr>
    </w:lvl>
    <w:lvl w:ilvl="5" w:tplc="996071A6" w:tentative="1">
      <w:start w:val="1"/>
      <w:numFmt w:val="bullet"/>
      <w:lvlText w:val="•"/>
      <w:lvlJc w:val="left"/>
      <w:pPr>
        <w:tabs>
          <w:tab w:val="num" w:pos="4320"/>
        </w:tabs>
        <w:ind w:left="4320" w:hanging="360"/>
      </w:pPr>
      <w:rPr>
        <w:rFonts w:ascii="Arial" w:hAnsi="Arial" w:hint="default"/>
      </w:rPr>
    </w:lvl>
    <w:lvl w:ilvl="6" w:tplc="5DDE71E0" w:tentative="1">
      <w:start w:val="1"/>
      <w:numFmt w:val="bullet"/>
      <w:lvlText w:val="•"/>
      <w:lvlJc w:val="left"/>
      <w:pPr>
        <w:tabs>
          <w:tab w:val="num" w:pos="5040"/>
        </w:tabs>
        <w:ind w:left="5040" w:hanging="360"/>
      </w:pPr>
      <w:rPr>
        <w:rFonts w:ascii="Arial" w:hAnsi="Arial" w:hint="default"/>
      </w:rPr>
    </w:lvl>
    <w:lvl w:ilvl="7" w:tplc="1D8838E8" w:tentative="1">
      <w:start w:val="1"/>
      <w:numFmt w:val="bullet"/>
      <w:lvlText w:val="•"/>
      <w:lvlJc w:val="left"/>
      <w:pPr>
        <w:tabs>
          <w:tab w:val="num" w:pos="5760"/>
        </w:tabs>
        <w:ind w:left="5760" w:hanging="360"/>
      </w:pPr>
      <w:rPr>
        <w:rFonts w:ascii="Arial" w:hAnsi="Arial" w:hint="default"/>
      </w:rPr>
    </w:lvl>
    <w:lvl w:ilvl="8" w:tplc="A1885B64"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7A89249A"/>
    <w:multiLevelType w:val="hybridMultilevel"/>
    <w:tmpl w:val="D5CCA188"/>
    <w:lvl w:ilvl="0" w:tplc="56CAEEAE">
      <w:start w:val="1"/>
      <w:numFmt w:val="bullet"/>
      <w:lvlText w:val="•"/>
      <w:lvlJc w:val="left"/>
      <w:pPr>
        <w:tabs>
          <w:tab w:val="num" w:pos="720"/>
        </w:tabs>
        <w:ind w:left="720" w:hanging="360"/>
      </w:pPr>
      <w:rPr>
        <w:rFonts w:ascii="Arial" w:hAnsi="Arial" w:hint="default"/>
      </w:rPr>
    </w:lvl>
    <w:lvl w:ilvl="1" w:tplc="37E6E020">
      <w:start w:val="1"/>
      <w:numFmt w:val="bullet"/>
      <w:lvlText w:val="•"/>
      <w:lvlJc w:val="left"/>
      <w:pPr>
        <w:tabs>
          <w:tab w:val="num" w:pos="1440"/>
        </w:tabs>
        <w:ind w:left="1440" w:hanging="360"/>
      </w:pPr>
      <w:rPr>
        <w:rFonts w:ascii="Arial" w:hAnsi="Arial" w:hint="default"/>
      </w:rPr>
    </w:lvl>
    <w:lvl w:ilvl="2" w:tplc="A50C55C8" w:tentative="1">
      <w:start w:val="1"/>
      <w:numFmt w:val="bullet"/>
      <w:lvlText w:val="•"/>
      <w:lvlJc w:val="left"/>
      <w:pPr>
        <w:tabs>
          <w:tab w:val="num" w:pos="2160"/>
        </w:tabs>
        <w:ind w:left="2160" w:hanging="360"/>
      </w:pPr>
      <w:rPr>
        <w:rFonts w:ascii="Arial" w:hAnsi="Arial" w:hint="default"/>
      </w:rPr>
    </w:lvl>
    <w:lvl w:ilvl="3" w:tplc="52D65AF0" w:tentative="1">
      <w:start w:val="1"/>
      <w:numFmt w:val="bullet"/>
      <w:lvlText w:val="•"/>
      <w:lvlJc w:val="left"/>
      <w:pPr>
        <w:tabs>
          <w:tab w:val="num" w:pos="2880"/>
        </w:tabs>
        <w:ind w:left="2880" w:hanging="360"/>
      </w:pPr>
      <w:rPr>
        <w:rFonts w:ascii="Arial" w:hAnsi="Arial" w:hint="default"/>
      </w:rPr>
    </w:lvl>
    <w:lvl w:ilvl="4" w:tplc="14D2054C" w:tentative="1">
      <w:start w:val="1"/>
      <w:numFmt w:val="bullet"/>
      <w:lvlText w:val="•"/>
      <w:lvlJc w:val="left"/>
      <w:pPr>
        <w:tabs>
          <w:tab w:val="num" w:pos="3600"/>
        </w:tabs>
        <w:ind w:left="3600" w:hanging="360"/>
      </w:pPr>
      <w:rPr>
        <w:rFonts w:ascii="Arial" w:hAnsi="Arial" w:hint="default"/>
      </w:rPr>
    </w:lvl>
    <w:lvl w:ilvl="5" w:tplc="9456183E" w:tentative="1">
      <w:start w:val="1"/>
      <w:numFmt w:val="bullet"/>
      <w:lvlText w:val="•"/>
      <w:lvlJc w:val="left"/>
      <w:pPr>
        <w:tabs>
          <w:tab w:val="num" w:pos="4320"/>
        </w:tabs>
        <w:ind w:left="4320" w:hanging="360"/>
      </w:pPr>
      <w:rPr>
        <w:rFonts w:ascii="Arial" w:hAnsi="Arial" w:hint="default"/>
      </w:rPr>
    </w:lvl>
    <w:lvl w:ilvl="6" w:tplc="76C0156C" w:tentative="1">
      <w:start w:val="1"/>
      <w:numFmt w:val="bullet"/>
      <w:lvlText w:val="•"/>
      <w:lvlJc w:val="left"/>
      <w:pPr>
        <w:tabs>
          <w:tab w:val="num" w:pos="5040"/>
        </w:tabs>
        <w:ind w:left="5040" w:hanging="360"/>
      </w:pPr>
      <w:rPr>
        <w:rFonts w:ascii="Arial" w:hAnsi="Arial" w:hint="default"/>
      </w:rPr>
    </w:lvl>
    <w:lvl w:ilvl="7" w:tplc="12768234" w:tentative="1">
      <w:start w:val="1"/>
      <w:numFmt w:val="bullet"/>
      <w:lvlText w:val="•"/>
      <w:lvlJc w:val="left"/>
      <w:pPr>
        <w:tabs>
          <w:tab w:val="num" w:pos="5760"/>
        </w:tabs>
        <w:ind w:left="5760" w:hanging="360"/>
      </w:pPr>
      <w:rPr>
        <w:rFonts w:ascii="Arial" w:hAnsi="Arial" w:hint="default"/>
      </w:rPr>
    </w:lvl>
    <w:lvl w:ilvl="8" w:tplc="95EC2B1E" w:tentative="1">
      <w:start w:val="1"/>
      <w:numFmt w:val="bullet"/>
      <w:lvlText w:val="•"/>
      <w:lvlJc w:val="left"/>
      <w:pPr>
        <w:tabs>
          <w:tab w:val="num" w:pos="6480"/>
        </w:tabs>
        <w:ind w:left="6480" w:hanging="360"/>
      </w:pPr>
      <w:rPr>
        <w:rFonts w:ascii="Arial" w:hAnsi="Arial" w:hint="default"/>
      </w:rPr>
    </w:lvl>
  </w:abstractNum>
  <w:abstractNum w:abstractNumId="137" w15:restartNumberingAfterBreak="0">
    <w:nsid w:val="7AA975EC"/>
    <w:multiLevelType w:val="hybridMultilevel"/>
    <w:tmpl w:val="556ECF58"/>
    <w:lvl w:ilvl="0" w:tplc="F4560C5A">
      <w:start w:val="1"/>
      <w:numFmt w:val="bullet"/>
      <w:lvlText w:val="•"/>
      <w:lvlJc w:val="left"/>
      <w:pPr>
        <w:tabs>
          <w:tab w:val="num" w:pos="720"/>
        </w:tabs>
        <w:ind w:left="720" w:hanging="360"/>
      </w:pPr>
      <w:rPr>
        <w:rFonts w:ascii="Arial" w:hAnsi="Arial" w:hint="default"/>
      </w:rPr>
    </w:lvl>
    <w:lvl w:ilvl="1" w:tplc="3F60A49C">
      <w:start w:val="1"/>
      <w:numFmt w:val="bullet"/>
      <w:lvlText w:val="•"/>
      <w:lvlJc w:val="left"/>
      <w:pPr>
        <w:tabs>
          <w:tab w:val="num" w:pos="1440"/>
        </w:tabs>
        <w:ind w:left="1440" w:hanging="360"/>
      </w:pPr>
      <w:rPr>
        <w:rFonts w:ascii="Arial" w:hAnsi="Arial" w:hint="default"/>
      </w:rPr>
    </w:lvl>
    <w:lvl w:ilvl="2" w:tplc="74684A64" w:tentative="1">
      <w:start w:val="1"/>
      <w:numFmt w:val="bullet"/>
      <w:lvlText w:val="•"/>
      <w:lvlJc w:val="left"/>
      <w:pPr>
        <w:tabs>
          <w:tab w:val="num" w:pos="2160"/>
        </w:tabs>
        <w:ind w:left="2160" w:hanging="360"/>
      </w:pPr>
      <w:rPr>
        <w:rFonts w:ascii="Arial" w:hAnsi="Arial" w:hint="default"/>
      </w:rPr>
    </w:lvl>
    <w:lvl w:ilvl="3" w:tplc="2D0EBD86" w:tentative="1">
      <w:start w:val="1"/>
      <w:numFmt w:val="bullet"/>
      <w:lvlText w:val="•"/>
      <w:lvlJc w:val="left"/>
      <w:pPr>
        <w:tabs>
          <w:tab w:val="num" w:pos="2880"/>
        </w:tabs>
        <w:ind w:left="2880" w:hanging="360"/>
      </w:pPr>
      <w:rPr>
        <w:rFonts w:ascii="Arial" w:hAnsi="Arial" w:hint="default"/>
      </w:rPr>
    </w:lvl>
    <w:lvl w:ilvl="4" w:tplc="30D02B8C" w:tentative="1">
      <w:start w:val="1"/>
      <w:numFmt w:val="bullet"/>
      <w:lvlText w:val="•"/>
      <w:lvlJc w:val="left"/>
      <w:pPr>
        <w:tabs>
          <w:tab w:val="num" w:pos="3600"/>
        </w:tabs>
        <w:ind w:left="3600" w:hanging="360"/>
      </w:pPr>
      <w:rPr>
        <w:rFonts w:ascii="Arial" w:hAnsi="Arial" w:hint="default"/>
      </w:rPr>
    </w:lvl>
    <w:lvl w:ilvl="5" w:tplc="125A833C" w:tentative="1">
      <w:start w:val="1"/>
      <w:numFmt w:val="bullet"/>
      <w:lvlText w:val="•"/>
      <w:lvlJc w:val="left"/>
      <w:pPr>
        <w:tabs>
          <w:tab w:val="num" w:pos="4320"/>
        </w:tabs>
        <w:ind w:left="4320" w:hanging="360"/>
      </w:pPr>
      <w:rPr>
        <w:rFonts w:ascii="Arial" w:hAnsi="Arial" w:hint="default"/>
      </w:rPr>
    </w:lvl>
    <w:lvl w:ilvl="6" w:tplc="19286898" w:tentative="1">
      <w:start w:val="1"/>
      <w:numFmt w:val="bullet"/>
      <w:lvlText w:val="•"/>
      <w:lvlJc w:val="left"/>
      <w:pPr>
        <w:tabs>
          <w:tab w:val="num" w:pos="5040"/>
        </w:tabs>
        <w:ind w:left="5040" w:hanging="360"/>
      </w:pPr>
      <w:rPr>
        <w:rFonts w:ascii="Arial" w:hAnsi="Arial" w:hint="default"/>
      </w:rPr>
    </w:lvl>
    <w:lvl w:ilvl="7" w:tplc="08285EFA" w:tentative="1">
      <w:start w:val="1"/>
      <w:numFmt w:val="bullet"/>
      <w:lvlText w:val="•"/>
      <w:lvlJc w:val="left"/>
      <w:pPr>
        <w:tabs>
          <w:tab w:val="num" w:pos="5760"/>
        </w:tabs>
        <w:ind w:left="5760" w:hanging="360"/>
      </w:pPr>
      <w:rPr>
        <w:rFonts w:ascii="Arial" w:hAnsi="Arial" w:hint="default"/>
      </w:rPr>
    </w:lvl>
    <w:lvl w:ilvl="8" w:tplc="315049FA"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7AB83587"/>
    <w:multiLevelType w:val="hybridMultilevel"/>
    <w:tmpl w:val="709C698A"/>
    <w:lvl w:ilvl="0" w:tplc="62E0C49A">
      <w:start w:val="1"/>
      <w:numFmt w:val="bullet"/>
      <w:lvlText w:val="•"/>
      <w:lvlJc w:val="left"/>
      <w:pPr>
        <w:tabs>
          <w:tab w:val="num" w:pos="720"/>
        </w:tabs>
        <w:ind w:left="720" w:hanging="360"/>
      </w:pPr>
      <w:rPr>
        <w:rFonts w:ascii="Arial" w:hAnsi="Arial" w:hint="default"/>
      </w:rPr>
    </w:lvl>
    <w:lvl w:ilvl="1" w:tplc="BC64C3FE">
      <w:start w:val="1"/>
      <w:numFmt w:val="bullet"/>
      <w:lvlText w:val="•"/>
      <w:lvlJc w:val="left"/>
      <w:pPr>
        <w:tabs>
          <w:tab w:val="num" w:pos="1440"/>
        </w:tabs>
        <w:ind w:left="1440" w:hanging="360"/>
      </w:pPr>
      <w:rPr>
        <w:rFonts w:ascii="Arial" w:hAnsi="Arial" w:hint="default"/>
      </w:rPr>
    </w:lvl>
    <w:lvl w:ilvl="2" w:tplc="5EFEA5DE" w:tentative="1">
      <w:start w:val="1"/>
      <w:numFmt w:val="bullet"/>
      <w:lvlText w:val="•"/>
      <w:lvlJc w:val="left"/>
      <w:pPr>
        <w:tabs>
          <w:tab w:val="num" w:pos="2160"/>
        </w:tabs>
        <w:ind w:left="2160" w:hanging="360"/>
      </w:pPr>
      <w:rPr>
        <w:rFonts w:ascii="Arial" w:hAnsi="Arial" w:hint="default"/>
      </w:rPr>
    </w:lvl>
    <w:lvl w:ilvl="3" w:tplc="A0488FFE" w:tentative="1">
      <w:start w:val="1"/>
      <w:numFmt w:val="bullet"/>
      <w:lvlText w:val="•"/>
      <w:lvlJc w:val="left"/>
      <w:pPr>
        <w:tabs>
          <w:tab w:val="num" w:pos="2880"/>
        </w:tabs>
        <w:ind w:left="2880" w:hanging="360"/>
      </w:pPr>
      <w:rPr>
        <w:rFonts w:ascii="Arial" w:hAnsi="Arial" w:hint="default"/>
      </w:rPr>
    </w:lvl>
    <w:lvl w:ilvl="4" w:tplc="99CA411E" w:tentative="1">
      <w:start w:val="1"/>
      <w:numFmt w:val="bullet"/>
      <w:lvlText w:val="•"/>
      <w:lvlJc w:val="left"/>
      <w:pPr>
        <w:tabs>
          <w:tab w:val="num" w:pos="3600"/>
        </w:tabs>
        <w:ind w:left="3600" w:hanging="360"/>
      </w:pPr>
      <w:rPr>
        <w:rFonts w:ascii="Arial" w:hAnsi="Arial" w:hint="default"/>
      </w:rPr>
    </w:lvl>
    <w:lvl w:ilvl="5" w:tplc="792CEC2E" w:tentative="1">
      <w:start w:val="1"/>
      <w:numFmt w:val="bullet"/>
      <w:lvlText w:val="•"/>
      <w:lvlJc w:val="left"/>
      <w:pPr>
        <w:tabs>
          <w:tab w:val="num" w:pos="4320"/>
        </w:tabs>
        <w:ind w:left="4320" w:hanging="360"/>
      </w:pPr>
      <w:rPr>
        <w:rFonts w:ascii="Arial" w:hAnsi="Arial" w:hint="default"/>
      </w:rPr>
    </w:lvl>
    <w:lvl w:ilvl="6" w:tplc="60BC7440" w:tentative="1">
      <w:start w:val="1"/>
      <w:numFmt w:val="bullet"/>
      <w:lvlText w:val="•"/>
      <w:lvlJc w:val="left"/>
      <w:pPr>
        <w:tabs>
          <w:tab w:val="num" w:pos="5040"/>
        </w:tabs>
        <w:ind w:left="5040" w:hanging="360"/>
      </w:pPr>
      <w:rPr>
        <w:rFonts w:ascii="Arial" w:hAnsi="Arial" w:hint="default"/>
      </w:rPr>
    </w:lvl>
    <w:lvl w:ilvl="7" w:tplc="2C74A422" w:tentative="1">
      <w:start w:val="1"/>
      <w:numFmt w:val="bullet"/>
      <w:lvlText w:val="•"/>
      <w:lvlJc w:val="left"/>
      <w:pPr>
        <w:tabs>
          <w:tab w:val="num" w:pos="5760"/>
        </w:tabs>
        <w:ind w:left="5760" w:hanging="360"/>
      </w:pPr>
      <w:rPr>
        <w:rFonts w:ascii="Arial" w:hAnsi="Arial" w:hint="default"/>
      </w:rPr>
    </w:lvl>
    <w:lvl w:ilvl="8" w:tplc="407C5D78" w:tentative="1">
      <w:start w:val="1"/>
      <w:numFmt w:val="bullet"/>
      <w:lvlText w:val="•"/>
      <w:lvlJc w:val="left"/>
      <w:pPr>
        <w:tabs>
          <w:tab w:val="num" w:pos="6480"/>
        </w:tabs>
        <w:ind w:left="6480" w:hanging="360"/>
      </w:pPr>
      <w:rPr>
        <w:rFonts w:ascii="Arial" w:hAnsi="Arial" w:hint="default"/>
      </w:rPr>
    </w:lvl>
  </w:abstractNum>
  <w:abstractNum w:abstractNumId="139" w15:restartNumberingAfterBreak="0">
    <w:nsid w:val="7C4E075A"/>
    <w:multiLevelType w:val="hybridMultilevel"/>
    <w:tmpl w:val="683AEF3E"/>
    <w:lvl w:ilvl="0" w:tplc="BEBEFD46">
      <w:start w:val="1"/>
      <w:numFmt w:val="bullet"/>
      <w:lvlText w:val="•"/>
      <w:lvlJc w:val="left"/>
      <w:pPr>
        <w:tabs>
          <w:tab w:val="num" w:pos="720"/>
        </w:tabs>
        <w:ind w:left="720" w:hanging="360"/>
      </w:pPr>
      <w:rPr>
        <w:rFonts w:ascii="Arial" w:hAnsi="Arial" w:hint="default"/>
      </w:rPr>
    </w:lvl>
    <w:lvl w:ilvl="1" w:tplc="18AE27EC">
      <w:start w:val="1"/>
      <w:numFmt w:val="bullet"/>
      <w:lvlText w:val="•"/>
      <w:lvlJc w:val="left"/>
      <w:pPr>
        <w:tabs>
          <w:tab w:val="num" w:pos="1440"/>
        </w:tabs>
        <w:ind w:left="1440" w:hanging="360"/>
      </w:pPr>
      <w:rPr>
        <w:rFonts w:ascii="Arial" w:hAnsi="Arial" w:hint="default"/>
      </w:rPr>
    </w:lvl>
    <w:lvl w:ilvl="2" w:tplc="FE54778C" w:tentative="1">
      <w:start w:val="1"/>
      <w:numFmt w:val="bullet"/>
      <w:lvlText w:val="•"/>
      <w:lvlJc w:val="left"/>
      <w:pPr>
        <w:tabs>
          <w:tab w:val="num" w:pos="2160"/>
        </w:tabs>
        <w:ind w:left="2160" w:hanging="360"/>
      </w:pPr>
      <w:rPr>
        <w:rFonts w:ascii="Arial" w:hAnsi="Arial" w:hint="default"/>
      </w:rPr>
    </w:lvl>
    <w:lvl w:ilvl="3" w:tplc="A998A300" w:tentative="1">
      <w:start w:val="1"/>
      <w:numFmt w:val="bullet"/>
      <w:lvlText w:val="•"/>
      <w:lvlJc w:val="left"/>
      <w:pPr>
        <w:tabs>
          <w:tab w:val="num" w:pos="2880"/>
        </w:tabs>
        <w:ind w:left="2880" w:hanging="360"/>
      </w:pPr>
      <w:rPr>
        <w:rFonts w:ascii="Arial" w:hAnsi="Arial" w:hint="default"/>
      </w:rPr>
    </w:lvl>
    <w:lvl w:ilvl="4" w:tplc="BC2C75AC" w:tentative="1">
      <w:start w:val="1"/>
      <w:numFmt w:val="bullet"/>
      <w:lvlText w:val="•"/>
      <w:lvlJc w:val="left"/>
      <w:pPr>
        <w:tabs>
          <w:tab w:val="num" w:pos="3600"/>
        </w:tabs>
        <w:ind w:left="3600" w:hanging="360"/>
      </w:pPr>
      <w:rPr>
        <w:rFonts w:ascii="Arial" w:hAnsi="Arial" w:hint="default"/>
      </w:rPr>
    </w:lvl>
    <w:lvl w:ilvl="5" w:tplc="B76C343C" w:tentative="1">
      <w:start w:val="1"/>
      <w:numFmt w:val="bullet"/>
      <w:lvlText w:val="•"/>
      <w:lvlJc w:val="left"/>
      <w:pPr>
        <w:tabs>
          <w:tab w:val="num" w:pos="4320"/>
        </w:tabs>
        <w:ind w:left="4320" w:hanging="360"/>
      </w:pPr>
      <w:rPr>
        <w:rFonts w:ascii="Arial" w:hAnsi="Arial" w:hint="default"/>
      </w:rPr>
    </w:lvl>
    <w:lvl w:ilvl="6" w:tplc="5F68951C" w:tentative="1">
      <w:start w:val="1"/>
      <w:numFmt w:val="bullet"/>
      <w:lvlText w:val="•"/>
      <w:lvlJc w:val="left"/>
      <w:pPr>
        <w:tabs>
          <w:tab w:val="num" w:pos="5040"/>
        </w:tabs>
        <w:ind w:left="5040" w:hanging="360"/>
      </w:pPr>
      <w:rPr>
        <w:rFonts w:ascii="Arial" w:hAnsi="Arial" w:hint="default"/>
      </w:rPr>
    </w:lvl>
    <w:lvl w:ilvl="7" w:tplc="FC2E016A" w:tentative="1">
      <w:start w:val="1"/>
      <w:numFmt w:val="bullet"/>
      <w:lvlText w:val="•"/>
      <w:lvlJc w:val="left"/>
      <w:pPr>
        <w:tabs>
          <w:tab w:val="num" w:pos="5760"/>
        </w:tabs>
        <w:ind w:left="5760" w:hanging="360"/>
      </w:pPr>
      <w:rPr>
        <w:rFonts w:ascii="Arial" w:hAnsi="Arial" w:hint="default"/>
      </w:rPr>
    </w:lvl>
    <w:lvl w:ilvl="8" w:tplc="B98A935C" w:tentative="1">
      <w:start w:val="1"/>
      <w:numFmt w:val="bullet"/>
      <w:lvlText w:val="•"/>
      <w:lvlJc w:val="left"/>
      <w:pPr>
        <w:tabs>
          <w:tab w:val="num" w:pos="6480"/>
        </w:tabs>
        <w:ind w:left="6480" w:hanging="360"/>
      </w:pPr>
      <w:rPr>
        <w:rFonts w:ascii="Arial" w:hAnsi="Arial" w:hint="default"/>
      </w:rPr>
    </w:lvl>
  </w:abstractNum>
  <w:abstractNum w:abstractNumId="140" w15:restartNumberingAfterBreak="0">
    <w:nsid w:val="7CF92747"/>
    <w:multiLevelType w:val="hybridMultilevel"/>
    <w:tmpl w:val="30F80556"/>
    <w:lvl w:ilvl="0" w:tplc="13422EE6">
      <w:start w:val="1"/>
      <w:numFmt w:val="bullet"/>
      <w:lvlText w:val="•"/>
      <w:lvlJc w:val="left"/>
      <w:pPr>
        <w:tabs>
          <w:tab w:val="num" w:pos="720"/>
        </w:tabs>
        <w:ind w:left="720" w:hanging="360"/>
      </w:pPr>
      <w:rPr>
        <w:rFonts w:ascii="Arial" w:hAnsi="Arial" w:hint="default"/>
      </w:rPr>
    </w:lvl>
    <w:lvl w:ilvl="1" w:tplc="A09C1634">
      <w:start w:val="1"/>
      <w:numFmt w:val="bullet"/>
      <w:lvlText w:val="•"/>
      <w:lvlJc w:val="left"/>
      <w:pPr>
        <w:tabs>
          <w:tab w:val="num" w:pos="1440"/>
        </w:tabs>
        <w:ind w:left="1440" w:hanging="360"/>
      </w:pPr>
      <w:rPr>
        <w:rFonts w:ascii="Arial" w:hAnsi="Arial" w:hint="default"/>
      </w:rPr>
    </w:lvl>
    <w:lvl w:ilvl="2" w:tplc="269A34EC" w:tentative="1">
      <w:start w:val="1"/>
      <w:numFmt w:val="bullet"/>
      <w:lvlText w:val="•"/>
      <w:lvlJc w:val="left"/>
      <w:pPr>
        <w:tabs>
          <w:tab w:val="num" w:pos="2160"/>
        </w:tabs>
        <w:ind w:left="2160" w:hanging="360"/>
      </w:pPr>
      <w:rPr>
        <w:rFonts w:ascii="Arial" w:hAnsi="Arial" w:hint="default"/>
      </w:rPr>
    </w:lvl>
    <w:lvl w:ilvl="3" w:tplc="8E3C1CC6" w:tentative="1">
      <w:start w:val="1"/>
      <w:numFmt w:val="bullet"/>
      <w:lvlText w:val="•"/>
      <w:lvlJc w:val="left"/>
      <w:pPr>
        <w:tabs>
          <w:tab w:val="num" w:pos="2880"/>
        </w:tabs>
        <w:ind w:left="2880" w:hanging="360"/>
      </w:pPr>
      <w:rPr>
        <w:rFonts w:ascii="Arial" w:hAnsi="Arial" w:hint="default"/>
      </w:rPr>
    </w:lvl>
    <w:lvl w:ilvl="4" w:tplc="1CFC6C14" w:tentative="1">
      <w:start w:val="1"/>
      <w:numFmt w:val="bullet"/>
      <w:lvlText w:val="•"/>
      <w:lvlJc w:val="left"/>
      <w:pPr>
        <w:tabs>
          <w:tab w:val="num" w:pos="3600"/>
        </w:tabs>
        <w:ind w:left="3600" w:hanging="360"/>
      </w:pPr>
      <w:rPr>
        <w:rFonts w:ascii="Arial" w:hAnsi="Arial" w:hint="default"/>
      </w:rPr>
    </w:lvl>
    <w:lvl w:ilvl="5" w:tplc="C5A03D7A" w:tentative="1">
      <w:start w:val="1"/>
      <w:numFmt w:val="bullet"/>
      <w:lvlText w:val="•"/>
      <w:lvlJc w:val="left"/>
      <w:pPr>
        <w:tabs>
          <w:tab w:val="num" w:pos="4320"/>
        </w:tabs>
        <w:ind w:left="4320" w:hanging="360"/>
      </w:pPr>
      <w:rPr>
        <w:rFonts w:ascii="Arial" w:hAnsi="Arial" w:hint="default"/>
      </w:rPr>
    </w:lvl>
    <w:lvl w:ilvl="6" w:tplc="C0FC1E02" w:tentative="1">
      <w:start w:val="1"/>
      <w:numFmt w:val="bullet"/>
      <w:lvlText w:val="•"/>
      <w:lvlJc w:val="left"/>
      <w:pPr>
        <w:tabs>
          <w:tab w:val="num" w:pos="5040"/>
        </w:tabs>
        <w:ind w:left="5040" w:hanging="360"/>
      </w:pPr>
      <w:rPr>
        <w:rFonts w:ascii="Arial" w:hAnsi="Arial" w:hint="default"/>
      </w:rPr>
    </w:lvl>
    <w:lvl w:ilvl="7" w:tplc="B7582AC6" w:tentative="1">
      <w:start w:val="1"/>
      <w:numFmt w:val="bullet"/>
      <w:lvlText w:val="•"/>
      <w:lvlJc w:val="left"/>
      <w:pPr>
        <w:tabs>
          <w:tab w:val="num" w:pos="5760"/>
        </w:tabs>
        <w:ind w:left="5760" w:hanging="360"/>
      </w:pPr>
      <w:rPr>
        <w:rFonts w:ascii="Arial" w:hAnsi="Arial" w:hint="default"/>
      </w:rPr>
    </w:lvl>
    <w:lvl w:ilvl="8" w:tplc="504A8946" w:tentative="1">
      <w:start w:val="1"/>
      <w:numFmt w:val="bullet"/>
      <w:lvlText w:val="•"/>
      <w:lvlJc w:val="left"/>
      <w:pPr>
        <w:tabs>
          <w:tab w:val="num" w:pos="6480"/>
        </w:tabs>
        <w:ind w:left="6480" w:hanging="360"/>
      </w:pPr>
      <w:rPr>
        <w:rFonts w:ascii="Arial" w:hAnsi="Arial" w:hint="default"/>
      </w:rPr>
    </w:lvl>
  </w:abstractNum>
  <w:abstractNum w:abstractNumId="141" w15:restartNumberingAfterBreak="0">
    <w:nsid w:val="7D3124AF"/>
    <w:multiLevelType w:val="hybridMultilevel"/>
    <w:tmpl w:val="11F2F1D0"/>
    <w:lvl w:ilvl="0" w:tplc="5EE6FC9C">
      <w:start w:val="1"/>
      <w:numFmt w:val="bullet"/>
      <w:lvlText w:val="•"/>
      <w:lvlJc w:val="left"/>
      <w:pPr>
        <w:tabs>
          <w:tab w:val="num" w:pos="720"/>
        </w:tabs>
        <w:ind w:left="720" w:hanging="360"/>
      </w:pPr>
      <w:rPr>
        <w:rFonts w:ascii="Arial" w:hAnsi="Arial" w:hint="default"/>
      </w:rPr>
    </w:lvl>
    <w:lvl w:ilvl="1" w:tplc="85F82180">
      <w:start w:val="1"/>
      <w:numFmt w:val="bullet"/>
      <w:lvlText w:val="•"/>
      <w:lvlJc w:val="left"/>
      <w:pPr>
        <w:tabs>
          <w:tab w:val="num" w:pos="1440"/>
        </w:tabs>
        <w:ind w:left="1440" w:hanging="360"/>
      </w:pPr>
      <w:rPr>
        <w:rFonts w:ascii="Arial" w:hAnsi="Arial" w:hint="default"/>
      </w:rPr>
    </w:lvl>
    <w:lvl w:ilvl="2" w:tplc="87E02480" w:tentative="1">
      <w:start w:val="1"/>
      <w:numFmt w:val="bullet"/>
      <w:lvlText w:val="•"/>
      <w:lvlJc w:val="left"/>
      <w:pPr>
        <w:tabs>
          <w:tab w:val="num" w:pos="2160"/>
        </w:tabs>
        <w:ind w:left="2160" w:hanging="360"/>
      </w:pPr>
      <w:rPr>
        <w:rFonts w:ascii="Arial" w:hAnsi="Arial" w:hint="default"/>
      </w:rPr>
    </w:lvl>
    <w:lvl w:ilvl="3" w:tplc="8B222B22" w:tentative="1">
      <w:start w:val="1"/>
      <w:numFmt w:val="bullet"/>
      <w:lvlText w:val="•"/>
      <w:lvlJc w:val="left"/>
      <w:pPr>
        <w:tabs>
          <w:tab w:val="num" w:pos="2880"/>
        </w:tabs>
        <w:ind w:left="2880" w:hanging="360"/>
      </w:pPr>
      <w:rPr>
        <w:rFonts w:ascii="Arial" w:hAnsi="Arial" w:hint="default"/>
      </w:rPr>
    </w:lvl>
    <w:lvl w:ilvl="4" w:tplc="05F8632C" w:tentative="1">
      <w:start w:val="1"/>
      <w:numFmt w:val="bullet"/>
      <w:lvlText w:val="•"/>
      <w:lvlJc w:val="left"/>
      <w:pPr>
        <w:tabs>
          <w:tab w:val="num" w:pos="3600"/>
        </w:tabs>
        <w:ind w:left="3600" w:hanging="360"/>
      </w:pPr>
      <w:rPr>
        <w:rFonts w:ascii="Arial" w:hAnsi="Arial" w:hint="default"/>
      </w:rPr>
    </w:lvl>
    <w:lvl w:ilvl="5" w:tplc="0D387D7E" w:tentative="1">
      <w:start w:val="1"/>
      <w:numFmt w:val="bullet"/>
      <w:lvlText w:val="•"/>
      <w:lvlJc w:val="left"/>
      <w:pPr>
        <w:tabs>
          <w:tab w:val="num" w:pos="4320"/>
        </w:tabs>
        <w:ind w:left="4320" w:hanging="360"/>
      </w:pPr>
      <w:rPr>
        <w:rFonts w:ascii="Arial" w:hAnsi="Arial" w:hint="default"/>
      </w:rPr>
    </w:lvl>
    <w:lvl w:ilvl="6" w:tplc="CEE4B780" w:tentative="1">
      <w:start w:val="1"/>
      <w:numFmt w:val="bullet"/>
      <w:lvlText w:val="•"/>
      <w:lvlJc w:val="left"/>
      <w:pPr>
        <w:tabs>
          <w:tab w:val="num" w:pos="5040"/>
        </w:tabs>
        <w:ind w:left="5040" w:hanging="360"/>
      </w:pPr>
      <w:rPr>
        <w:rFonts w:ascii="Arial" w:hAnsi="Arial" w:hint="default"/>
      </w:rPr>
    </w:lvl>
    <w:lvl w:ilvl="7" w:tplc="3A3A3244" w:tentative="1">
      <w:start w:val="1"/>
      <w:numFmt w:val="bullet"/>
      <w:lvlText w:val="•"/>
      <w:lvlJc w:val="left"/>
      <w:pPr>
        <w:tabs>
          <w:tab w:val="num" w:pos="5760"/>
        </w:tabs>
        <w:ind w:left="5760" w:hanging="360"/>
      </w:pPr>
      <w:rPr>
        <w:rFonts w:ascii="Arial" w:hAnsi="Arial" w:hint="default"/>
      </w:rPr>
    </w:lvl>
    <w:lvl w:ilvl="8" w:tplc="CCDA620A" w:tentative="1">
      <w:start w:val="1"/>
      <w:numFmt w:val="bullet"/>
      <w:lvlText w:val="•"/>
      <w:lvlJc w:val="left"/>
      <w:pPr>
        <w:tabs>
          <w:tab w:val="num" w:pos="6480"/>
        </w:tabs>
        <w:ind w:left="6480" w:hanging="360"/>
      </w:pPr>
      <w:rPr>
        <w:rFonts w:ascii="Arial" w:hAnsi="Arial"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0"/>
  </w:num>
  <w:num w:numId="8">
    <w:abstractNumId w:val="45"/>
  </w:num>
  <w:num w:numId="9">
    <w:abstractNumId w:val="131"/>
  </w:num>
  <w:num w:numId="10">
    <w:abstractNumId w:val="70"/>
  </w:num>
  <w:num w:numId="11">
    <w:abstractNumId w:val="126"/>
  </w:num>
  <w:num w:numId="12">
    <w:abstractNumId w:val="124"/>
  </w:num>
  <w:num w:numId="13">
    <w:abstractNumId w:val="52"/>
  </w:num>
  <w:num w:numId="14">
    <w:abstractNumId w:val="19"/>
  </w:num>
  <w:num w:numId="15">
    <w:abstractNumId w:val="137"/>
  </w:num>
  <w:num w:numId="16">
    <w:abstractNumId w:val="95"/>
  </w:num>
  <w:num w:numId="17">
    <w:abstractNumId w:val="56"/>
  </w:num>
  <w:num w:numId="18">
    <w:abstractNumId w:val="100"/>
  </w:num>
  <w:num w:numId="19">
    <w:abstractNumId w:val="50"/>
  </w:num>
  <w:num w:numId="20">
    <w:abstractNumId w:val="132"/>
  </w:num>
  <w:num w:numId="21">
    <w:abstractNumId w:val="134"/>
  </w:num>
  <w:num w:numId="22">
    <w:abstractNumId w:val="135"/>
  </w:num>
  <w:num w:numId="23">
    <w:abstractNumId w:val="47"/>
  </w:num>
  <w:num w:numId="24">
    <w:abstractNumId w:val="75"/>
  </w:num>
  <w:num w:numId="25">
    <w:abstractNumId w:val="66"/>
  </w:num>
  <w:num w:numId="26">
    <w:abstractNumId w:val="40"/>
  </w:num>
  <w:num w:numId="27">
    <w:abstractNumId w:val="57"/>
  </w:num>
  <w:num w:numId="28">
    <w:abstractNumId w:val="54"/>
  </w:num>
  <w:num w:numId="29">
    <w:abstractNumId w:val="81"/>
  </w:num>
  <w:num w:numId="30">
    <w:abstractNumId w:val="117"/>
  </w:num>
  <w:num w:numId="31">
    <w:abstractNumId w:val="112"/>
  </w:num>
  <w:num w:numId="32">
    <w:abstractNumId w:val="53"/>
  </w:num>
  <w:num w:numId="33">
    <w:abstractNumId w:val="11"/>
  </w:num>
  <w:num w:numId="34">
    <w:abstractNumId w:val="69"/>
  </w:num>
  <w:num w:numId="35">
    <w:abstractNumId w:val="79"/>
  </w:num>
  <w:num w:numId="36">
    <w:abstractNumId w:val="99"/>
  </w:num>
  <w:num w:numId="37">
    <w:abstractNumId w:val="80"/>
  </w:num>
  <w:num w:numId="38">
    <w:abstractNumId w:val="63"/>
  </w:num>
  <w:num w:numId="39">
    <w:abstractNumId w:val="28"/>
  </w:num>
  <w:num w:numId="40">
    <w:abstractNumId w:val="46"/>
  </w:num>
  <w:num w:numId="41">
    <w:abstractNumId w:val="84"/>
  </w:num>
  <w:num w:numId="42">
    <w:abstractNumId w:val="73"/>
  </w:num>
  <w:num w:numId="43">
    <w:abstractNumId w:val="22"/>
  </w:num>
  <w:num w:numId="44">
    <w:abstractNumId w:val="14"/>
  </w:num>
  <w:num w:numId="45">
    <w:abstractNumId w:val="76"/>
  </w:num>
  <w:num w:numId="46">
    <w:abstractNumId w:val="123"/>
  </w:num>
  <w:num w:numId="47">
    <w:abstractNumId w:val="61"/>
  </w:num>
  <w:num w:numId="48">
    <w:abstractNumId w:val="97"/>
  </w:num>
  <w:num w:numId="49">
    <w:abstractNumId w:val="96"/>
  </w:num>
  <w:num w:numId="50">
    <w:abstractNumId w:val="118"/>
  </w:num>
  <w:num w:numId="51">
    <w:abstractNumId w:val="9"/>
  </w:num>
  <w:num w:numId="52">
    <w:abstractNumId w:val="82"/>
  </w:num>
  <w:num w:numId="53">
    <w:abstractNumId w:val="51"/>
  </w:num>
  <w:num w:numId="54">
    <w:abstractNumId w:val="21"/>
  </w:num>
  <w:num w:numId="55">
    <w:abstractNumId w:val="98"/>
  </w:num>
  <w:num w:numId="56">
    <w:abstractNumId w:val="68"/>
  </w:num>
  <w:num w:numId="57">
    <w:abstractNumId w:val="6"/>
  </w:num>
  <w:num w:numId="58">
    <w:abstractNumId w:val="49"/>
  </w:num>
  <w:num w:numId="59">
    <w:abstractNumId w:val="17"/>
  </w:num>
  <w:num w:numId="60">
    <w:abstractNumId w:val="113"/>
  </w:num>
  <w:num w:numId="61">
    <w:abstractNumId w:val="64"/>
  </w:num>
  <w:num w:numId="62">
    <w:abstractNumId w:val="109"/>
  </w:num>
  <w:num w:numId="63">
    <w:abstractNumId w:val="105"/>
  </w:num>
  <w:num w:numId="64">
    <w:abstractNumId w:val="136"/>
  </w:num>
  <w:num w:numId="65">
    <w:abstractNumId w:val="121"/>
  </w:num>
  <w:num w:numId="66">
    <w:abstractNumId w:val="13"/>
  </w:num>
  <w:num w:numId="67">
    <w:abstractNumId w:val="106"/>
  </w:num>
  <w:num w:numId="68">
    <w:abstractNumId w:val="60"/>
  </w:num>
  <w:num w:numId="69">
    <w:abstractNumId w:val="48"/>
  </w:num>
  <w:num w:numId="70">
    <w:abstractNumId w:val="88"/>
  </w:num>
  <w:num w:numId="71">
    <w:abstractNumId w:val="55"/>
  </w:num>
  <w:num w:numId="72">
    <w:abstractNumId w:val="101"/>
  </w:num>
  <w:num w:numId="73">
    <w:abstractNumId w:val="102"/>
  </w:num>
  <w:num w:numId="74">
    <w:abstractNumId w:val="116"/>
  </w:num>
  <w:num w:numId="75">
    <w:abstractNumId w:val="15"/>
  </w:num>
  <w:num w:numId="76">
    <w:abstractNumId w:val="89"/>
  </w:num>
  <w:num w:numId="77">
    <w:abstractNumId w:val="42"/>
  </w:num>
  <w:num w:numId="78">
    <w:abstractNumId w:val="119"/>
  </w:num>
  <w:num w:numId="79">
    <w:abstractNumId w:val="35"/>
  </w:num>
  <w:num w:numId="80">
    <w:abstractNumId w:val="25"/>
  </w:num>
  <w:num w:numId="81">
    <w:abstractNumId w:val="104"/>
  </w:num>
  <w:num w:numId="82">
    <w:abstractNumId w:val="77"/>
  </w:num>
  <w:num w:numId="83">
    <w:abstractNumId w:val="58"/>
  </w:num>
  <w:num w:numId="84">
    <w:abstractNumId w:val="29"/>
  </w:num>
  <w:num w:numId="85">
    <w:abstractNumId w:val="8"/>
  </w:num>
  <w:num w:numId="86">
    <w:abstractNumId w:val="62"/>
  </w:num>
  <w:num w:numId="87">
    <w:abstractNumId w:val="120"/>
  </w:num>
  <w:num w:numId="88">
    <w:abstractNumId w:val="94"/>
  </w:num>
  <w:num w:numId="89">
    <w:abstractNumId w:val="20"/>
  </w:num>
  <w:num w:numId="90">
    <w:abstractNumId w:val="92"/>
  </w:num>
  <w:num w:numId="91">
    <w:abstractNumId w:val="12"/>
  </w:num>
  <w:num w:numId="92">
    <w:abstractNumId w:val="39"/>
  </w:num>
  <w:num w:numId="93">
    <w:abstractNumId w:val="122"/>
  </w:num>
  <w:num w:numId="94">
    <w:abstractNumId w:val="127"/>
  </w:num>
  <w:num w:numId="95">
    <w:abstractNumId w:val="31"/>
  </w:num>
  <w:num w:numId="96">
    <w:abstractNumId w:val="107"/>
  </w:num>
  <w:num w:numId="97">
    <w:abstractNumId w:val="115"/>
  </w:num>
  <w:num w:numId="98">
    <w:abstractNumId w:val="36"/>
  </w:num>
  <w:num w:numId="99">
    <w:abstractNumId w:val="23"/>
  </w:num>
  <w:num w:numId="100">
    <w:abstractNumId w:val="38"/>
  </w:num>
  <w:num w:numId="101">
    <w:abstractNumId w:val="111"/>
  </w:num>
  <w:num w:numId="102">
    <w:abstractNumId w:val="10"/>
  </w:num>
  <w:num w:numId="103">
    <w:abstractNumId w:val="140"/>
  </w:num>
  <w:num w:numId="104">
    <w:abstractNumId w:val="87"/>
  </w:num>
  <w:num w:numId="105">
    <w:abstractNumId w:val="34"/>
  </w:num>
  <w:num w:numId="106">
    <w:abstractNumId w:val="18"/>
  </w:num>
  <w:num w:numId="107">
    <w:abstractNumId w:val="139"/>
  </w:num>
  <w:num w:numId="108">
    <w:abstractNumId w:val="133"/>
  </w:num>
  <w:num w:numId="109">
    <w:abstractNumId w:val="129"/>
  </w:num>
  <w:num w:numId="110">
    <w:abstractNumId w:val="141"/>
  </w:num>
  <w:num w:numId="111">
    <w:abstractNumId w:val="16"/>
  </w:num>
  <w:num w:numId="112">
    <w:abstractNumId w:val="86"/>
  </w:num>
  <w:num w:numId="113">
    <w:abstractNumId w:val="108"/>
  </w:num>
  <w:num w:numId="114">
    <w:abstractNumId w:val="7"/>
  </w:num>
  <w:num w:numId="115">
    <w:abstractNumId w:val="67"/>
  </w:num>
  <w:num w:numId="116">
    <w:abstractNumId w:val="78"/>
  </w:num>
  <w:num w:numId="117">
    <w:abstractNumId w:val="125"/>
  </w:num>
  <w:num w:numId="118">
    <w:abstractNumId w:val="33"/>
  </w:num>
  <w:num w:numId="119">
    <w:abstractNumId w:val="72"/>
  </w:num>
  <w:num w:numId="120">
    <w:abstractNumId w:val="85"/>
  </w:num>
  <w:num w:numId="121">
    <w:abstractNumId w:val="27"/>
  </w:num>
  <w:num w:numId="122">
    <w:abstractNumId w:val="93"/>
  </w:num>
  <w:num w:numId="123">
    <w:abstractNumId w:val="130"/>
  </w:num>
  <w:num w:numId="124">
    <w:abstractNumId w:val="65"/>
  </w:num>
  <w:num w:numId="125">
    <w:abstractNumId w:val="110"/>
  </w:num>
  <w:num w:numId="126">
    <w:abstractNumId w:val="71"/>
  </w:num>
  <w:num w:numId="127">
    <w:abstractNumId w:val="83"/>
  </w:num>
  <w:num w:numId="128">
    <w:abstractNumId w:val="90"/>
  </w:num>
  <w:num w:numId="129">
    <w:abstractNumId w:val="138"/>
  </w:num>
  <w:num w:numId="130">
    <w:abstractNumId w:val="114"/>
  </w:num>
  <w:num w:numId="131">
    <w:abstractNumId w:val="44"/>
  </w:num>
  <w:num w:numId="132">
    <w:abstractNumId w:val="32"/>
  </w:num>
  <w:num w:numId="133">
    <w:abstractNumId w:val="43"/>
  </w:num>
  <w:num w:numId="134">
    <w:abstractNumId w:val="26"/>
  </w:num>
  <w:num w:numId="135">
    <w:abstractNumId w:val="41"/>
  </w:num>
  <w:num w:numId="136">
    <w:abstractNumId w:val="128"/>
  </w:num>
  <w:num w:numId="137">
    <w:abstractNumId w:val="74"/>
  </w:num>
  <w:num w:numId="138">
    <w:abstractNumId w:val="24"/>
  </w:num>
  <w:num w:numId="139">
    <w:abstractNumId w:val="91"/>
  </w:num>
  <w:num w:numId="140">
    <w:abstractNumId w:val="37"/>
  </w:num>
  <w:num w:numId="141">
    <w:abstractNumId w:val="59"/>
  </w:num>
  <w:num w:numId="142">
    <w:abstractNumId w:val="103"/>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05F"/>
    <w:rsid w:val="001F6A4F"/>
    <w:rsid w:val="0029639D"/>
    <w:rsid w:val="00326F90"/>
    <w:rsid w:val="003920CA"/>
    <w:rsid w:val="00423C94"/>
    <w:rsid w:val="00A02723"/>
    <w:rsid w:val="00AA1D8D"/>
    <w:rsid w:val="00B47730"/>
    <w:rsid w:val="00BF1A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35976"/>
  <w14:defaultImageDpi w14:val="300"/>
  <w15:docId w15:val="{3D4DD409-1362-4E25-8A2E-54CB8458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23C9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72291">
      <w:bodyDiv w:val="1"/>
      <w:marLeft w:val="0"/>
      <w:marRight w:val="0"/>
      <w:marTop w:val="0"/>
      <w:marBottom w:val="0"/>
      <w:divBdr>
        <w:top w:val="none" w:sz="0" w:space="0" w:color="auto"/>
        <w:left w:val="none" w:sz="0" w:space="0" w:color="auto"/>
        <w:bottom w:val="none" w:sz="0" w:space="0" w:color="auto"/>
        <w:right w:val="none" w:sz="0" w:space="0" w:color="auto"/>
      </w:divBdr>
    </w:div>
    <w:div w:id="26763842">
      <w:bodyDiv w:val="1"/>
      <w:marLeft w:val="0"/>
      <w:marRight w:val="0"/>
      <w:marTop w:val="0"/>
      <w:marBottom w:val="0"/>
      <w:divBdr>
        <w:top w:val="none" w:sz="0" w:space="0" w:color="auto"/>
        <w:left w:val="none" w:sz="0" w:space="0" w:color="auto"/>
        <w:bottom w:val="none" w:sz="0" w:space="0" w:color="auto"/>
        <w:right w:val="none" w:sz="0" w:space="0" w:color="auto"/>
      </w:divBdr>
      <w:divsChild>
        <w:div w:id="1746418342">
          <w:marLeft w:val="1354"/>
          <w:marRight w:val="0"/>
          <w:marTop w:val="0"/>
          <w:marBottom w:val="0"/>
          <w:divBdr>
            <w:top w:val="none" w:sz="0" w:space="0" w:color="auto"/>
            <w:left w:val="none" w:sz="0" w:space="0" w:color="auto"/>
            <w:bottom w:val="none" w:sz="0" w:space="0" w:color="auto"/>
            <w:right w:val="none" w:sz="0" w:space="0" w:color="auto"/>
          </w:divBdr>
        </w:div>
        <w:div w:id="1488859853">
          <w:marLeft w:val="1354"/>
          <w:marRight w:val="0"/>
          <w:marTop w:val="0"/>
          <w:marBottom w:val="0"/>
          <w:divBdr>
            <w:top w:val="none" w:sz="0" w:space="0" w:color="auto"/>
            <w:left w:val="none" w:sz="0" w:space="0" w:color="auto"/>
            <w:bottom w:val="none" w:sz="0" w:space="0" w:color="auto"/>
            <w:right w:val="none" w:sz="0" w:space="0" w:color="auto"/>
          </w:divBdr>
        </w:div>
      </w:divsChild>
    </w:div>
    <w:div w:id="30618241">
      <w:bodyDiv w:val="1"/>
      <w:marLeft w:val="0"/>
      <w:marRight w:val="0"/>
      <w:marTop w:val="0"/>
      <w:marBottom w:val="0"/>
      <w:divBdr>
        <w:top w:val="none" w:sz="0" w:space="0" w:color="auto"/>
        <w:left w:val="none" w:sz="0" w:space="0" w:color="auto"/>
        <w:bottom w:val="none" w:sz="0" w:space="0" w:color="auto"/>
        <w:right w:val="none" w:sz="0" w:space="0" w:color="auto"/>
      </w:divBdr>
    </w:div>
    <w:div w:id="31151507">
      <w:bodyDiv w:val="1"/>
      <w:marLeft w:val="0"/>
      <w:marRight w:val="0"/>
      <w:marTop w:val="0"/>
      <w:marBottom w:val="0"/>
      <w:divBdr>
        <w:top w:val="none" w:sz="0" w:space="0" w:color="auto"/>
        <w:left w:val="none" w:sz="0" w:space="0" w:color="auto"/>
        <w:bottom w:val="none" w:sz="0" w:space="0" w:color="auto"/>
        <w:right w:val="none" w:sz="0" w:space="0" w:color="auto"/>
      </w:divBdr>
    </w:div>
    <w:div w:id="31925685">
      <w:bodyDiv w:val="1"/>
      <w:marLeft w:val="0"/>
      <w:marRight w:val="0"/>
      <w:marTop w:val="0"/>
      <w:marBottom w:val="0"/>
      <w:divBdr>
        <w:top w:val="none" w:sz="0" w:space="0" w:color="auto"/>
        <w:left w:val="none" w:sz="0" w:space="0" w:color="auto"/>
        <w:bottom w:val="none" w:sz="0" w:space="0" w:color="auto"/>
        <w:right w:val="none" w:sz="0" w:space="0" w:color="auto"/>
      </w:divBdr>
      <w:divsChild>
        <w:div w:id="1900358797">
          <w:marLeft w:val="1714"/>
          <w:marRight w:val="0"/>
          <w:marTop w:val="0"/>
          <w:marBottom w:val="0"/>
          <w:divBdr>
            <w:top w:val="none" w:sz="0" w:space="0" w:color="auto"/>
            <w:left w:val="none" w:sz="0" w:space="0" w:color="auto"/>
            <w:bottom w:val="none" w:sz="0" w:space="0" w:color="auto"/>
            <w:right w:val="none" w:sz="0" w:space="0" w:color="auto"/>
          </w:divBdr>
        </w:div>
        <w:div w:id="673265334">
          <w:marLeft w:val="1714"/>
          <w:marRight w:val="0"/>
          <w:marTop w:val="0"/>
          <w:marBottom w:val="0"/>
          <w:divBdr>
            <w:top w:val="none" w:sz="0" w:space="0" w:color="auto"/>
            <w:left w:val="none" w:sz="0" w:space="0" w:color="auto"/>
            <w:bottom w:val="none" w:sz="0" w:space="0" w:color="auto"/>
            <w:right w:val="none" w:sz="0" w:space="0" w:color="auto"/>
          </w:divBdr>
        </w:div>
      </w:divsChild>
    </w:div>
    <w:div w:id="44645493">
      <w:bodyDiv w:val="1"/>
      <w:marLeft w:val="0"/>
      <w:marRight w:val="0"/>
      <w:marTop w:val="0"/>
      <w:marBottom w:val="0"/>
      <w:divBdr>
        <w:top w:val="none" w:sz="0" w:space="0" w:color="auto"/>
        <w:left w:val="none" w:sz="0" w:space="0" w:color="auto"/>
        <w:bottom w:val="none" w:sz="0" w:space="0" w:color="auto"/>
        <w:right w:val="none" w:sz="0" w:space="0" w:color="auto"/>
      </w:divBdr>
    </w:div>
    <w:div w:id="49156416">
      <w:bodyDiv w:val="1"/>
      <w:marLeft w:val="0"/>
      <w:marRight w:val="0"/>
      <w:marTop w:val="0"/>
      <w:marBottom w:val="0"/>
      <w:divBdr>
        <w:top w:val="none" w:sz="0" w:space="0" w:color="auto"/>
        <w:left w:val="none" w:sz="0" w:space="0" w:color="auto"/>
        <w:bottom w:val="none" w:sz="0" w:space="0" w:color="auto"/>
        <w:right w:val="none" w:sz="0" w:space="0" w:color="auto"/>
      </w:divBdr>
      <w:divsChild>
        <w:div w:id="1072778708">
          <w:marLeft w:val="1224"/>
          <w:marRight w:val="0"/>
          <w:marTop w:val="0"/>
          <w:marBottom w:val="0"/>
          <w:divBdr>
            <w:top w:val="none" w:sz="0" w:space="0" w:color="auto"/>
            <w:left w:val="none" w:sz="0" w:space="0" w:color="auto"/>
            <w:bottom w:val="none" w:sz="0" w:space="0" w:color="auto"/>
            <w:right w:val="none" w:sz="0" w:space="0" w:color="auto"/>
          </w:divBdr>
        </w:div>
        <w:div w:id="1671565434">
          <w:marLeft w:val="1224"/>
          <w:marRight w:val="0"/>
          <w:marTop w:val="0"/>
          <w:marBottom w:val="0"/>
          <w:divBdr>
            <w:top w:val="none" w:sz="0" w:space="0" w:color="auto"/>
            <w:left w:val="none" w:sz="0" w:space="0" w:color="auto"/>
            <w:bottom w:val="none" w:sz="0" w:space="0" w:color="auto"/>
            <w:right w:val="none" w:sz="0" w:space="0" w:color="auto"/>
          </w:divBdr>
        </w:div>
        <w:div w:id="381901212">
          <w:marLeft w:val="1224"/>
          <w:marRight w:val="0"/>
          <w:marTop w:val="0"/>
          <w:marBottom w:val="0"/>
          <w:divBdr>
            <w:top w:val="none" w:sz="0" w:space="0" w:color="auto"/>
            <w:left w:val="none" w:sz="0" w:space="0" w:color="auto"/>
            <w:bottom w:val="none" w:sz="0" w:space="0" w:color="auto"/>
            <w:right w:val="none" w:sz="0" w:space="0" w:color="auto"/>
          </w:divBdr>
        </w:div>
        <w:div w:id="1631740963">
          <w:marLeft w:val="1224"/>
          <w:marRight w:val="0"/>
          <w:marTop w:val="0"/>
          <w:marBottom w:val="0"/>
          <w:divBdr>
            <w:top w:val="none" w:sz="0" w:space="0" w:color="auto"/>
            <w:left w:val="none" w:sz="0" w:space="0" w:color="auto"/>
            <w:bottom w:val="none" w:sz="0" w:space="0" w:color="auto"/>
            <w:right w:val="none" w:sz="0" w:space="0" w:color="auto"/>
          </w:divBdr>
        </w:div>
        <w:div w:id="734159368">
          <w:marLeft w:val="1224"/>
          <w:marRight w:val="0"/>
          <w:marTop w:val="0"/>
          <w:marBottom w:val="0"/>
          <w:divBdr>
            <w:top w:val="none" w:sz="0" w:space="0" w:color="auto"/>
            <w:left w:val="none" w:sz="0" w:space="0" w:color="auto"/>
            <w:bottom w:val="none" w:sz="0" w:space="0" w:color="auto"/>
            <w:right w:val="none" w:sz="0" w:space="0" w:color="auto"/>
          </w:divBdr>
        </w:div>
        <w:div w:id="1517693868">
          <w:marLeft w:val="1224"/>
          <w:marRight w:val="0"/>
          <w:marTop w:val="0"/>
          <w:marBottom w:val="0"/>
          <w:divBdr>
            <w:top w:val="none" w:sz="0" w:space="0" w:color="auto"/>
            <w:left w:val="none" w:sz="0" w:space="0" w:color="auto"/>
            <w:bottom w:val="none" w:sz="0" w:space="0" w:color="auto"/>
            <w:right w:val="none" w:sz="0" w:space="0" w:color="auto"/>
          </w:divBdr>
        </w:div>
      </w:divsChild>
    </w:div>
    <w:div w:id="65543171">
      <w:bodyDiv w:val="1"/>
      <w:marLeft w:val="0"/>
      <w:marRight w:val="0"/>
      <w:marTop w:val="0"/>
      <w:marBottom w:val="0"/>
      <w:divBdr>
        <w:top w:val="none" w:sz="0" w:space="0" w:color="auto"/>
        <w:left w:val="none" w:sz="0" w:space="0" w:color="auto"/>
        <w:bottom w:val="none" w:sz="0" w:space="0" w:color="auto"/>
        <w:right w:val="none" w:sz="0" w:space="0" w:color="auto"/>
      </w:divBdr>
    </w:div>
    <w:div w:id="65961306">
      <w:bodyDiv w:val="1"/>
      <w:marLeft w:val="0"/>
      <w:marRight w:val="0"/>
      <w:marTop w:val="0"/>
      <w:marBottom w:val="0"/>
      <w:divBdr>
        <w:top w:val="none" w:sz="0" w:space="0" w:color="auto"/>
        <w:left w:val="none" w:sz="0" w:space="0" w:color="auto"/>
        <w:bottom w:val="none" w:sz="0" w:space="0" w:color="auto"/>
        <w:right w:val="none" w:sz="0" w:space="0" w:color="auto"/>
      </w:divBdr>
      <w:divsChild>
        <w:div w:id="1270354664">
          <w:marLeft w:val="1584"/>
          <w:marRight w:val="0"/>
          <w:marTop w:val="0"/>
          <w:marBottom w:val="0"/>
          <w:divBdr>
            <w:top w:val="none" w:sz="0" w:space="0" w:color="auto"/>
            <w:left w:val="none" w:sz="0" w:space="0" w:color="auto"/>
            <w:bottom w:val="none" w:sz="0" w:space="0" w:color="auto"/>
            <w:right w:val="none" w:sz="0" w:space="0" w:color="auto"/>
          </w:divBdr>
        </w:div>
        <w:div w:id="734398543">
          <w:marLeft w:val="1584"/>
          <w:marRight w:val="0"/>
          <w:marTop w:val="0"/>
          <w:marBottom w:val="0"/>
          <w:divBdr>
            <w:top w:val="none" w:sz="0" w:space="0" w:color="auto"/>
            <w:left w:val="none" w:sz="0" w:space="0" w:color="auto"/>
            <w:bottom w:val="none" w:sz="0" w:space="0" w:color="auto"/>
            <w:right w:val="none" w:sz="0" w:space="0" w:color="auto"/>
          </w:divBdr>
        </w:div>
        <w:div w:id="1422752433">
          <w:marLeft w:val="1584"/>
          <w:marRight w:val="0"/>
          <w:marTop w:val="0"/>
          <w:marBottom w:val="0"/>
          <w:divBdr>
            <w:top w:val="none" w:sz="0" w:space="0" w:color="auto"/>
            <w:left w:val="none" w:sz="0" w:space="0" w:color="auto"/>
            <w:bottom w:val="none" w:sz="0" w:space="0" w:color="auto"/>
            <w:right w:val="none" w:sz="0" w:space="0" w:color="auto"/>
          </w:divBdr>
        </w:div>
      </w:divsChild>
    </w:div>
    <w:div w:id="78908887">
      <w:bodyDiv w:val="1"/>
      <w:marLeft w:val="0"/>
      <w:marRight w:val="0"/>
      <w:marTop w:val="0"/>
      <w:marBottom w:val="0"/>
      <w:divBdr>
        <w:top w:val="none" w:sz="0" w:space="0" w:color="auto"/>
        <w:left w:val="none" w:sz="0" w:space="0" w:color="auto"/>
        <w:bottom w:val="none" w:sz="0" w:space="0" w:color="auto"/>
        <w:right w:val="none" w:sz="0" w:space="0" w:color="auto"/>
      </w:divBdr>
    </w:div>
    <w:div w:id="82579922">
      <w:bodyDiv w:val="1"/>
      <w:marLeft w:val="0"/>
      <w:marRight w:val="0"/>
      <w:marTop w:val="0"/>
      <w:marBottom w:val="0"/>
      <w:divBdr>
        <w:top w:val="none" w:sz="0" w:space="0" w:color="auto"/>
        <w:left w:val="none" w:sz="0" w:space="0" w:color="auto"/>
        <w:bottom w:val="none" w:sz="0" w:space="0" w:color="auto"/>
        <w:right w:val="none" w:sz="0" w:space="0" w:color="auto"/>
      </w:divBdr>
    </w:div>
    <w:div w:id="85999928">
      <w:bodyDiv w:val="1"/>
      <w:marLeft w:val="0"/>
      <w:marRight w:val="0"/>
      <w:marTop w:val="0"/>
      <w:marBottom w:val="0"/>
      <w:divBdr>
        <w:top w:val="none" w:sz="0" w:space="0" w:color="auto"/>
        <w:left w:val="none" w:sz="0" w:space="0" w:color="auto"/>
        <w:bottom w:val="none" w:sz="0" w:space="0" w:color="auto"/>
        <w:right w:val="none" w:sz="0" w:space="0" w:color="auto"/>
      </w:divBdr>
    </w:div>
    <w:div w:id="86583511">
      <w:bodyDiv w:val="1"/>
      <w:marLeft w:val="0"/>
      <w:marRight w:val="0"/>
      <w:marTop w:val="0"/>
      <w:marBottom w:val="0"/>
      <w:divBdr>
        <w:top w:val="none" w:sz="0" w:space="0" w:color="auto"/>
        <w:left w:val="none" w:sz="0" w:space="0" w:color="auto"/>
        <w:bottom w:val="none" w:sz="0" w:space="0" w:color="auto"/>
        <w:right w:val="none" w:sz="0" w:space="0" w:color="auto"/>
      </w:divBdr>
      <w:divsChild>
        <w:div w:id="84886665">
          <w:marLeft w:val="1339"/>
          <w:marRight w:val="0"/>
          <w:marTop w:val="0"/>
          <w:marBottom w:val="0"/>
          <w:divBdr>
            <w:top w:val="none" w:sz="0" w:space="0" w:color="auto"/>
            <w:left w:val="none" w:sz="0" w:space="0" w:color="auto"/>
            <w:bottom w:val="none" w:sz="0" w:space="0" w:color="auto"/>
            <w:right w:val="none" w:sz="0" w:space="0" w:color="auto"/>
          </w:divBdr>
        </w:div>
        <w:div w:id="446123001">
          <w:marLeft w:val="1339"/>
          <w:marRight w:val="0"/>
          <w:marTop w:val="0"/>
          <w:marBottom w:val="0"/>
          <w:divBdr>
            <w:top w:val="none" w:sz="0" w:space="0" w:color="auto"/>
            <w:left w:val="none" w:sz="0" w:space="0" w:color="auto"/>
            <w:bottom w:val="none" w:sz="0" w:space="0" w:color="auto"/>
            <w:right w:val="none" w:sz="0" w:space="0" w:color="auto"/>
          </w:divBdr>
        </w:div>
        <w:div w:id="473446831">
          <w:marLeft w:val="1339"/>
          <w:marRight w:val="0"/>
          <w:marTop w:val="0"/>
          <w:marBottom w:val="0"/>
          <w:divBdr>
            <w:top w:val="none" w:sz="0" w:space="0" w:color="auto"/>
            <w:left w:val="none" w:sz="0" w:space="0" w:color="auto"/>
            <w:bottom w:val="none" w:sz="0" w:space="0" w:color="auto"/>
            <w:right w:val="none" w:sz="0" w:space="0" w:color="auto"/>
          </w:divBdr>
        </w:div>
      </w:divsChild>
    </w:div>
    <w:div w:id="87192135">
      <w:bodyDiv w:val="1"/>
      <w:marLeft w:val="0"/>
      <w:marRight w:val="0"/>
      <w:marTop w:val="0"/>
      <w:marBottom w:val="0"/>
      <w:divBdr>
        <w:top w:val="none" w:sz="0" w:space="0" w:color="auto"/>
        <w:left w:val="none" w:sz="0" w:space="0" w:color="auto"/>
        <w:bottom w:val="none" w:sz="0" w:space="0" w:color="auto"/>
        <w:right w:val="none" w:sz="0" w:space="0" w:color="auto"/>
      </w:divBdr>
    </w:div>
    <w:div w:id="105585603">
      <w:bodyDiv w:val="1"/>
      <w:marLeft w:val="0"/>
      <w:marRight w:val="0"/>
      <w:marTop w:val="0"/>
      <w:marBottom w:val="0"/>
      <w:divBdr>
        <w:top w:val="none" w:sz="0" w:space="0" w:color="auto"/>
        <w:left w:val="none" w:sz="0" w:space="0" w:color="auto"/>
        <w:bottom w:val="none" w:sz="0" w:space="0" w:color="auto"/>
        <w:right w:val="none" w:sz="0" w:space="0" w:color="auto"/>
      </w:divBdr>
      <w:divsChild>
        <w:div w:id="1349025572">
          <w:marLeft w:val="1642"/>
          <w:marRight w:val="0"/>
          <w:marTop w:val="0"/>
          <w:marBottom w:val="0"/>
          <w:divBdr>
            <w:top w:val="none" w:sz="0" w:space="0" w:color="auto"/>
            <w:left w:val="none" w:sz="0" w:space="0" w:color="auto"/>
            <w:bottom w:val="none" w:sz="0" w:space="0" w:color="auto"/>
            <w:right w:val="none" w:sz="0" w:space="0" w:color="auto"/>
          </w:divBdr>
        </w:div>
        <w:div w:id="872113082">
          <w:marLeft w:val="1642"/>
          <w:marRight w:val="0"/>
          <w:marTop w:val="0"/>
          <w:marBottom w:val="0"/>
          <w:divBdr>
            <w:top w:val="none" w:sz="0" w:space="0" w:color="auto"/>
            <w:left w:val="none" w:sz="0" w:space="0" w:color="auto"/>
            <w:bottom w:val="none" w:sz="0" w:space="0" w:color="auto"/>
            <w:right w:val="none" w:sz="0" w:space="0" w:color="auto"/>
          </w:divBdr>
        </w:div>
      </w:divsChild>
    </w:div>
    <w:div w:id="108548638">
      <w:bodyDiv w:val="1"/>
      <w:marLeft w:val="0"/>
      <w:marRight w:val="0"/>
      <w:marTop w:val="0"/>
      <w:marBottom w:val="0"/>
      <w:divBdr>
        <w:top w:val="none" w:sz="0" w:space="0" w:color="auto"/>
        <w:left w:val="none" w:sz="0" w:space="0" w:color="auto"/>
        <w:bottom w:val="none" w:sz="0" w:space="0" w:color="auto"/>
        <w:right w:val="none" w:sz="0" w:space="0" w:color="auto"/>
      </w:divBdr>
    </w:div>
    <w:div w:id="128521981">
      <w:bodyDiv w:val="1"/>
      <w:marLeft w:val="0"/>
      <w:marRight w:val="0"/>
      <w:marTop w:val="0"/>
      <w:marBottom w:val="0"/>
      <w:divBdr>
        <w:top w:val="none" w:sz="0" w:space="0" w:color="auto"/>
        <w:left w:val="none" w:sz="0" w:space="0" w:color="auto"/>
        <w:bottom w:val="none" w:sz="0" w:space="0" w:color="auto"/>
        <w:right w:val="none" w:sz="0" w:space="0" w:color="auto"/>
      </w:divBdr>
      <w:divsChild>
        <w:div w:id="262543178">
          <w:marLeft w:val="1310"/>
          <w:marRight w:val="0"/>
          <w:marTop w:val="0"/>
          <w:marBottom w:val="0"/>
          <w:divBdr>
            <w:top w:val="none" w:sz="0" w:space="0" w:color="auto"/>
            <w:left w:val="none" w:sz="0" w:space="0" w:color="auto"/>
            <w:bottom w:val="none" w:sz="0" w:space="0" w:color="auto"/>
            <w:right w:val="none" w:sz="0" w:space="0" w:color="auto"/>
          </w:divBdr>
        </w:div>
      </w:divsChild>
    </w:div>
    <w:div w:id="133256364">
      <w:bodyDiv w:val="1"/>
      <w:marLeft w:val="0"/>
      <w:marRight w:val="0"/>
      <w:marTop w:val="0"/>
      <w:marBottom w:val="0"/>
      <w:divBdr>
        <w:top w:val="none" w:sz="0" w:space="0" w:color="auto"/>
        <w:left w:val="none" w:sz="0" w:space="0" w:color="auto"/>
        <w:bottom w:val="none" w:sz="0" w:space="0" w:color="auto"/>
        <w:right w:val="none" w:sz="0" w:space="0" w:color="auto"/>
      </w:divBdr>
    </w:div>
    <w:div w:id="136651006">
      <w:bodyDiv w:val="1"/>
      <w:marLeft w:val="0"/>
      <w:marRight w:val="0"/>
      <w:marTop w:val="0"/>
      <w:marBottom w:val="0"/>
      <w:divBdr>
        <w:top w:val="none" w:sz="0" w:space="0" w:color="auto"/>
        <w:left w:val="none" w:sz="0" w:space="0" w:color="auto"/>
        <w:bottom w:val="none" w:sz="0" w:space="0" w:color="auto"/>
        <w:right w:val="none" w:sz="0" w:space="0" w:color="auto"/>
      </w:divBdr>
      <w:divsChild>
        <w:div w:id="1989703179">
          <w:marLeft w:val="1584"/>
          <w:marRight w:val="0"/>
          <w:marTop w:val="0"/>
          <w:marBottom w:val="0"/>
          <w:divBdr>
            <w:top w:val="none" w:sz="0" w:space="0" w:color="auto"/>
            <w:left w:val="none" w:sz="0" w:space="0" w:color="auto"/>
            <w:bottom w:val="none" w:sz="0" w:space="0" w:color="auto"/>
            <w:right w:val="none" w:sz="0" w:space="0" w:color="auto"/>
          </w:divBdr>
        </w:div>
        <w:div w:id="1090614065">
          <w:marLeft w:val="1584"/>
          <w:marRight w:val="0"/>
          <w:marTop w:val="0"/>
          <w:marBottom w:val="0"/>
          <w:divBdr>
            <w:top w:val="none" w:sz="0" w:space="0" w:color="auto"/>
            <w:left w:val="none" w:sz="0" w:space="0" w:color="auto"/>
            <w:bottom w:val="none" w:sz="0" w:space="0" w:color="auto"/>
            <w:right w:val="none" w:sz="0" w:space="0" w:color="auto"/>
          </w:divBdr>
        </w:div>
        <w:div w:id="2006854843">
          <w:marLeft w:val="1584"/>
          <w:marRight w:val="0"/>
          <w:marTop w:val="0"/>
          <w:marBottom w:val="0"/>
          <w:divBdr>
            <w:top w:val="none" w:sz="0" w:space="0" w:color="auto"/>
            <w:left w:val="none" w:sz="0" w:space="0" w:color="auto"/>
            <w:bottom w:val="none" w:sz="0" w:space="0" w:color="auto"/>
            <w:right w:val="none" w:sz="0" w:space="0" w:color="auto"/>
          </w:divBdr>
        </w:div>
      </w:divsChild>
    </w:div>
    <w:div w:id="141503968">
      <w:bodyDiv w:val="1"/>
      <w:marLeft w:val="0"/>
      <w:marRight w:val="0"/>
      <w:marTop w:val="0"/>
      <w:marBottom w:val="0"/>
      <w:divBdr>
        <w:top w:val="none" w:sz="0" w:space="0" w:color="auto"/>
        <w:left w:val="none" w:sz="0" w:space="0" w:color="auto"/>
        <w:bottom w:val="none" w:sz="0" w:space="0" w:color="auto"/>
        <w:right w:val="none" w:sz="0" w:space="0" w:color="auto"/>
      </w:divBdr>
      <w:divsChild>
        <w:div w:id="947854281">
          <w:marLeft w:val="1368"/>
          <w:marRight w:val="0"/>
          <w:marTop w:val="0"/>
          <w:marBottom w:val="0"/>
          <w:divBdr>
            <w:top w:val="none" w:sz="0" w:space="0" w:color="auto"/>
            <w:left w:val="none" w:sz="0" w:space="0" w:color="auto"/>
            <w:bottom w:val="none" w:sz="0" w:space="0" w:color="auto"/>
            <w:right w:val="none" w:sz="0" w:space="0" w:color="auto"/>
          </w:divBdr>
        </w:div>
        <w:div w:id="1971278578">
          <w:marLeft w:val="1368"/>
          <w:marRight w:val="0"/>
          <w:marTop w:val="0"/>
          <w:marBottom w:val="0"/>
          <w:divBdr>
            <w:top w:val="none" w:sz="0" w:space="0" w:color="auto"/>
            <w:left w:val="none" w:sz="0" w:space="0" w:color="auto"/>
            <w:bottom w:val="none" w:sz="0" w:space="0" w:color="auto"/>
            <w:right w:val="none" w:sz="0" w:space="0" w:color="auto"/>
          </w:divBdr>
        </w:div>
        <w:div w:id="381371628">
          <w:marLeft w:val="1368"/>
          <w:marRight w:val="0"/>
          <w:marTop w:val="0"/>
          <w:marBottom w:val="0"/>
          <w:divBdr>
            <w:top w:val="none" w:sz="0" w:space="0" w:color="auto"/>
            <w:left w:val="none" w:sz="0" w:space="0" w:color="auto"/>
            <w:bottom w:val="none" w:sz="0" w:space="0" w:color="auto"/>
            <w:right w:val="none" w:sz="0" w:space="0" w:color="auto"/>
          </w:divBdr>
        </w:div>
        <w:div w:id="1989091070">
          <w:marLeft w:val="1368"/>
          <w:marRight w:val="0"/>
          <w:marTop w:val="0"/>
          <w:marBottom w:val="0"/>
          <w:divBdr>
            <w:top w:val="none" w:sz="0" w:space="0" w:color="auto"/>
            <w:left w:val="none" w:sz="0" w:space="0" w:color="auto"/>
            <w:bottom w:val="none" w:sz="0" w:space="0" w:color="auto"/>
            <w:right w:val="none" w:sz="0" w:space="0" w:color="auto"/>
          </w:divBdr>
        </w:div>
      </w:divsChild>
    </w:div>
    <w:div w:id="145782712">
      <w:bodyDiv w:val="1"/>
      <w:marLeft w:val="0"/>
      <w:marRight w:val="0"/>
      <w:marTop w:val="0"/>
      <w:marBottom w:val="0"/>
      <w:divBdr>
        <w:top w:val="none" w:sz="0" w:space="0" w:color="auto"/>
        <w:left w:val="none" w:sz="0" w:space="0" w:color="auto"/>
        <w:bottom w:val="none" w:sz="0" w:space="0" w:color="auto"/>
        <w:right w:val="none" w:sz="0" w:space="0" w:color="auto"/>
      </w:divBdr>
      <w:divsChild>
        <w:div w:id="326175592">
          <w:marLeft w:val="1541"/>
          <w:marRight w:val="0"/>
          <w:marTop w:val="0"/>
          <w:marBottom w:val="0"/>
          <w:divBdr>
            <w:top w:val="none" w:sz="0" w:space="0" w:color="auto"/>
            <w:left w:val="none" w:sz="0" w:space="0" w:color="auto"/>
            <w:bottom w:val="none" w:sz="0" w:space="0" w:color="auto"/>
            <w:right w:val="none" w:sz="0" w:space="0" w:color="auto"/>
          </w:divBdr>
        </w:div>
        <w:div w:id="761727996">
          <w:marLeft w:val="1541"/>
          <w:marRight w:val="0"/>
          <w:marTop w:val="0"/>
          <w:marBottom w:val="0"/>
          <w:divBdr>
            <w:top w:val="none" w:sz="0" w:space="0" w:color="auto"/>
            <w:left w:val="none" w:sz="0" w:space="0" w:color="auto"/>
            <w:bottom w:val="none" w:sz="0" w:space="0" w:color="auto"/>
            <w:right w:val="none" w:sz="0" w:space="0" w:color="auto"/>
          </w:divBdr>
        </w:div>
        <w:div w:id="1801217219">
          <w:marLeft w:val="1541"/>
          <w:marRight w:val="0"/>
          <w:marTop w:val="0"/>
          <w:marBottom w:val="0"/>
          <w:divBdr>
            <w:top w:val="none" w:sz="0" w:space="0" w:color="auto"/>
            <w:left w:val="none" w:sz="0" w:space="0" w:color="auto"/>
            <w:bottom w:val="none" w:sz="0" w:space="0" w:color="auto"/>
            <w:right w:val="none" w:sz="0" w:space="0" w:color="auto"/>
          </w:divBdr>
        </w:div>
        <w:div w:id="1373774323">
          <w:marLeft w:val="1541"/>
          <w:marRight w:val="0"/>
          <w:marTop w:val="0"/>
          <w:marBottom w:val="0"/>
          <w:divBdr>
            <w:top w:val="none" w:sz="0" w:space="0" w:color="auto"/>
            <w:left w:val="none" w:sz="0" w:space="0" w:color="auto"/>
            <w:bottom w:val="none" w:sz="0" w:space="0" w:color="auto"/>
            <w:right w:val="none" w:sz="0" w:space="0" w:color="auto"/>
          </w:divBdr>
        </w:div>
      </w:divsChild>
    </w:div>
    <w:div w:id="150021664">
      <w:bodyDiv w:val="1"/>
      <w:marLeft w:val="0"/>
      <w:marRight w:val="0"/>
      <w:marTop w:val="0"/>
      <w:marBottom w:val="0"/>
      <w:divBdr>
        <w:top w:val="none" w:sz="0" w:space="0" w:color="auto"/>
        <w:left w:val="none" w:sz="0" w:space="0" w:color="auto"/>
        <w:bottom w:val="none" w:sz="0" w:space="0" w:color="auto"/>
        <w:right w:val="none" w:sz="0" w:space="0" w:color="auto"/>
      </w:divBdr>
    </w:div>
    <w:div w:id="152337389">
      <w:bodyDiv w:val="1"/>
      <w:marLeft w:val="0"/>
      <w:marRight w:val="0"/>
      <w:marTop w:val="0"/>
      <w:marBottom w:val="0"/>
      <w:divBdr>
        <w:top w:val="none" w:sz="0" w:space="0" w:color="auto"/>
        <w:left w:val="none" w:sz="0" w:space="0" w:color="auto"/>
        <w:bottom w:val="none" w:sz="0" w:space="0" w:color="auto"/>
        <w:right w:val="none" w:sz="0" w:space="0" w:color="auto"/>
      </w:divBdr>
    </w:div>
    <w:div w:id="168646381">
      <w:bodyDiv w:val="1"/>
      <w:marLeft w:val="0"/>
      <w:marRight w:val="0"/>
      <w:marTop w:val="0"/>
      <w:marBottom w:val="0"/>
      <w:divBdr>
        <w:top w:val="none" w:sz="0" w:space="0" w:color="auto"/>
        <w:left w:val="none" w:sz="0" w:space="0" w:color="auto"/>
        <w:bottom w:val="none" w:sz="0" w:space="0" w:color="auto"/>
        <w:right w:val="none" w:sz="0" w:space="0" w:color="auto"/>
      </w:divBdr>
    </w:div>
    <w:div w:id="169376013">
      <w:bodyDiv w:val="1"/>
      <w:marLeft w:val="0"/>
      <w:marRight w:val="0"/>
      <w:marTop w:val="0"/>
      <w:marBottom w:val="0"/>
      <w:divBdr>
        <w:top w:val="none" w:sz="0" w:space="0" w:color="auto"/>
        <w:left w:val="none" w:sz="0" w:space="0" w:color="auto"/>
        <w:bottom w:val="none" w:sz="0" w:space="0" w:color="auto"/>
        <w:right w:val="none" w:sz="0" w:space="0" w:color="auto"/>
      </w:divBdr>
    </w:div>
    <w:div w:id="179393411">
      <w:bodyDiv w:val="1"/>
      <w:marLeft w:val="0"/>
      <w:marRight w:val="0"/>
      <w:marTop w:val="0"/>
      <w:marBottom w:val="0"/>
      <w:divBdr>
        <w:top w:val="none" w:sz="0" w:space="0" w:color="auto"/>
        <w:left w:val="none" w:sz="0" w:space="0" w:color="auto"/>
        <w:bottom w:val="none" w:sz="0" w:space="0" w:color="auto"/>
        <w:right w:val="none" w:sz="0" w:space="0" w:color="auto"/>
      </w:divBdr>
      <w:divsChild>
        <w:div w:id="686904533">
          <w:marLeft w:val="1267"/>
          <w:marRight w:val="0"/>
          <w:marTop w:val="0"/>
          <w:marBottom w:val="0"/>
          <w:divBdr>
            <w:top w:val="none" w:sz="0" w:space="0" w:color="auto"/>
            <w:left w:val="none" w:sz="0" w:space="0" w:color="auto"/>
            <w:bottom w:val="none" w:sz="0" w:space="0" w:color="auto"/>
            <w:right w:val="none" w:sz="0" w:space="0" w:color="auto"/>
          </w:divBdr>
        </w:div>
      </w:divsChild>
    </w:div>
    <w:div w:id="180822536">
      <w:bodyDiv w:val="1"/>
      <w:marLeft w:val="0"/>
      <w:marRight w:val="0"/>
      <w:marTop w:val="0"/>
      <w:marBottom w:val="0"/>
      <w:divBdr>
        <w:top w:val="none" w:sz="0" w:space="0" w:color="auto"/>
        <w:left w:val="none" w:sz="0" w:space="0" w:color="auto"/>
        <w:bottom w:val="none" w:sz="0" w:space="0" w:color="auto"/>
        <w:right w:val="none" w:sz="0" w:space="0" w:color="auto"/>
      </w:divBdr>
    </w:div>
    <w:div w:id="189496250">
      <w:bodyDiv w:val="1"/>
      <w:marLeft w:val="0"/>
      <w:marRight w:val="0"/>
      <w:marTop w:val="0"/>
      <w:marBottom w:val="0"/>
      <w:divBdr>
        <w:top w:val="none" w:sz="0" w:space="0" w:color="auto"/>
        <w:left w:val="none" w:sz="0" w:space="0" w:color="auto"/>
        <w:bottom w:val="none" w:sz="0" w:space="0" w:color="auto"/>
        <w:right w:val="none" w:sz="0" w:space="0" w:color="auto"/>
      </w:divBdr>
      <w:divsChild>
        <w:div w:id="655496927">
          <w:marLeft w:val="1786"/>
          <w:marRight w:val="0"/>
          <w:marTop w:val="0"/>
          <w:marBottom w:val="0"/>
          <w:divBdr>
            <w:top w:val="none" w:sz="0" w:space="0" w:color="auto"/>
            <w:left w:val="none" w:sz="0" w:space="0" w:color="auto"/>
            <w:bottom w:val="none" w:sz="0" w:space="0" w:color="auto"/>
            <w:right w:val="none" w:sz="0" w:space="0" w:color="auto"/>
          </w:divBdr>
        </w:div>
        <w:div w:id="1903833245">
          <w:marLeft w:val="1786"/>
          <w:marRight w:val="0"/>
          <w:marTop w:val="0"/>
          <w:marBottom w:val="0"/>
          <w:divBdr>
            <w:top w:val="none" w:sz="0" w:space="0" w:color="auto"/>
            <w:left w:val="none" w:sz="0" w:space="0" w:color="auto"/>
            <w:bottom w:val="none" w:sz="0" w:space="0" w:color="auto"/>
            <w:right w:val="none" w:sz="0" w:space="0" w:color="auto"/>
          </w:divBdr>
        </w:div>
      </w:divsChild>
    </w:div>
    <w:div w:id="196284677">
      <w:bodyDiv w:val="1"/>
      <w:marLeft w:val="0"/>
      <w:marRight w:val="0"/>
      <w:marTop w:val="0"/>
      <w:marBottom w:val="0"/>
      <w:divBdr>
        <w:top w:val="none" w:sz="0" w:space="0" w:color="auto"/>
        <w:left w:val="none" w:sz="0" w:space="0" w:color="auto"/>
        <w:bottom w:val="none" w:sz="0" w:space="0" w:color="auto"/>
        <w:right w:val="none" w:sz="0" w:space="0" w:color="auto"/>
      </w:divBdr>
    </w:div>
    <w:div w:id="203102603">
      <w:bodyDiv w:val="1"/>
      <w:marLeft w:val="0"/>
      <w:marRight w:val="0"/>
      <w:marTop w:val="0"/>
      <w:marBottom w:val="0"/>
      <w:divBdr>
        <w:top w:val="none" w:sz="0" w:space="0" w:color="auto"/>
        <w:left w:val="none" w:sz="0" w:space="0" w:color="auto"/>
        <w:bottom w:val="none" w:sz="0" w:space="0" w:color="auto"/>
        <w:right w:val="none" w:sz="0" w:space="0" w:color="auto"/>
      </w:divBdr>
    </w:div>
    <w:div w:id="204373792">
      <w:bodyDiv w:val="1"/>
      <w:marLeft w:val="0"/>
      <w:marRight w:val="0"/>
      <w:marTop w:val="0"/>
      <w:marBottom w:val="0"/>
      <w:divBdr>
        <w:top w:val="none" w:sz="0" w:space="0" w:color="auto"/>
        <w:left w:val="none" w:sz="0" w:space="0" w:color="auto"/>
        <w:bottom w:val="none" w:sz="0" w:space="0" w:color="auto"/>
        <w:right w:val="none" w:sz="0" w:space="0" w:color="auto"/>
      </w:divBdr>
    </w:div>
    <w:div w:id="206718245">
      <w:bodyDiv w:val="1"/>
      <w:marLeft w:val="0"/>
      <w:marRight w:val="0"/>
      <w:marTop w:val="0"/>
      <w:marBottom w:val="0"/>
      <w:divBdr>
        <w:top w:val="none" w:sz="0" w:space="0" w:color="auto"/>
        <w:left w:val="none" w:sz="0" w:space="0" w:color="auto"/>
        <w:bottom w:val="none" w:sz="0" w:space="0" w:color="auto"/>
        <w:right w:val="none" w:sz="0" w:space="0" w:color="auto"/>
      </w:divBdr>
    </w:div>
    <w:div w:id="216283031">
      <w:bodyDiv w:val="1"/>
      <w:marLeft w:val="0"/>
      <w:marRight w:val="0"/>
      <w:marTop w:val="0"/>
      <w:marBottom w:val="0"/>
      <w:divBdr>
        <w:top w:val="none" w:sz="0" w:space="0" w:color="auto"/>
        <w:left w:val="none" w:sz="0" w:space="0" w:color="auto"/>
        <w:bottom w:val="none" w:sz="0" w:space="0" w:color="auto"/>
        <w:right w:val="none" w:sz="0" w:space="0" w:color="auto"/>
      </w:divBdr>
      <w:divsChild>
        <w:div w:id="2079204856">
          <w:marLeft w:val="1469"/>
          <w:marRight w:val="0"/>
          <w:marTop w:val="0"/>
          <w:marBottom w:val="0"/>
          <w:divBdr>
            <w:top w:val="none" w:sz="0" w:space="0" w:color="auto"/>
            <w:left w:val="none" w:sz="0" w:space="0" w:color="auto"/>
            <w:bottom w:val="none" w:sz="0" w:space="0" w:color="auto"/>
            <w:right w:val="none" w:sz="0" w:space="0" w:color="auto"/>
          </w:divBdr>
        </w:div>
        <w:div w:id="797341232">
          <w:marLeft w:val="1469"/>
          <w:marRight w:val="0"/>
          <w:marTop w:val="0"/>
          <w:marBottom w:val="0"/>
          <w:divBdr>
            <w:top w:val="none" w:sz="0" w:space="0" w:color="auto"/>
            <w:left w:val="none" w:sz="0" w:space="0" w:color="auto"/>
            <w:bottom w:val="none" w:sz="0" w:space="0" w:color="auto"/>
            <w:right w:val="none" w:sz="0" w:space="0" w:color="auto"/>
          </w:divBdr>
        </w:div>
        <w:div w:id="1325667602">
          <w:marLeft w:val="1469"/>
          <w:marRight w:val="0"/>
          <w:marTop w:val="0"/>
          <w:marBottom w:val="0"/>
          <w:divBdr>
            <w:top w:val="none" w:sz="0" w:space="0" w:color="auto"/>
            <w:left w:val="none" w:sz="0" w:space="0" w:color="auto"/>
            <w:bottom w:val="none" w:sz="0" w:space="0" w:color="auto"/>
            <w:right w:val="none" w:sz="0" w:space="0" w:color="auto"/>
          </w:divBdr>
        </w:div>
        <w:div w:id="1346786302">
          <w:marLeft w:val="1469"/>
          <w:marRight w:val="0"/>
          <w:marTop w:val="0"/>
          <w:marBottom w:val="0"/>
          <w:divBdr>
            <w:top w:val="none" w:sz="0" w:space="0" w:color="auto"/>
            <w:left w:val="none" w:sz="0" w:space="0" w:color="auto"/>
            <w:bottom w:val="none" w:sz="0" w:space="0" w:color="auto"/>
            <w:right w:val="none" w:sz="0" w:space="0" w:color="auto"/>
          </w:divBdr>
        </w:div>
        <w:div w:id="460808639">
          <w:marLeft w:val="1469"/>
          <w:marRight w:val="0"/>
          <w:marTop w:val="0"/>
          <w:marBottom w:val="0"/>
          <w:divBdr>
            <w:top w:val="none" w:sz="0" w:space="0" w:color="auto"/>
            <w:left w:val="none" w:sz="0" w:space="0" w:color="auto"/>
            <w:bottom w:val="none" w:sz="0" w:space="0" w:color="auto"/>
            <w:right w:val="none" w:sz="0" w:space="0" w:color="auto"/>
          </w:divBdr>
        </w:div>
      </w:divsChild>
    </w:div>
    <w:div w:id="225721659">
      <w:bodyDiv w:val="1"/>
      <w:marLeft w:val="0"/>
      <w:marRight w:val="0"/>
      <w:marTop w:val="0"/>
      <w:marBottom w:val="0"/>
      <w:divBdr>
        <w:top w:val="none" w:sz="0" w:space="0" w:color="auto"/>
        <w:left w:val="none" w:sz="0" w:space="0" w:color="auto"/>
        <w:bottom w:val="none" w:sz="0" w:space="0" w:color="auto"/>
        <w:right w:val="none" w:sz="0" w:space="0" w:color="auto"/>
      </w:divBdr>
      <w:divsChild>
        <w:div w:id="1902935730">
          <w:marLeft w:val="1181"/>
          <w:marRight w:val="0"/>
          <w:marTop w:val="0"/>
          <w:marBottom w:val="0"/>
          <w:divBdr>
            <w:top w:val="none" w:sz="0" w:space="0" w:color="auto"/>
            <w:left w:val="none" w:sz="0" w:space="0" w:color="auto"/>
            <w:bottom w:val="none" w:sz="0" w:space="0" w:color="auto"/>
            <w:right w:val="none" w:sz="0" w:space="0" w:color="auto"/>
          </w:divBdr>
        </w:div>
      </w:divsChild>
    </w:div>
    <w:div w:id="235096751">
      <w:bodyDiv w:val="1"/>
      <w:marLeft w:val="0"/>
      <w:marRight w:val="0"/>
      <w:marTop w:val="0"/>
      <w:marBottom w:val="0"/>
      <w:divBdr>
        <w:top w:val="none" w:sz="0" w:space="0" w:color="auto"/>
        <w:left w:val="none" w:sz="0" w:space="0" w:color="auto"/>
        <w:bottom w:val="none" w:sz="0" w:space="0" w:color="auto"/>
        <w:right w:val="none" w:sz="0" w:space="0" w:color="auto"/>
      </w:divBdr>
    </w:div>
    <w:div w:id="236325773">
      <w:bodyDiv w:val="1"/>
      <w:marLeft w:val="0"/>
      <w:marRight w:val="0"/>
      <w:marTop w:val="0"/>
      <w:marBottom w:val="0"/>
      <w:divBdr>
        <w:top w:val="none" w:sz="0" w:space="0" w:color="auto"/>
        <w:left w:val="none" w:sz="0" w:space="0" w:color="auto"/>
        <w:bottom w:val="none" w:sz="0" w:space="0" w:color="auto"/>
        <w:right w:val="none" w:sz="0" w:space="0" w:color="auto"/>
      </w:divBdr>
      <w:divsChild>
        <w:div w:id="1251159536">
          <w:marLeft w:val="1339"/>
          <w:marRight w:val="0"/>
          <w:marTop w:val="0"/>
          <w:marBottom w:val="0"/>
          <w:divBdr>
            <w:top w:val="none" w:sz="0" w:space="0" w:color="auto"/>
            <w:left w:val="none" w:sz="0" w:space="0" w:color="auto"/>
            <w:bottom w:val="none" w:sz="0" w:space="0" w:color="auto"/>
            <w:right w:val="none" w:sz="0" w:space="0" w:color="auto"/>
          </w:divBdr>
        </w:div>
        <w:div w:id="687291666">
          <w:marLeft w:val="1339"/>
          <w:marRight w:val="0"/>
          <w:marTop w:val="0"/>
          <w:marBottom w:val="0"/>
          <w:divBdr>
            <w:top w:val="none" w:sz="0" w:space="0" w:color="auto"/>
            <w:left w:val="none" w:sz="0" w:space="0" w:color="auto"/>
            <w:bottom w:val="none" w:sz="0" w:space="0" w:color="auto"/>
            <w:right w:val="none" w:sz="0" w:space="0" w:color="auto"/>
          </w:divBdr>
        </w:div>
        <w:div w:id="313534525">
          <w:marLeft w:val="1339"/>
          <w:marRight w:val="0"/>
          <w:marTop w:val="0"/>
          <w:marBottom w:val="0"/>
          <w:divBdr>
            <w:top w:val="none" w:sz="0" w:space="0" w:color="auto"/>
            <w:left w:val="none" w:sz="0" w:space="0" w:color="auto"/>
            <w:bottom w:val="none" w:sz="0" w:space="0" w:color="auto"/>
            <w:right w:val="none" w:sz="0" w:space="0" w:color="auto"/>
          </w:divBdr>
        </w:div>
        <w:div w:id="762726298">
          <w:marLeft w:val="1339"/>
          <w:marRight w:val="0"/>
          <w:marTop w:val="0"/>
          <w:marBottom w:val="0"/>
          <w:divBdr>
            <w:top w:val="none" w:sz="0" w:space="0" w:color="auto"/>
            <w:left w:val="none" w:sz="0" w:space="0" w:color="auto"/>
            <w:bottom w:val="none" w:sz="0" w:space="0" w:color="auto"/>
            <w:right w:val="none" w:sz="0" w:space="0" w:color="auto"/>
          </w:divBdr>
        </w:div>
        <w:div w:id="152575576">
          <w:marLeft w:val="1339"/>
          <w:marRight w:val="0"/>
          <w:marTop w:val="0"/>
          <w:marBottom w:val="0"/>
          <w:divBdr>
            <w:top w:val="none" w:sz="0" w:space="0" w:color="auto"/>
            <w:left w:val="none" w:sz="0" w:space="0" w:color="auto"/>
            <w:bottom w:val="none" w:sz="0" w:space="0" w:color="auto"/>
            <w:right w:val="none" w:sz="0" w:space="0" w:color="auto"/>
          </w:divBdr>
        </w:div>
        <w:div w:id="1330138151">
          <w:marLeft w:val="1339"/>
          <w:marRight w:val="0"/>
          <w:marTop w:val="0"/>
          <w:marBottom w:val="0"/>
          <w:divBdr>
            <w:top w:val="none" w:sz="0" w:space="0" w:color="auto"/>
            <w:left w:val="none" w:sz="0" w:space="0" w:color="auto"/>
            <w:bottom w:val="none" w:sz="0" w:space="0" w:color="auto"/>
            <w:right w:val="none" w:sz="0" w:space="0" w:color="auto"/>
          </w:divBdr>
        </w:div>
      </w:divsChild>
    </w:div>
    <w:div w:id="240145656">
      <w:bodyDiv w:val="1"/>
      <w:marLeft w:val="0"/>
      <w:marRight w:val="0"/>
      <w:marTop w:val="0"/>
      <w:marBottom w:val="0"/>
      <w:divBdr>
        <w:top w:val="none" w:sz="0" w:space="0" w:color="auto"/>
        <w:left w:val="none" w:sz="0" w:space="0" w:color="auto"/>
        <w:bottom w:val="none" w:sz="0" w:space="0" w:color="auto"/>
        <w:right w:val="none" w:sz="0" w:space="0" w:color="auto"/>
      </w:divBdr>
      <w:divsChild>
        <w:div w:id="1143082913">
          <w:marLeft w:val="1498"/>
          <w:marRight w:val="0"/>
          <w:marTop w:val="0"/>
          <w:marBottom w:val="0"/>
          <w:divBdr>
            <w:top w:val="none" w:sz="0" w:space="0" w:color="auto"/>
            <w:left w:val="none" w:sz="0" w:space="0" w:color="auto"/>
            <w:bottom w:val="none" w:sz="0" w:space="0" w:color="auto"/>
            <w:right w:val="none" w:sz="0" w:space="0" w:color="auto"/>
          </w:divBdr>
        </w:div>
      </w:divsChild>
    </w:div>
    <w:div w:id="252981911">
      <w:bodyDiv w:val="1"/>
      <w:marLeft w:val="0"/>
      <w:marRight w:val="0"/>
      <w:marTop w:val="0"/>
      <w:marBottom w:val="0"/>
      <w:divBdr>
        <w:top w:val="none" w:sz="0" w:space="0" w:color="auto"/>
        <w:left w:val="none" w:sz="0" w:space="0" w:color="auto"/>
        <w:bottom w:val="none" w:sz="0" w:space="0" w:color="auto"/>
        <w:right w:val="none" w:sz="0" w:space="0" w:color="auto"/>
      </w:divBdr>
      <w:divsChild>
        <w:div w:id="1020087161">
          <w:marLeft w:val="1728"/>
          <w:marRight w:val="0"/>
          <w:marTop w:val="0"/>
          <w:marBottom w:val="0"/>
          <w:divBdr>
            <w:top w:val="none" w:sz="0" w:space="0" w:color="auto"/>
            <w:left w:val="none" w:sz="0" w:space="0" w:color="auto"/>
            <w:bottom w:val="none" w:sz="0" w:space="0" w:color="auto"/>
            <w:right w:val="none" w:sz="0" w:space="0" w:color="auto"/>
          </w:divBdr>
        </w:div>
        <w:div w:id="66654656">
          <w:marLeft w:val="1656"/>
          <w:marRight w:val="0"/>
          <w:marTop w:val="0"/>
          <w:marBottom w:val="0"/>
          <w:divBdr>
            <w:top w:val="none" w:sz="0" w:space="0" w:color="auto"/>
            <w:left w:val="none" w:sz="0" w:space="0" w:color="auto"/>
            <w:bottom w:val="none" w:sz="0" w:space="0" w:color="auto"/>
            <w:right w:val="none" w:sz="0" w:space="0" w:color="auto"/>
          </w:divBdr>
        </w:div>
      </w:divsChild>
    </w:div>
    <w:div w:id="253973824">
      <w:bodyDiv w:val="1"/>
      <w:marLeft w:val="0"/>
      <w:marRight w:val="0"/>
      <w:marTop w:val="0"/>
      <w:marBottom w:val="0"/>
      <w:divBdr>
        <w:top w:val="none" w:sz="0" w:space="0" w:color="auto"/>
        <w:left w:val="none" w:sz="0" w:space="0" w:color="auto"/>
        <w:bottom w:val="none" w:sz="0" w:space="0" w:color="auto"/>
        <w:right w:val="none" w:sz="0" w:space="0" w:color="auto"/>
      </w:divBdr>
    </w:div>
    <w:div w:id="256522603">
      <w:bodyDiv w:val="1"/>
      <w:marLeft w:val="0"/>
      <w:marRight w:val="0"/>
      <w:marTop w:val="0"/>
      <w:marBottom w:val="0"/>
      <w:divBdr>
        <w:top w:val="none" w:sz="0" w:space="0" w:color="auto"/>
        <w:left w:val="none" w:sz="0" w:space="0" w:color="auto"/>
        <w:bottom w:val="none" w:sz="0" w:space="0" w:color="auto"/>
        <w:right w:val="none" w:sz="0" w:space="0" w:color="auto"/>
      </w:divBdr>
      <w:divsChild>
        <w:div w:id="1980920340">
          <w:marLeft w:val="1210"/>
          <w:marRight w:val="0"/>
          <w:marTop w:val="0"/>
          <w:marBottom w:val="0"/>
          <w:divBdr>
            <w:top w:val="none" w:sz="0" w:space="0" w:color="auto"/>
            <w:left w:val="none" w:sz="0" w:space="0" w:color="auto"/>
            <w:bottom w:val="none" w:sz="0" w:space="0" w:color="auto"/>
            <w:right w:val="none" w:sz="0" w:space="0" w:color="auto"/>
          </w:divBdr>
        </w:div>
      </w:divsChild>
    </w:div>
    <w:div w:id="271713638">
      <w:bodyDiv w:val="1"/>
      <w:marLeft w:val="0"/>
      <w:marRight w:val="0"/>
      <w:marTop w:val="0"/>
      <w:marBottom w:val="0"/>
      <w:divBdr>
        <w:top w:val="none" w:sz="0" w:space="0" w:color="auto"/>
        <w:left w:val="none" w:sz="0" w:space="0" w:color="auto"/>
        <w:bottom w:val="none" w:sz="0" w:space="0" w:color="auto"/>
        <w:right w:val="none" w:sz="0" w:space="0" w:color="auto"/>
      </w:divBdr>
    </w:div>
    <w:div w:id="307706997">
      <w:bodyDiv w:val="1"/>
      <w:marLeft w:val="0"/>
      <w:marRight w:val="0"/>
      <w:marTop w:val="0"/>
      <w:marBottom w:val="0"/>
      <w:divBdr>
        <w:top w:val="none" w:sz="0" w:space="0" w:color="auto"/>
        <w:left w:val="none" w:sz="0" w:space="0" w:color="auto"/>
        <w:bottom w:val="none" w:sz="0" w:space="0" w:color="auto"/>
        <w:right w:val="none" w:sz="0" w:space="0" w:color="auto"/>
      </w:divBdr>
    </w:div>
    <w:div w:id="312567266">
      <w:bodyDiv w:val="1"/>
      <w:marLeft w:val="0"/>
      <w:marRight w:val="0"/>
      <w:marTop w:val="0"/>
      <w:marBottom w:val="0"/>
      <w:divBdr>
        <w:top w:val="none" w:sz="0" w:space="0" w:color="auto"/>
        <w:left w:val="none" w:sz="0" w:space="0" w:color="auto"/>
        <w:bottom w:val="none" w:sz="0" w:space="0" w:color="auto"/>
        <w:right w:val="none" w:sz="0" w:space="0" w:color="auto"/>
      </w:divBdr>
      <w:divsChild>
        <w:div w:id="292713071">
          <w:marLeft w:val="1253"/>
          <w:marRight w:val="0"/>
          <w:marTop w:val="0"/>
          <w:marBottom w:val="0"/>
          <w:divBdr>
            <w:top w:val="none" w:sz="0" w:space="0" w:color="auto"/>
            <w:left w:val="none" w:sz="0" w:space="0" w:color="auto"/>
            <w:bottom w:val="none" w:sz="0" w:space="0" w:color="auto"/>
            <w:right w:val="none" w:sz="0" w:space="0" w:color="auto"/>
          </w:divBdr>
        </w:div>
        <w:div w:id="799809806">
          <w:marLeft w:val="1253"/>
          <w:marRight w:val="0"/>
          <w:marTop w:val="0"/>
          <w:marBottom w:val="0"/>
          <w:divBdr>
            <w:top w:val="none" w:sz="0" w:space="0" w:color="auto"/>
            <w:left w:val="none" w:sz="0" w:space="0" w:color="auto"/>
            <w:bottom w:val="none" w:sz="0" w:space="0" w:color="auto"/>
            <w:right w:val="none" w:sz="0" w:space="0" w:color="auto"/>
          </w:divBdr>
        </w:div>
        <w:div w:id="1880242571">
          <w:marLeft w:val="1253"/>
          <w:marRight w:val="0"/>
          <w:marTop w:val="0"/>
          <w:marBottom w:val="0"/>
          <w:divBdr>
            <w:top w:val="none" w:sz="0" w:space="0" w:color="auto"/>
            <w:left w:val="none" w:sz="0" w:space="0" w:color="auto"/>
            <w:bottom w:val="none" w:sz="0" w:space="0" w:color="auto"/>
            <w:right w:val="none" w:sz="0" w:space="0" w:color="auto"/>
          </w:divBdr>
        </w:div>
      </w:divsChild>
    </w:div>
    <w:div w:id="313264270">
      <w:bodyDiv w:val="1"/>
      <w:marLeft w:val="0"/>
      <w:marRight w:val="0"/>
      <w:marTop w:val="0"/>
      <w:marBottom w:val="0"/>
      <w:divBdr>
        <w:top w:val="none" w:sz="0" w:space="0" w:color="auto"/>
        <w:left w:val="none" w:sz="0" w:space="0" w:color="auto"/>
        <w:bottom w:val="none" w:sz="0" w:space="0" w:color="auto"/>
        <w:right w:val="none" w:sz="0" w:space="0" w:color="auto"/>
      </w:divBdr>
      <w:divsChild>
        <w:div w:id="487408916">
          <w:marLeft w:val="1670"/>
          <w:marRight w:val="0"/>
          <w:marTop w:val="0"/>
          <w:marBottom w:val="0"/>
          <w:divBdr>
            <w:top w:val="none" w:sz="0" w:space="0" w:color="auto"/>
            <w:left w:val="none" w:sz="0" w:space="0" w:color="auto"/>
            <w:bottom w:val="none" w:sz="0" w:space="0" w:color="auto"/>
            <w:right w:val="none" w:sz="0" w:space="0" w:color="auto"/>
          </w:divBdr>
        </w:div>
        <w:div w:id="1725762256">
          <w:marLeft w:val="1670"/>
          <w:marRight w:val="0"/>
          <w:marTop w:val="0"/>
          <w:marBottom w:val="0"/>
          <w:divBdr>
            <w:top w:val="none" w:sz="0" w:space="0" w:color="auto"/>
            <w:left w:val="none" w:sz="0" w:space="0" w:color="auto"/>
            <w:bottom w:val="none" w:sz="0" w:space="0" w:color="auto"/>
            <w:right w:val="none" w:sz="0" w:space="0" w:color="auto"/>
          </w:divBdr>
        </w:div>
        <w:div w:id="1150101237">
          <w:marLeft w:val="1670"/>
          <w:marRight w:val="0"/>
          <w:marTop w:val="0"/>
          <w:marBottom w:val="0"/>
          <w:divBdr>
            <w:top w:val="none" w:sz="0" w:space="0" w:color="auto"/>
            <w:left w:val="none" w:sz="0" w:space="0" w:color="auto"/>
            <w:bottom w:val="none" w:sz="0" w:space="0" w:color="auto"/>
            <w:right w:val="none" w:sz="0" w:space="0" w:color="auto"/>
          </w:divBdr>
        </w:div>
      </w:divsChild>
    </w:div>
    <w:div w:id="320620376">
      <w:bodyDiv w:val="1"/>
      <w:marLeft w:val="0"/>
      <w:marRight w:val="0"/>
      <w:marTop w:val="0"/>
      <w:marBottom w:val="0"/>
      <w:divBdr>
        <w:top w:val="none" w:sz="0" w:space="0" w:color="auto"/>
        <w:left w:val="none" w:sz="0" w:space="0" w:color="auto"/>
        <w:bottom w:val="none" w:sz="0" w:space="0" w:color="auto"/>
        <w:right w:val="none" w:sz="0" w:space="0" w:color="auto"/>
      </w:divBdr>
      <w:divsChild>
        <w:div w:id="1288657341">
          <w:marLeft w:val="1771"/>
          <w:marRight w:val="0"/>
          <w:marTop w:val="0"/>
          <w:marBottom w:val="0"/>
          <w:divBdr>
            <w:top w:val="none" w:sz="0" w:space="0" w:color="auto"/>
            <w:left w:val="none" w:sz="0" w:space="0" w:color="auto"/>
            <w:bottom w:val="none" w:sz="0" w:space="0" w:color="auto"/>
            <w:right w:val="none" w:sz="0" w:space="0" w:color="auto"/>
          </w:divBdr>
        </w:div>
        <w:div w:id="262567441">
          <w:marLeft w:val="1771"/>
          <w:marRight w:val="0"/>
          <w:marTop w:val="0"/>
          <w:marBottom w:val="0"/>
          <w:divBdr>
            <w:top w:val="none" w:sz="0" w:space="0" w:color="auto"/>
            <w:left w:val="none" w:sz="0" w:space="0" w:color="auto"/>
            <w:bottom w:val="none" w:sz="0" w:space="0" w:color="auto"/>
            <w:right w:val="none" w:sz="0" w:space="0" w:color="auto"/>
          </w:divBdr>
        </w:div>
      </w:divsChild>
    </w:div>
    <w:div w:id="332875185">
      <w:bodyDiv w:val="1"/>
      <w:marLeft w:val="0"/>
      <w:marRight w:val="0"/>
      <w:marTop w:val="0"/>
      <w:marBottom w:val="0"/>
      <w:divBdr>
        <w:top w:val="none" w:sz="0" w:space="0" w:color="auto"/>
        <w:left w:val="none" w:sz="0" w:space="0" w:color="auto"/>
        <w:bottom w:val="none" w:sz="0" w:space="0" w:color="auto"/>
        <w:right w:val="none" w:sz="0" w:space="0" w:color="auto"/>
      </w:divBdr>
    </w:div>
    <w:div w:id="335572669">
      <w:bodyDiv w:val="1"/>
      <w:marLeft w:val="0"/>
      <w:marRight w:val="0"/>
      <w:marTop w:val="0"/>
      <w:marBottom w:val="0"/>
      <w:divBdr>
        <w:top w:val="none" w:sz="0" w:space="0" w:color="auto"/>
        <w:left w:val="none" w:sz="0" w:space="0" w:color="auto"/>
        <w:bottom w:val="none" w:sz="0" w:space="0" w:color="auto"/>
        <w:right w:val="none" w:sz="0" w:space="0" w:color="auto"/>
      </w:divBdr>
      <w:divsChild>
        <w:div w:id="1346207163">
          <w:marLeft w:val="1152"/>
          <w:marRight w:val="0"/>
          <w:marTop w:val="0"/>
          <w:marBottom w:val="0"/>
          <w:divBdr>
            <w:top w:val="none" w:sz="0" w:space="0" w:color="auto"/>
            <w:left w:val="none" w:sz="0" w:space="0" w:color="auto"/>
            <w:bottom w:val="none" w:sz="0" w:space="0" w:color="auto"/>
            <w:right w:val="none" w:sz="0" w:space="0" w:color="auto"/>
          </w:divBdr>
        </w:div>
      </w:divsChild>
    </w:div>
    <w:div w:id="336659960">
      <w:bodyDiv w:val="1"/>
      <w:marLeft w:val="0"/>
      <w:marRight w:val="0"/>
      <w:marTop w:val="0"/>
      <w:marBottom w:val="0"/>
      <w:divBdr>
        <w:top w:val="none" w:sz="0" w:space="0" w:color="auto"/>
        <w:left w:val="none" w:sz="0" w:space="0" w:color="auto"/>
        <w:bottom w:val="none" w:sz="0" w:space="0" w:color="auto"/>
        <w:right w:val="none" w:sz="0" w:space="0" w:color="auto"/>
      </w:divBdr>
    </w:div>
    <w:div w:id="337080679">
      <w:bodyDiv w:val="1"/>
      <w:marLeft w:val="0"/>
      <w:marRight w:val="0"/>
      <w:marTop w:val="0"/>
      <w:marBottom w:val="0"/>
      <w:divBdr>
        <w:top w:val="none" w:sz="0" w:space="0" w:color="auto"/>
        <w:left w:val="none" w:sz="0" w:space="0" w:color="auto"/>
        <w:bottom w:val="none" w:sz="0" w:space="0" w:color="auto"/>
        <w:right w:val="none" w:sz="0" w:space="0" w:color="auto"/>
      </w:divBdr>
      <w:divsChild>
        <w:div w:id="910968029">
          <w:marLeft w:val="1354"/>
          <w:marRight w:val="0"/>
          <w:marTop w:val="0"/>
          <w:marBottom w:val="0"/>
          <w:divBdr>
            <w:top w:val="none" w:sz="0" w:space="0" w:color="auto"/>
            <w:left w:val="none" w:sz="0" w:space="0" w:color="auto"/>
            <w:bottom w:val="none" w:sz="0" w:space="0" w:color="auto"/>
            <w:right w:val="none" w:sz="0" w:space="0" w:color="auto"/>
          </w:divBdr>
        </w:div>
        <w:div w:id="169221286">
          <w:marLeft w:val="1354"/>
          <w:marRight w:val="0"/>
          <w:marTop w:val="0"/>
          <w:marBottom w:val="0"/>
          <w:divBdr>
            <w:top w:val="none" w:sz="0" w:space="0" w:color="auto"/>
            <w:left w:val="none" w:sz="0" w:space="0" w:color="auto"/>
            <w:bottom w:val="none" w:sz="0" w:space="0" w:color="auto"/>
            <w:right w:val="none" w:sz="0" w:space="0" w:color="auto"/>
          </w:divBdr>
        </w:div>
      </w:divsChild>
    </w:div>
    <w:div w:id="348140474">
      <w:bodyDiv w:val="1"/>
      <w:marLeft w:val="0"/>
      <w:marRight w:val="0"/>
      <w:marTop w:val="0"/>
      <w:marBottom w:val="0"/>
      <w:divBdr>
        <w:top w:val="none" w:sz="0" w:space="0" w:color="auto"/>
        <w:left w:val="none" w:sz="0" w:space="0" w:color="auto"/>
        <w:bottom w:val="none" w:sz="0" w:space="0" w:color="auto"/>
        <w:right w:val="none" w:sz="0" w:space="0" w:color="auto"/>
      </w:divBdr>
    </w:div>
    <w:div w:id="352851802">
      <w:bodyDiv w:val="1"/>
      <w:marLeft w:val="0"/>
      <w:marRight w:val="0"/>
      <w:marTop w:val="0"/>
      <w:marBottom w:val="0"/>
      <w:divBdr>
        <w:top w:val="none" w:sz="0" w:space="0" w:color="auto"/>
        <w:left w:val="none" w:sz="0" w:space="0" w:color="auto"/>
        <w:bottom w:val="none" w:sz="0" w:space="0" w:color="auto"/>
        <w:right w:val="none" w:sz="0" w:space="0" w:color="auto"/>
      </w:divBdr>
      <w:divsChild>
        <w:div w:id="993490794">
          <w:marLeft w:val="1598"/>
          <w:marRight w:val="0"/>
          <w:marTop w:val="0"/>
          <w:marBottom w:val="0"/>
          <w:divBdr>
            <w:top w:val="none" w:sz="0" w:space="0" w:color="auto"/>
            <w:left w:val="none" w:sz="0" w:space="0" w:color="auto"/>
            <w:bottom w:val="none" w:sz="0" w:space="0" w:color="auto"/>
            <w:right w:val="none" w:sz="0" w:space="0" w:color="auto"/>
          </w:divBdr>
        </w:div>
        <w:div w:id="925112847">
          <w:marLeft w:val="1598"/>
          <w:marRight w:val="0"/>
          <w:marTop w:val="0"/>
          <w:marBottom w:val="0"/>
          <w:divBdr>
            <w:top w:val="none" w:sz="0" w:space="0" w:color="auto"/>
            <w:left w:val="none" w:sz="0" w:space="0" w:color="auto"/>
            <w:bottom w:val="none" w:sz="0" w:space="0" w:color="auto"/>
            <w:right w:val="none" w:sz="0" w:space="0" w:color="auto"/>
          </w:divBdr>
        </w:div>
        <w:div w:id="683484712">
          <w:marLeft w:val="1598"/>
          <w:marRight w:val="0"/>
          <w:marTop w:val="0"/>
          <w:marBottom w:val="0"/>
          <w:divBdr>
            <w:top w:val="none" w:sz="0" w:space="0" w:color="auto"/>
            <w:left w:val="none" w:sz="0" w:space="0" w:color="auto"/>
            <w:bottom w:val="none" w:sz="0" w:space="0" w:color="auto"/>
            <w:right w:val="none" w:sz="0" w:space="0" w:color="auto"/>
          </w:divBdr>
        </w:div>
        <w:div w:id="170066951">
          <w:marLeft w:val="1598"/>
          <w:marRight w:val="0"/>
          <w:marTop w:val="0"/>
          <w:marBottom w:val="0"/>
          <w:divBdr>
            <w:top w:val="none" w:sz="0" w:space="0" w:color="auto"/>
            <w:left w:val="none" w:sz="0" w:space="0" w:color="auto"/>
            <w:bottom w:val="none" w:sz="0" w:space="0" w:color="auto"/>
            <w:right w:val="none" w:sz="0" w:space="0" w:color="auto"/>
          </w:divBdr>
        </w:div>
      </w:divsChild>
    </w:div>
    <w:div w:id="362558523">
      <w:bodyDiv w:val="1"/>
      <w:marLeft w:val="0"/>
      <w:marRight w:val="0"/>
      <w:marTop w:val="0"/>
      <w:marBottom w:val="0"/>
      <w:divBdr>
        <w:top w:val="none" w:sz="0" w:space="0" w:color="auto"/>
        <w:left w:val="none" w:sz="0" w:space="0" w:color="auto"/>
        <w:bottom w:val="none" w:sz="0" w:space="0" w:color="auto"/>
        <w:right w:val="none" w:sz="0" w:space="0" w:color="auto"/>
      </w:divBdr>
    </w:div>
    <w:div w:id="363987619">
      <w:bodyDiv w:val="1"/>
      <w:marLeft w:val="0"/>
      <w:marRight w:val="0"/>
      <w:marTop w:val="0"/>
      <w:marBottom w:val="0"/>
      <w:divBdr>
        <w:top w:val="none" w:sz="0" w:space="0" w:color="auto"/>
        <w:left w:val="none" w:sz="0" w:space="0" w:color="auto"/>
        <w:bottom w:val="none" w:sz="0" w:space="0" w:color="auto"/>
        <w:right w:val="none" w:sz="0" w:space="0" w:color="auto"/>
      </w:divBdr>
      <w:divsChild>
        <w:div w:id="1300376280">
          <w:marLeft w:val="1742"/>
          <w:marRight w:val="0"/>
          <w:marTop w:val="0"/>
          <w:marBottom w:val="0"/>
          <w:divBdr>
            <w:top w:val="none" w:sz="0" w:space="0" w:color="auto"/>
            <w:left w:val="none" w:sz="0" w:space="0" w:color="auto"/>
            <w:bottom w:val="none" w:sz="0" w:space="0" w:color="auto"/>
            <w:right w:val="none" w:sz="0" w:space="0" w:color="auto"/>
          </w:divBdr>
        </w:div>
        <w:div w:id="1820148895">
          <w:marLeft w:val="1656"/>
          <w:marRight w:val="0"/>
          <w:marTop w:val="0"/>
          <w:marBottom w:val="0"/>
          <w:divBdr>
            <w:top w:val="none" w:sz="0" w:space="0" w:color="auto"/>
            <w:left w:val="none" w:sz="0" w:space="0" w:color="auto"/>
            <w:bottom w:val="none" w:sz="0" w:space="0" w:color="auto"/>
            <w:right w:val="none" w:sz="0" w:space="0" w:color="auto"/>
          </w:divBdr>
        </w:div>
        <w:div w:id="1583485650">
          <w:marLeft w:val="1742"/>
          <w:marRight w:val="0"/>
          <w:marTop w:val="0"/>
          <w:marBottom w:val="0"/>
          <w:divBdr>
            <w:top w:val="none" w:sz="0" w:space="0" w:color="auto"/>
            <w:left w:val="none" w:sz="0" w:space="0" w:color="auto"/>
            <w:bottom w:val="none" w:sz="0" w:space="0" w:color="auto"/>
            <w:right w:val="none" w:sz="0" w:space="0" w:color="auto"/>
          </w:divBdr>
        </w:div>
      </w:divsChild>
    </w:div>
    <w:div w:id="383649382">
      <w:bodyDiv w:val="1"/>
      <w:marLeft w:val="0"/>
      <w:marRight w:val="0"/>
      <w:marTop w:val="0"/>
      <w:marBottom w:val="0"/>
      <w:divBdr>
        <w:top w:val="none" w:sz="0" w:space="0" w:color="auto"/>
        <w:left w:val="none" w:sz="0" w:space="0" w:color="auto"/>
        <w:bottom w:val="none" w:sz="0" w:space="0" w:color="auto"/>
        <w:right w:val="none" w:sz="0" w:space="0" w:color="auto"/>
      </w:divBdr>
      <w:divsChild>
        <w:div w:id="205290869">
          <w:marLeft w:val="1541"/>
          <w:marRight w:val="0"/>
          <w:marTop w:val="0"/>
          <w:marBottom w:val="0"/>
          <w:divBdr>
            <w:top w:val="none" w:sz="0" w:space="0" w:color="auto"/>
            <w:left w:val="none" w:sz="0" w:space="0" w:color="auto"/>
            <w:bottom w:val="none" w:sz="0" w:space="0" w:color="auto"/>
            <w:right w:val="none" w:sz="0" w:space="0" w:color="auto"/>
          </w:divBdr>
        </w:div>
        <w:div w:id="1986739702">
          <w:marLeft w:val="1541"/>
          <w:marRight w:val="0"/>
          <w:marTop w:val="0"/>
          <w:marBottom w:val="0"/>
          <w:divBdr>
            <w:top w:val="none" w:sz="0" w:space="0" w:color="auto"/>
            <w:left w:val="none" w:sz="0" w:space="0" w:color="auto"/>
            <w:bottom w:val="none" w:sz="0" w:space="0" w:color="auto"/>
            <w:right w:val="none" w:sz="0" w:space="0" w:color="auto"/>
          </w:divBdr>
        </w:div>
        <w:div w:id="715735872">
          <w:marLeft w:val="1541"/>
          <w:marRight w:val="0"/>
          <w:marTop w:val="0"/>
          <w:marBottom w:val="0"/>
          <w:divBdr>
            <w:top w:val="none" w:sz="0" w:space="0" w:color="auto"/>
            <w:left w:val="none" w:sz="0" w:space="0" w:color="auto"/>
            <w:bottom w:val="none" w:sz="0" w:space="0" w:color="auto"/>
            <w:right w:val="none" w:sz="0" w:space="0" w:color="auto"/>
          </w:divBdr>
        </w:div>
      </w:divsChild>
    </w:div>
    <w:div w:id="386957060">
      <w:bodyDiv w:val="1"/>
      <w:marLeft w:val="0"/>
      <w:marRight w:val="0"/>
      <w:marTop w:val="0"/>
      <w:marBottom w:val="0"/>
      <w:divBdr>
        <w:top w:val="none" w:sz="0" w:space="0" w:color="auto"/>
        <w:left w:val="none" w:sz="0" w:space="0" w:color="auto"/>
        <w:bottom w:val="none" w:sz="0" w:space="0" w:color="auto"/>
        <w:right w:val="none" w:sz="0" w:space="0" w:color="auto"/>
      </w:divBdr>
      <w:divsChild>
        <w:div w:id="5180133">
          <w:marLeft w:val="1670"/>
          <w:marRight w:val="0"/>
          <w:marTop w:val="0"/>
          <w:marBottom w:val="0"/>
          <w:divBdr>
            <w:top w:val="none" w:sz="0" w:space="0" w:color="auto"/>
            <w:left w:val="none" w:sz="0" w:space="0" w:color="auto"/>
            <w:bottom w:val="none" w:sz="0" w:space="0" w:color="auto"/>
            <w:right w:val="none" w:sz="0" w:space="0" w:color="auto"/>
          </w:divBdr>
        </w:div>
        <w:div w:id="710500302">
          <w:marLeft w:val="1670"/>
          <w:marRight w:val="0"/>
          <w:marTop w:val="0"/>
          <w:marBottom w:val="0"/>
          <w:divBdr>
            <w:top w:val="none" w:sz="0" w:space="0" w:color="auto"/>
            <w:left w:val="none" w:sz="0" w:space="0" w:color="auto"/>
            <w:bottom w:val="none" w:sz="0" w:space="0" w:color="auto"/>
            <w:right w:val="none" w:sz="0" w:space="0" w:color="auto"/>
          </w:divBdr>
        </w:div>
      </w:divsChild>
    </w:div>
    <w:div w:id="390612982">
      <w:bodyDiv w:val="1"/>
      <w:marLeft w:val="0"/>
      <w:marRight w:val="0"/>
      <w:marTop w:val="0"/>
      <w:marBottom w:val="0"/>
      <w:divBdr>
        <w:top w:val="none" w:sz="0" w:space="0" w:color="auto"/>
        <w:left w:val="none" w:sz="0" w:space="0" w:color="auto"/>
        <w:bottom w:val="none" w:sz="0" w:space="0" w:color="auto"/>
        <w:right w:val="none" w:sz="0" w:space="0" w:color="auto"/>
      </w:divBdr>
    </w:div>
    <w:div w:id="390619379">
      <w:bodyDiv w:val="1"/>
      <w:marLeft w:val="0"/>
      <w:marRight w:val="0"/>
      <w:marTop w:val="0"/>
      <w:marBottom w:val="0"/>
      <w:divBdr>
        <w:top w:val="none" w:sz="0" w:space="0" w:color="auto"/>
        <w:left w:val="none" w:sz="0" w:space="0" w:color="auto"/>
        <w:bottom w:val="none" w:sz="0" w:space="0" w:color="auto"/>
        <w:right w:val="none" w:sz="0" w:space="0" w:color="auto"/>
      </w:divBdr>
    </w:div>
    <w:div w:id="399715195">
      <w:bodyDiv w:val="1"/>
      <w:marLeft w:val="0"/>
      <w:marRight w:val="0"/>
      <w:marTop w:val="0"/>
      <w:marBottom w:val="0"/>
      <w:divBdr>
        <w:top w:val="none" w:sz="0" w:space="0" w:color="auto"/>
        <w:left w:val="none" w:sz="0" w:space="0" w:color="auto"/>
        <w:bottom w:val="none" w:sz="0" w:space="0" w:color="auto"/>
        <w:right w:val="none" w:sz="0" w:space="0" w:color="auto"/>
      </w:divBdr>
      <w:divsChild>
        <w:div w:id="893082054">
          <w:marLeft w:val="1339"/>
          <w:marRight w:val="0"/>
          <w:marTop w:val="0"/>
          <w:marBottom w:val="0"/>
          <w:divBdr>
            <w:top w:val="none" w:sz="0" w:space="0" w:color="auto"/>
            <w:left w:val="none" w:sz="0" w:space="0" w:color="auto"/>
            <w:bottom w:val="none" w:sz="0" w:space="0" w:color="auto"/>
            <w:right w:val="none" w:sz="0" w:space="0" w:color="auto"/>
          </w:divBdr>
        </w:div>
      </w:divsChild>
    </w:div>
    <w:div w:id="410323165">
      <w:bodyDiv w:val="1"/>
      <w:marLeft w:val="0"/>
      <w:marRight w:val="0"/>
      <w:marTop w:val="0"/>
      <w:marBottom w:val="0"/>
      <w:divBdr>
        <w:top w:val="none" w:sz="0" w:space="0" w:color="auto"/>
        <w:left w:val="none" w:sz="0" w:space="0" w:color="auto"/>
        <w:bottom w:val="none" w:sz="0" w:space="0" w:color="auto"/>
        <w:right w:val="none" w:sz="0" w:space="0" w:color="auto"/>
      </w:divBdr>
      <w:divsChild>
        <w:div w:id="1068116488">
          <w:marLeft w:val="1397"/>
          <w:marRight w:val="0"/>
          <w:marTop w:val="0"/>
          <w:marBottom w:val="0"/>
          <w:divBdr>
            <w:top w:val="none" w:sz="0" w:space="0" w:color="auto"/>
            <w:left w:val="none" w:sz="0" w:space="0" w:color="auto"/>
            <w:bottom w:val="none" w:sz="0" w:space="0" w:color="auto"/>
            <w:right w:val="none" w:sz="0" w:space="0" w:color="auto"/>
          </w:divBdr>
        </w:div>
        <w:div w:id="935400802">
          <w:marLeft w:val="1397"/>
          <w:marRight w:val="0"/>
          <w:marTop w:val="0"/>
          <w:marBottom w:val="0"/>
          <w:divBdr>
            <w:top w:val="none" w:sz="0" w:space="0" w:color="auto"/>
            <w:left w:val="none" w:sz="0" w:space="0" w:color="auto"/>
            <w:bottom w:val="none" w:sz="0" w:space="0" w:color="auto"/>
            <w:right w:val="none" w:sz="0" w:space="0" w:color="auto"/>
          </w:divBdr>
        </w:div>
        <w:div w:id="1917594914">
          <w:marLeft w:val="1397"/>
          <w:marRight w:val="0"/>
          <w:marTop w:val="0"/>
          <w:marBottom w:val="0"/>
          <w:divBdr>
            <w:top w:val="none" w:sz="0" w:space="0" w:color="auto"/>
            <w:left w:val="none" w:sz="0" w:space="0" w:color="auto"/>
            <w:bottom w:val="none" w:sz="0" w:space="0" w:color="auto"/>
            <w:right w:val="none" w:sz="0" w:space="0" w:color="auto"/>
          </w:divBdr>
        </w:div>
        <w:div w:id="607006304">
          <w:marLeft w:val="1397"/>
          <w:marRight w:val="0"/>
          <w:marTop w:val="0"/>
          <w:marBottom w:val="0"/>
          <w:divBdr>
            <w:top w:val="none" w:sz="0" w:space="0" w:color="auto"/>
            <w:left w:val="none" w:sz="0" w:space="0" w:color="auto"/>
            <w:bottom w:val="none" w:sz="0" w:space="0" w:color="auto"/>
            <w:right w:val="none" w:sz="0" w:space="0" w:color="auto"/>
          </w:divBdr>
        </w:div>
        <w:div w:id="493449357">
          <w:marLeft w:val="1397"/>
          <w:marRight w:val="0"/>
          <w:marTop w:val="0"/>
          <w:marBottom w:val="0"/>
          <w:divBdr>
            <w:top w:val="none" w:sz="0" w:space="0" w:color="auto"/>
            <w:left w:val="none" w:sz="0" w:space="0" w:color="auto"/>
            <w:bottom w:val="none" w:sz="0" w:space="0" w:color="auto"/>
            <w:right w:val="none" w:sz="0" w:space="0" w:color="auto"/>
          </w:divBdr>
        </w:div>
        <w:div w:id="1462264346">
          <w:marLeft w:val="1397"/>
          <w:marRight w:val="0"/>
          <w:marTop w:val="0"/>
          <w:marBottom w:val="0"/>
          <w:divBdr>
            <w:top w:val="none" w:sz="0" w:space="0" w:color="auto"/>
            <w:left w:val="none" w:sz="0" w:space="0" w:color="auto"/>
            <w:bottom w:val="none" w:sz="0" w:space="0" w:color="auto"/>
            <w:right w:val="none" w:sz="0" w:space="0" w:color="auto"/>
          </w:divBdr>
        </w:div>
      </w:divsChild>
    </w:div>
    <w:div w:id="416244168">
      <w:bodyDiv w:val="1"/>
      <w:marLeft w:val="0"/>
      <w:marRight w:val="0"/>
      <w:marTop w:val="0"/>
      <w:marBottom w:val="0"/>
      <w:divBdr>
        <w:top w:val="none" w:sz="0" w:space="0" w:color="auto"/>
        <w:left w:val="none" w:sz="0" w:space="0" w:color="auto"/>
        <w:bottom w:val="none" w:sz="0" w:space="0" w:color="auto"/>
        <w:right w:val="none" w:sz="0" w:space="0" w:color="auto"/>
      </w:divBdr>
      <w:divsChild>
        <w:div w:id="811873816">
          <w:marLeft w:val="1699"/>
          <w:marRight w:val="0"/>
          <w:marTop w:val="0"/>
          <w:marBottom w:val="0"/>
          <w:divBdr>
            <w:top w:val="none" w:sz="0" w:space="0" w:color="auto"/>
            <w:left w:val="none" w:sz="0" w:space="0" w:color="auto"/>
            <w:bottom w:val="none" w:sz="0" w:space="0" w:color="auto"/>
            <w:right w:val="none" w:sz="0" w:space="0" w:color="auto"/>
          </w:divBdr>
        </w:div>
        <w:div w:id="585849409">
          <w:marLeft w:val="1699"/>
          <w:marRight w:val="0"/>
          <w:marTop w:val="0"/>
          <w:marBottom w:val="0"/>
          <w:divBdr>
            <w:top w:val="none" w:sz="0" w:space="0" w:color="auto"/>
            <w:left w:val="none" w:sz="0" w:space="0" w:color="auto"/>
            <w:bottom w:val="none" w:sz="0" w:space="0" w:color="auto"/>
            <w:right w:val="none" w:sz="0" w:space="0" w:color="auto"/>
          </w:divBdr>
        </w:div>
      </w:divsChild>
    </w:div>
    <w:div w:id="418139134">
      <w:bodyDiv w:val="1"/>
      <w:marLeft w:val="0"/>
      <w:marRight w:val="0"/>
      <w:marTop w:val="0"/>
      <w:marBottom w:val="0"/>
      <w:divBdr>
        <w:top w:val="none" w:sz="0" w:space="0" w:color="auto"/>
        <w:left w:val="none" w:sz="0" w:space="0" w:color="auto"/>
        <w:bottom w:val="none" w:sz="0" w:space="0" w:color="auto"/>
        <w:right w:val="none" w:sz="0" w:space="0" w:color="auto"/>
      </w:divBdr>
    </w:div>
    <w:div w:id="427579829">
      <w:bodyDiv w:val="1"/>
      <w:marLeft w:val="0"/>
      <w:marRight w:val="0"/>
      <w:marTop w:val="0"/>
      <w:marBottom w:val="0"/>
      <w:divBdr>
        <w:top w:val="none" w:sz="0" w:space="0" w:color="auto"/>
        <w:left w:val="none" w:sz="0" w:space="0" w:color="auto"/>
        <w:bottom w:val="none" w:sz="0" w:space="0" w:color="auto"/>
        <w:right w:val="none" w:sz="0" w:space="0" w:color="auto"/>
      </w:divBdr>
      <w:divsChild>
        <w:div w:id="681397172">
          <w:marLeft w:val="1310"/>
          <w:marRight w:val="0"/>
          <w:marTop w:val="0"/>
          <w:marBottom w:val="0"/>
          <w:divBdr>
            <w:top w:val="none" w:sz="0" w:space="0" w:color="auto"/>
            <w:left w:val="none" w:sz="0" w:space="0" w:color="auto"/>
            <w:bottom w:val="none" w:sz="0" w:space="0" w:color="auto"/>
            <w:right w:val="none" w:sz="0" w:space="0" w:color="auto"/>
          </w:divBdr>
        </w:div>
        <w:div w:id="553086507">
          <w:marLeft w:val="1310"/>
          <w:marRight w:val="0"/>
          <w:marTop w:val="0"/>
          <w:marBottom w:val="0"/>
          <w:divBdr>
            <w:top w:val="none" w:sz="0" w:space="0" w:color="auto"/>
            <w:left w:val="none" w:sz="0" w:space="0" w:color="auto"/>
            <w:bottom w:val="none" w:sz="0" w:space="0" w:color="auto"/>
            <w:right w:val="none" w:sz="0" w:space="0" w:color="auto"/>
          </w:divBdr>
        </w:div>
      </w:divsChild>
    </w:div>
    <w:div w:id="436949810">
      <w:bodyDiv w:val="1"/>
      <w:marLeft w:val="0"/>
      <w:marRight w:val="0"/>
      <w:marTop w:val="0"/>
      <w:marBottom w:val="0"/>
      <w:divBdr>
        <w:top w:val="none" w:sz="0" w:space="0" w:color="auto"/>
        <w:left w:val="none" w:sz="0" w:space="0" w:color="auto"/>
        <w:bottom w:val="none" w:sz="0" w:space="0" w:color="auto"/>
        <w:right w:val="none" w:sz="0" w:space="0" w:color="auto"/>
      </w:divBdr>
      <w:divsChild>
        <w:div w:id="669913574">
          <w:marLeft w:val="1253"/>
          <w:marRight w:val="0"/>
          <w:marTop w:val="0"/>
          <w:marBottom w:val="0"/>
          <w:divBdr>
            <w:top w:val="none" w:sz="0" w:space="0" w:color="auto"/>
            <w:left w:val="none" w:sz="0" w:space="0" w:color="auto"/>
            <w:bottom w:val="none" w:sz="0" w:space="0" w:color="auto"/>
            <w:right w:val="none" w:sz="0" w:space="0" w:color="auto"/>
          </w:divBdr>
        </w:div>
        <w:div w:id="136722847">
          <w:marLeft w:val="1253"/>
          <w:marRight w:val="0"/>
          <w:marTop w:val="0"/>
          <w:marBottom w:val="0"/>
          <w:divBdr>
            <w:top w:val="none" w:sz="0" w:space="0" w:color="auto"/>
            <w:left w:val="none" w:sz="0" w:space="0" w:color="auto"/>
            <w:bottom w:val="none" w:sz="0" w:space="0" w:color="auto"/>
            <w:right w:val="none" w:sz="0" w:space="0" w:color="auto"/>
          </w:divBdr>
        </w:div>
      </w:divsChild>
    </w:div>
    <w:div w:id="439572619">
      <w:bodyDiv w:val="1"/>
      <w:marLeft w:val="0"/>
      <w:marRight w:val="0"/>
      <w:marTop w:val="0"/>
      <w:marBottom w:val="0"/>
      <w:divBdr>
        <w:top w:val="none" w:sz="0" w:space="0" w:color="auto"/>
        <w:left w:val="none" w:sz="0" w:space="0" w:color="auto"/>
        <w:bottom w:val="none" w:sz="0" w:space="0" w:color="auto"/>
        <w:right w:val="none" w:sz="0" w:space="0" w:color="auto"/>
      </w:divBdr>
    </w:div>
    <w:div w:id="441730643">
      <w:bodyDiv w:val="1"/>
      <w:marLeft w:val="0"/>
      <w:marRight w:val="0"/>
      <w:marTop w:val="0"/>
      <w:marBottom w:val="0"/>
      <w:divBdr>
        <w:top w:val="none" w:sz="0" w:space="0" w:color="auto"/>
        <w:left w:val="none" w:sz="0" w:space="0" w:color="auto"/>
        <w:bottom w:val="none" w:sz="0" w:space="0" w:color="auto"/>
        <w:right w:val="none" w:sz="0" w:space="0" w:color="auto"/>
      </w:divBdr>
      <w:divsChild>
        <w:div w:id="1542203728">
          <w:marLeft w:val="1512"/>
          <w:marRight w:val="0"/>
          <w:marTop w:val="0"/>
          <w:marBottom w:val="0"/>
          <w:divBdr>
            <w:top w:val="none" w:sz="0" w:space="0" w:color="auto"/>
            <w:left w:val="none" w:sz="0" w:space="0" w:color="auto"/>
            <w:bottom w:val="none" w:sz="0" w:space="0" w:color="auto"/>
            <w:right w:val="none" w:sz="0" w:space="0" w:color="auto"/>
          </w:divBdr>
        </w:div>
        <w:div w:id="1122529828">
          <w:marLeft w:val="1512"/>
          <w:marRight w:val="0"/>
          <w:marTop w:val="0"/>
          <w:marBottom w:val="0"/>
          <w:divBdr>
            <w:top w:val="none" w:sz="0" w:space="0" w:color="auto"/>
            <w:left w:val="none" w:sz="0" w:space="0" w:color="auto"/>
            <w:bottom w:val="none" w:sz="0" w:space="0" w:color="auto"/>
            <w:right w:val="none" w:sz="0" w:space="0" w:color="auto"/>
          </w:divBdr>
        </w:div>
        <w:div w:id="60031964">
          <w:marLeft w:val="1512"/>
          <w:marRight w:val="0"/>
          <w:marTop w:val="0"/>
          <w:marBottom w:val="0"/>
          <w:divBdr>
            <w:top w:val="none" w:sz="0" w:space="0" w:color="auto"/>
            <w:left w:val="none" w:sz="0" w:space="0" w:color="auto"/>
            <w:bottom w:val="none" w:sz="0" w:space="0" w:color="auto"/>
            <w:right w:val="none" w:sz="0" w:space="0" w:color="auto"/>
          </w:divBdr>
        </w:div>
        <w:div w:id="783038018">
          <w:marLeft w:val="1512"/>
          <w:marRight w:val="0"/>
          <w:marTop w:val="0"/>
          <w:marBottom w:val="0"/>
          <w:divBdr>
            <w:top w:val="none" w:sz="0" w:space="0" w:color="auto"/>
            <w:left w:val="none" w:sz="0" w:space="0" w:color="auto"/>
            <w:bottom w:val="none" w:sz="0" w:space="0" w:color="auto"/>
            <w:right w:val="none" w:sz="0" w:space="0" w:color="auto"/>
          </w:divBdr>
        </w:div>
      </w:divsChild>
    </w:div>
    <w:div w:id="441995352">
      <w:bodyDiv w:val="1"/>
      <w:marLeft w:val="0"/>
      <w:marRight w:val="0"/>
      <w:marTop w:val="0"/>
      <w:marBottom w:val="0"/>
      <w:divBdr>
        <w:top w:val="none" w:sz="0" w:space="0" w:color="auto"/>
        <w:left w:val="none" w:sz="0" w:space="0" w:color="auto"/>
        <w:bottom w:val="none" w:sz="0" w:space="0" w:color="auto"/>
        <w:right w:val="none" w:sz="0" w:space="0" w:color="auto"/>
      </w:divBdr>
      <w:divsChild>
        <w:div w:id="1487817350">
          <w:marLeft w:val="1397"/>
          <w:marRight w:val="0"/>
          <w:marTop w:val="0"/>
          <w:marBottom w:val="0"/>
          <w:divBdr>
            <w:top w:val="none" w:sz="0" w:space="0" w:color="auto"/>
            <w:left w:val="none" w:sz="0" w:space="0" w:color="auto"/>
            <w:bottom w:val="none" w:sz="0" w:space="0" w:color="auto"/>
            <w:right w:val="none" w:sz="0" w:space="0" w:color="auto"/>
          </w:divBdr>
        </w:div>
        <w:div w:id="1698584046">
          <w:marLeft w:val="1397"/>
          <w:marRight w:val="0"/>
          <w:marTop w:val="0"/>
          <w:marBottom w:val="0"/>
          <w:divBdr>
            <w:top w:val="none" w:sz="0" w:space="0" w:color="auto"/>
            <w:left w:val="none" w:sz="0" w:space="0" w:color="auto"/>
            <w:bottom w:val="none" w:sz="0" w:space="0" w:color="auto"/>
            <w:right w:val="none" w:sz="0" w:space="0" w:color="auto"/>
          </w:divBdr>
        </w:div>
        <w:div w:id="134878512">
          <w:marLeft w:val="1397"/>
          <w:marRight w:val="0"/>
          <w:marTop w:val="0"/>
          <w:marBottom w:val="0"/>
          <w:divBdr>
            <w:top w:val="none" w:sz="0" w:space="0" w:color="auto"/>
            <w:left w:val="none" w:sz="0" w:space="0" w:color="auto"/>
            <w:bottom w:val="none" w:sz="0" w:space="0" w:color="auto"/>
            <w:right w:val="none" w:sz="0" w:space="0" w:color="auto"/>
          </w:divBdr>
        </w:div>
        <w:div w:id="1692755569">
          <w:marLeft w:val="1397"/>
          <w:marRight w:val="0"/>
          <w:marTop w:val="0"/>
          <w:marBottom w:val="0"/>
          <w:divBdr>
            <w:top w:val="none" w:sz="0" w:space="0" w:color="auto"/>
            <w:left w:val="none" w:sz="0" w:space="0" w:color="auto"/>
            <w:bottom w:val="none" w:sz="0" w:space="0" w:color="auto"/>
            <w:right w:val="none" w:sz="0" w:space="0" w:color="auto"/>
          </w:divBdr>
        </w:div>
      </w:divsChild>
    </w:div>
    <w:div w:id="445120554">
      <w:bodyDiv w:val="1"/>
      <w:marLeft w:val="0"/>
      <w:marRight w:val="0"/>
      <w:marTop w:val="0"/>
      <w:marBottom w:val="0"/>
      <w:divBdr>
        <w:top w:val="none" w:sz="0" w:space="0" w:color="auto"/>
        <w:left w:val="none" w:sz="0" w:space="0" w:color="auto"/>
        <w:bottom w:val="none" w:sz="0" w:space="0" w:color="auto"/>
        <w:right w:val="none" w:sz="0" w:space="0" w:color="auto"/>
      </w:divBdr>
      <w:divsChild>
        <w:div w:id="1102339282">
          <w:marLeft w:val="1526"/>
          <w:marRight w:val="0"/>
          <w:marTop w:val="0"/>
          <w:marBottom w:val="0"/>
          <w:divBdr>
            <w:top w:val="none" w:sz="0" w:space="0" w:color="auto"/>
            <w:left w:val="none" w:sz="0" w:space="0" w:color="auto"/>
            <w:bottom w:val="none" w:sz="0" w:space="0" w:color="auto"/>
            <w:right w:val="none" w:sz="0" w:space="0" w:color="auto"/>
          </w:divBdr>
        </w:div>
      </w:divsChild>
    </w:div>
    <w:div w:id="476454040">
      <w:bodyDiv w:val="1"/>
      <w:marLeft w:val="0"/>
      <w:marRight w:val="0"/>
      <w:marTop w:val="0"/>
      <w:marBottom w:val="0"/>
      <w:divBdr>
        <w:top w:val="none" w:sz="0" w:space="0" w:color="auto"/>
        <w:left w:val="none" w:sz="0" w:space="0" w:color="auto"/>
        <w:bottom w:val="none" w:sz="0" w:space="0" w:color="auto"/>
        <w:right w:val="none" w:sz="0" w:space="0" w:color="auto"/>
      </w:divBdr>
      <w:divsChild>
        <w:div w:id="1910841283">
          <w:marLeft w:val="1339"/>
          <w:marRight w:val="0"/>
          <w:marTop w:val="0"/>
          <w:marBottom w:val="0"/>
          <w:divBdr>
            <w:top w:val="none" w:sz="0" w:space="0" w:color="auto"/>
            <w:left w:val="none" w:sz="0" w:space="0" w:color="auto"/>
            <w:bottom w:val="none" w:sz="0" w:space="0" w:color="auto"/>
            <w:right w:val="none" w:sz="0" w:space="0" w:color="auto"/>
          </w:divBdr>
        </w:div>
      </w:divsChild>
    </w:div>
    <w:div w:id="477065984">
      <w:bodyDiv w:val="1"/>
      <w:marLeft w:val="0"/>
      <w:marRight w:val="0"/>
      <w:marTop w:val="0"/>
      <w:marBottom w:val="0"/>
      <w:divBdr>
        <w:top w:val="none" w:sz="0" w:space="0" w:color="auto"/>
        <w:left w:val="none" w:sz="0" w:space="0" w:color="auto"/>
        <w:bottom w:val="none" w:sz="0" w:space="0" w:color="auto"/>
        <w:right w:val="none" w:sz="0" w:space="0" w:color="auto"/>
      </w:divBdr>
    </w:div>
    <w:div w:id="482351708">
      <w:bodyDiv w:val="1"/>
      <w:marLeft w:val="0"/>
      <w:marRight w:val="0"/>
      <w:marTop w:val="0"/>
      <w:marBottom w:val="0"/>
      <w:divBdr>
        <w:top w:val="none" w:sz="0" w:space="0" w:color="auto"/>
        <w:left w:val="none" w:sz="0" w:space="0" w:color="auto"/>
        <w:bottom w:val="none" w:sz="0" w:space="0" w:color="auto"/>
        <w:right w:val="none" w:sz="0" w:space="0" w:color="auto"/>
      </w:divBdr>
      <w:divsChild>
        <w:div w:id="306324039">
          <w:marLeft w:val="1210"/>
          <w:marRight w:val="0"/>
          <w:marTop w:val="0"/>
          <w:marBottom w:val="0"/>
          <w:divBdr>
            <w:top w:val="none" w:sz="0" w:space="0" w:color="auto"/>
            <w:left w:val="none" w:sz="0" w:space="0" w:color="auto"/>
            <w:bottom w:val="none" w:sz="0" w:space="0" w:color="auto"/>
            <w:right w:val="none" w:sz="0" w:space="0" w:color="auto"/>
          </w:divBdr>
        </w:div>
      </w:divsChild>
    </w:div>
    <w:div w:id="488324000">
      <w:bodyDiv w:val="1"/>
      <w:marLeft w:val="0"/>
      <w:marRight w:val="0"/>
      <w:marTop w:val="0"/>
      <w:marBottom w:val="0"/>
      <w:divBdr>
        <w:top w:val="none" w:sz="0" w:space="0" w:color="auto"/>
        <w:left w:val="none" w:sz="0" w:space="0" w:color="auto"/>
        <w:bottom w:val="none" w:sz="0" w:space="0" w:color="auto"/>
        <w:right w:val="none" w:sz="0" w:space="0" w:color="auto"/>
      </w:divBdr>
      <w:divsChild>
        <w:div w:id="2008631658">
          <w:marLeft w:val="1238"/>
          <w:marRight w:val="0"/>
          <w:marTop w:val="0"/>
          <w:marBottom w:val="0"/>
          <w:divBdr>
            <w:top w:val="none" w:sz="0" w:space="0" w:color="auto"/>
            <w:left w:val="none" w:sz="0" w:space="0" w:color="auto"/>
            <w:bottom w:val="none" w:sz="0" w:space="0" w:color="auto"/>
            <w:right w:val="none" w:sz="0" w:space="0" w:color="auto"/>
          </w:divBdr>
        </w:div>
        <w:div w:id="1608392934">
          <w:marLeft w:val="1238"/>
          <w:marRight w:val="0"/>
          <w:marTop w:val="0"/>
          <w:marBottom w:val="0"/>
          <w:divBdr>
            <w:top w:val="none" w:sz="0" w:space="0" w:color="auto"/>
            <w:left w:val="none" w:sz="0" w:space="0" w:color="auto"/>
            <w:bottom w:val="none" w:sz="0" w:space="0" w:color="auto"/>
            <w:right w:val="none" w:sz="0" w:space="0" w:color="auto"/>
          </w:divBdr>
        </w:div>
      </w:divsChild>
    </w:div>
    <w:div w:id="491793463">
      <w:bodyDiv w:val="1"/>
      <w:marLeft w:val="0"/>
      <w:marRight w:val="0"/>
      <w:marTop w:val="0"/>
      <w:marBottom w:val="0"/>
      <w:divBdr>
        <w:top w:val="none" w:sz="0" w:space="0" w:color="auto"/>
        <w:left w:val="none" w:sz="0" w:space="0" w:color="auto"/>
        <w:bottom w:val="none" w:sz="0" w:space="0" w:color="auto"/>
        <w:right w:val="none" w:sz="0" w:space="0" w:color="auto"/>
      </w:divBdr>
    </w:div>
    <w:div w:id="504786510">
      <w:bodyDiv w:val="1"/>
      <w:marLeft w:val="0"/>
      <w:marRight w:val="0"/>
      <w:marTop w:val="0"/>
      <w:marBottom w:val="0"/>
      <w:divBdr>
        <w:top w:val="none" w:sz="0" w:space="0" w:color="auto"/>
        <w:left w:val="none" w:sz="0" w:space="0" w:color="auto"/>
        <w:bottom w:val="none" w:sz="0" w:space="0" w:color="auto"/>
        <w:right w:val="none" w:sz="0" w:space="0" w:color="auto"/>
      </w:divBdr>
      <w:divsChild>
        <w:div w:id="1118063399">
          <w:marLeft w:val="1555"/>
          <w:marRight w:val="0"/>
          <w:marTop w:val="0"/>
          <w:marBottom w:val="0"/>
          <w:divBdr>
            <w:top w:val="none" w:sz="0" w:space="0" w:color="auto"/>
            <w:left w:val="none" w:sz="0" w:space="0" w:color="auto"/>
            <w:bottom w:val="none" w:sz="0" w:space="0" w:color="auto"/>
            <w:right w:val="none" w:sz="0" w:space="0" w:color="auto"/>
          </w:divBdr>
        </w:div>
        <w:div w:id="2111074973">
          <w:marLeft w:val="1555"/>
          <w:marRight w:val="0"/>
          <w:marTop w:val="0"/>
          <w:marBottom w:val="0"/>
          <w:divBdr>
            <w:top w:val="none" w:sz="0" w:space="0" w:color="auto"/>
            <w:left w:val="none" w:sz="0" w:space="0" w:color="auto"/>
            <w:bottom w:val="none" w:sz="0" w:space="0" w:color="auto"/>
            <w:right w:val="none" w:sz="0" w:space="0" w:color="auto"/>
          </w:divBdr>
        </w:div>
      </w:divsChild>
    </w:div>
    <w:div w:id="505828570">
      <w:bodyDiv w:val="1"/>
      <w:marLeft w:val="0"/>
      <w:marRight w:val="0"/>
      <w:marTop w:val="0"/>
      <w:marBottom w:val="0"/>
      <w:divBdr>
        <w:top w:val="none" w:sz="0" w:space="0" w:color="auto"/>
        <w:left w:val="none" w:sz="0" w:space="0" w:color="auto"/>
        <w:bottom w:val="none" w:sz="0" w:space="0" w:color="auto"/>
        <w:right w:val="none" w:sz="0" w:space="0" w:color="auto"/>
      </w:divBdr>
    </w:div>
    <w:div w:id="506213465">
      <w:bodyDiv w:val="1"/>
      <w:marLeft w:val="0"/>
      <w:marRight w:val="0"/>
      <w:marTop w:val="0"/>
      <w:marBottom w:val="0"/>
      <w:divBdr>
        <w:top w:val="none" w:sz="0" w:space="0" w:color="auto"/>
        <w:left w:val="none" w:sz="0" w:space="0" w:color="auto"/>
        <w:bottom w:val="none" w:sz="0" w:space="0" w:color="auto"/>
        <w:right w:val="none" w:sz="0" w:space="0" w:color="auto"/>
      </w:divBdr>
    </w:div>
    <w:div w:id="538512972">
      <w:bodyDiv w:val="1"/>
      <w:marLeft w:val="0"/>
      <w:marRight w:val="0"/>
      <w:marTop w:val="0"/>
      <w:marBottom w:val="0"/>
      <w:divBdr>
        <w:top w:val="none" w:sz="0" w:space="0" w:color="auto"/>
        <w:left w:val="none" w:sz="0" w:space="0" w:color="auto"/>
        <w:bottom w:val="none" w:sz="0" w:space="0" w:color="auto"/>
        <w:right w:val="none" w:sz="0" w:space="0" w:color="auto"/>
      </w:divBdr>
    </w:div>
    <w:div w:id="540899031">
      <w:bodyDiv w:val="1"/>
      <w:marLeft w:val="0"/>
      <w:marRight w:val="0"/>
      <w:marTop w:val="0"/>
      <w:marBottom w:val="0"/>
      <w:divBdr>
        <w:top w:val="none" w:sz="0" w:space="0" w:color="auto"/>
        <w:left w:val="none" w:sz="0" w:space="0" w:color="auto"/>
        <w:bottom w:val="none" w:sz="0" w:space="0" w:color="auto"/>
        <w:right w:val="none" w:sz="0" w:space="0" w:color="auto"/>
      </w:divBdr>
    </w:div>
    <w:div w:id="543753965">
      <w:bodyDiv w:val="1"/>
      <w:marLeft w:val="0"/>
      <w:marRight w:val="0"/>
      <w:marTop w:val="0"/>
      <w:marBottom w:val="0"/>
      <w:divBdr>
        <w:top w:val="none" w:sz="0" w:space="0" w:color="auto"/>
        <w:left w:val="none" w:sz="0" w:space="0" w:color="auto"/>
        <w:bottom w:val="none" w:sz="0" w:space="0" w:color="auto"/>
        <w:right w:val="none" w:sz="0" w:space="0" w:color="auto"/>
      </w:divBdr>
      <w:divsChild>
        <w:div w:id="444467438">
          <w:marLeft w:val="1267"/>
          <w:marRight w:val="0"/>
          <w:marTop w:val="0"/>
          <w:marBottom w:val="0"/>
          <w:divBdr>
            <w:top w:val="none" w:sz="0" w:space="0" w:color="auto"/>
            <w:left w:val="none" w:sz="0" w:space="0" w:color="auto"/>
            <w:bottom w:val="none" w:sz="0" w:space="0" w:color="auto"/>
            <w:right w:val="none" w:sz="0" w:space="0" w:color="auto"/>
          </w:divBdr>
        </w:div>
        <w:div w:id="2043313788">
          <w:marLeft w:val="1267"/>
          <w:marRight w:val="0"/>
          <w:marTop w:val="0"/>
          <w:marBottom w:val="0"/>
          <w:divBdr>
            <w:top w:val="none" w:sz="0" w:space="0" w:color="auto"/>
            <w:left w:val="none" w:sz="0" w:space="0" w:color="auto"/>
            <w:bottom w:val="none" w:sz="0" w:space="0" w:color="auto"/>
            <w:right w:val="none" w:sz="0" w:space="0" w:color="auto"/>
          </w:divBdr>
        </w:div>
        <w:div w:id="1229265160">
          <w:marLeft w:val="1267"/>
          <w:marRight w:val="0"/>
          <w:marTop w:val="0"/>
          <w:marBottom w:val="0"/>
          <w:divBdr>
            <w:top w:val="none" w:sz="0" w:space="0" w:color="auto"/>
            <w:left w:val="none" w:sz="0" w:space="0" w:color="auto"/>
            <w:bottom w:val="none" w:sz="0" w:space="0" w:color="auto"/>
            <w:right w:val="none" w:sz="0" w:space="0" w:color="auto"/>
          </w:divBdr>
        </w:div>
        <w:div w:id="1613899906">
          <w:marLeft w:val="1267"/>
          <w:marRight w:val="0"/>
          <w:marTop w:val="0"/>
          <w:marBottom w:val="0"/>
          <w:divBdr>
            <w:top w:val="none" w:sz="0" w:space="0" w:color="auto"/>
            <w:left w:val="none" w:sz="0" w:space="0" w:color="auto"/>
            <w:bottom w:val="none" w:sz="0" w:space="0" w:color="auto"/>
            <w:right w:val="none" w:sz="0" w:space="0" w:color="auto"/>
          </w:divBdr>
        </w:div>
        <w:div w:id="868374845">
          <w:marLeft w:val="1267"/>
          <w:marRight w:val="0"/>
          <w:marTop w:val="0"/>
          <w:marBottom w:val="0"/>
          <w:divBdr>
            <w:top w:val="none" w:sz="0" w:space="0" w:color="auto"/>
            <w:left w:val="none" w:sz="0" w:space="0" w:color="auto"/>
            <w:bottom w:val="none" w:sz="0" w:space="0" w:color="auto"/>
            <w:right w:val="none" w:sz="0" w:space="0" w:color="auto"/>
          </w:divBdr>
        </w:div>
      </w:divsChild>
    </w:div>
    <w:div w:id="543911324">
      <w:bodyDiv w:val="1"/>
      <w:marLeft w:val="0"/>
      <w:marRight w:val="0"/>
      <w:marTop w:val="0"/>
      <w:marBottom w:val="0"/>
      <w:divBdr>
        <w:top w:val="none" w:sz="0" w:space="0" w:color="auto"/>
        <w:left w:val="none" w:sz="0" w:space="0" w:color="auto"/>
        <w:bottom w:val="none" w:sz="0" w:space="0" w:color="auto"/>
        <w:right w:val="none" w:sz="0" w:space="0" w:color="auto"/>
      </w:divBdr>
      <w:divsChild>
        <w:div w:id="1574240339">
          <w:marLeft w:val="1786"/>
          <w:marRight w:val="0"/>
          <w:marTop w:val="0"/>
          <w:marBottom w:val="0"/>
          <w:divBdr>
            <w:top w:val="none" w:sz="0" w:space="0" w:color="auto"/>
            <w:left w:val="none" w:sz="0" w:space="0" w:color="auto"/>
            <w:bottom w:val="none" w:sz="0" w:space="0" w:color="auto"/>
            <w:right w:val="none" w:sz="0" w:space="0" w:color="auto"/>
          </w:divBdr>
        </w:div>
        <w:div w:id="1946771086">
          <w:marLeft w:val="1786"/>
          <w:marRight w:val="0"/>
          <w:marTop w:val="0"/>
          <w:marBottom w:val="0"/>
          <w:divBdr>
            <w:top w:val="none" w:sz="0" w:space="0" w:color="auto"/>
            <w:left w:val="none" w:sz="0" w:space="0" w:color="auto"/>
            <w:bottom w:val="none" w:sz="0" w:space="0" w:color="auto"/>
            <w:right w:val="none" w:sz="0" w:space="0" w:color="auto"/>
          </w:divBdr>
        </w:div>
        <w:div w:id="1885361979">
          <w:marLeft w:val="1786"/>
          <w:marRight w:val="0"/>
          <w:marTop w:val="0"/>
          <w:marBottom w:val="0"/>
          <w:divBdr>
            <w:top w:val="none" w:sz="0" w:space="0" w:color="auto"/>
            <w:left w:val="none" w:sz="0" w:space="0" w:color="auto"/>
            <w:bottom w:val="none" w:sz="0" w:space="0" w:color="auto"/>
            <w:right w:val="none" w:sz="0" w:space="0" w:color="auto"/>
          </w:divBdr>
        </w:div>
      </w:divsChild>
    </w:div>
    <w:div w:id="571547224">
      <w:bodyDiv w:val="1"/>
      <w:marLeft w:val="0"/>
      <w:marRight w:val="0"/>
      <w:marTop w:val="0"/>
      <w:marBottom w:val="0"/>
      <w:divBdr>
        <w:top w:val="none" w:sz="0" w:space="0" w:color="auto"/>
        <w:left w:val="none" w:sz="0" w:space="0" w:color="auto"/>
        <w:bottom w:val="none" w:sz="0" w:space="0" w:color="auto"/>
        <w:right w:val="none" w:sz="0" w:space="0" w:color="auto"/>
      </w:divBdr>
    </w:div>
    <w:div w:id="585653012">
      <w:bodyDiv w:val="1"/>
      <w:marLeft w:val="0"/>
      <w:marRight w:val="0"/>
      <w:marTop w:val="0"/>
      <w:marBottom w:val="0"/>
      <w:divBdr>
        <w:top w:val="none" w:sz="0" w:space="0" w:color="auto"/>
        <w:left w:val="none" w:sz="0" w:space="0" w:color="auto"/>
        <w:bottom w:val="none" w:sz="0" w:space="0" w:color="auto"/>
        <w:right w:val="none" w:sz="0" w:space="0" w:color="auto"/>
      </w:divBdr>
    </w:div>
    <w:div w:id="591204722">
      <w:bodyDiv w:val="1"/>
      <w:marLeft w:val="0"/>
      <w:marRight w:val="0"/>
      <w:marTop w:val="0"/>
      <w:marBottom w:val="0"/>
      <w:divBdr>
        <w:top w:val="none" w:sz="0" w:space="0" w:color="auto"/>
        <w:left w:val="none" w:sz="0" w:space="0" w:color="auto"/>
        <w:bottom w:val="none" w:sz="0" w:space="0" w:color="auto"/>
        <w:right w:val="none" w:sz="0" w:space="0" w:color="auto"/>
      </w:divBdr>
    </w:div>
    <w:div w:id="601111188">
      <w:bodyDiv w:val="1"/>
      <w:marLeft w:val="0"/>
      <w:marRight w:val="0"/>
      <w:marTop w:val="0"/>
      <w:marBottom w:val="0"/>
      <w:divBdr>
        <w:top w:val="none" w:sz="0" w:space="0" w:color="auto"/>
        <w:left w:val="none" w:sz="0" w:space="0" w:color="auto"/>
        <w:bottom w:val="none" w:sz="0" w:space="0" w:color="auto"/>
        <w:right w:val="none" w:sz="0" w:space="0" w:color="auto"/>
      </w:divBdr>
      <w:divsChild>
        <w:div w:id="502361185">
          <w:marLeft w:val="1109"/>
          <w:marRight w:val="0"/>
          <w:marTop w:val="0"/>
          <w:marBottom w:val="0"/>
          <w:divBdr>
            <w:top w:val="none" w:sz="0" w:space="0" w:color="auto"/>
            <w:left w:val="none" w:sz="0" w:space="0" w:color="auto"/>
            <w:bottom w:val="none" w:sz="0" w:space="0" w:color="auto"/>
            <w:right w:val="none" w:sz="0" w:space="0" w:color="auto"/>
          </w:divBdr>
        </w:div>
        <w:div w:id="1037663168">
          <w:marLeft w:val="1109"/>
          <w:marRight w:val="0"/>
          <w:marTop w:val="0"/>
          <w:marBottom w:val="0"/>
          <w:divBdr>
            <w:top w:val="none" w:sz="0" w:space="0" w:color="auto"/>
            <w:left w:val="none" w:sz="0" w:space="0" w:color="auto"/>
            <w:bottom w:val="none" w:sz="0" w:space="0" w:color="auto"/>
            <w:right w:val="none" w:sz="0" w:space="0" w:color="auto"/>
          </w:divBdr>
        </w:div>
      </w:divsChild>
    </w:div>
    <w:div w:id="603074342">
      <w:bodyDiv w:val="1"/>
      <w:marLeft w:val="0"/>
      <w:marRight w:val="0"/>
      <w:marTop w:val="0"/>
      <w:marBottom w:val="0"/>
      <w:divBdr>
        <w:top w:val="none" w:sz="0" w:space="0" w:color="auto"/>
        <w:left w:val="none" w:sz="0" w:space="0" w:color="auto"/>
        <w:bottom w:val="none" w:sz="0" w:space="0" w:color="auto"/>
        <w:right w:val="none" w:sz="0" w:space="0" w:color="auto"/>
      </w:divBdr>
      <w:divsChild>
        <w:div w:id="688414027">
          <w:marLeft w:val="1296"/>
          <w:marRight w:val="0"/>
          <w:marTop w:val="0"/>
          <w:marBottom w:val="0"/>
          <w:divBdr>
            <w:top w:val="none" w:sz="0" w:space="0" w:color="auto"/>
            <w:left w:val="none" w:sz="0" w:space="0" w:color="auto"/>
            <w:bottom w:val="none" w:sz="0" w:space="0" w:color="auto"/>
            <w:right w:val="none" w:sz="0" w:space="0" w:color="auto"/>
          </w:divBdr>
        </w:div>
      </w:divsChild>
    </w:div>
    <w:div w:id="603617161">
      <w:bodyDiv w:val="1"/>
      <w:marLeft w:val="0"/>
      <w:marRight w:val="0"/>
      <w:marTop w:val="0"/>
      <w:marBottom w:val="0"/>
      <w:divBdr>
        <w:top w:val="none" w:sz="0" w:space="0" w:color="auto"/>
        <w:left w:val="none" w:sz="0" w:space="0" w:color="auto"/>
        <w:bottom w:val="none" w:sz="0" w:space="0" w:color="auto"/>
        <w:right w:val="none" w:sz="0" w:space="0" w:color="auto"/>
      </w:divBdr>
    </w:div>
    <w:div w:id="617299859">
      <w:bodyDiv w:val="1"/>
      <w:marLeft w:val="0"/>
      <w:marRight w:val="0"/>
      <w:marTop w:val="0"/>
      <w:marBottom w:val="0"/>
      <w:divBdr>
        <w:top w:val="none" w:sz="0" w:space="0" w:color="auto"/>
        <w:left w:val="none" w:sz="0" w:space="0" w:color="auto"/>
        <w:bottom w:val="none" w:sz="0" w:space="0" w:color="auto"/>
        <w:right w:val="none" w:sz="0" w:space="0" w:color="auto"/>
      </w:divBdr>
    </w:div>
    <w:div w:id="619149638">
      <w:bodyDiv w:val="1"/>
      <w:marLeft w:val="0"/>
      <w:marRight w:val="0"/>
      <w:marTop w:val="0"/>
      <w:marBottom w:val="0"/>
      <w:divBdr>
        <w:top w:val="none" w:sz="0" w:space="0" w:color="auto"/>
        <w:left w:val="none" w:sz="0" w:space="0" w:color="auto"/>
        <w:bottom w:val="none" w:sz="0" w:space="0" w:color="auto"/>
        <w:right w:val="none" w:sz="0" w:space="0" w:color="auto"/>
      </w:divBdr>
    </w:div>
    <w:div w:id="625625690">
      <w:bodyDiv w:val="1"/>
      <w:marLeft w:val="0"/>
      <w:marRight w:val="0"/>
      <w:marTop w:val="0"/>
      <w:marBottom w:val="0"/>
      <w:divBdr>
        <w:top w:val="none" w:sz="0" w:space="0" w:color="auto"/>
        <w:left w:val="none" w:sz="0" w:space="0" w:color="auto"/>
        <w:bottom w:val="none" w:sz="0" w:space="0" w:color="auto"/>
        <w:right w:val="none" w:sz="0" w:space="0" w:color="auto"/>
      </w:divBdr>
    </w:div>
    <w:div w:id="632323568">
      <w:bodyDiv w:val="1"/>
      <w:marLeft w:val="0"/>
      <w:marRight w:val="0"/>
      <w:marTop w:val="0"/>
      <w:marBottom w:val="0"/>
      <w:divBdr>
        <w:top w:val="none" w:sz="0" w:space="0" w:color="auto"/>
        <w:left w:val="none" w:sz="0" w:space="0" w:color="auto"/>
        <w:bottom w:val="none" w:sz="0" w:space="0" w:color="auto"/>
        <w:right w:val="none" w:sz="0" w:space="0" w:color="auto"/>
      </w:divBdr>
    </w:div>
    <w:div w:id="635330841">
      <w:bodyDiv w:val="1"/>
      <w:marLeft w:val="0"/>
      <w:marRight w:val="0"/>
      <w:marTop w:val="0"/>
      <w:marBottom w:val="0"/>
      <w:divBdr>
        <w:top w:val="none" w:sz="0" w:space="0" w:color="auto"/>
        <w:left w:val="none" w:sz="0" w:space="0" w:color="auto"/>
        <w:bottom w:val="none" w:sz="0" w:space="0" w:color="auto"/>
        <w:right w:val="none" w:sz="0" w:space="0" w:color="auto"/>
      </w:divBdr>
      <w:divsChild>
        <w:div w:id="903226080">
          <w:marLeft w:val="1210"/>
          <w:marRight w:val="0"/>
          <w:marTop w:val="0"/>
          <w:marBottom w:val="0"/>
          <w:divBdr>
            <w:top w:val="none" w:sz="0" w:space="0" w:color="auto"/>
            <w:left w:val="none" w:sz="0" w:space="0" w:color="auto"/>
            <w:bottom w:val="none" w:sz="0" w:space="0" w:color="auto"/>
            <w:right w:val="none" w:sz="0" w:space="0" w:color="auto"/>
          </w:divBdr>
        </w:div>
        <w:div w:id="1547830980">
          <w:marLeft w:val="1210"/>
          <w:marRight w:val="0"/>
          <w:marTop w:val="0"/>
          <w:marBottom w:val="0"/>
          <w:divBdr>
            <w:top w:val="none" w:sz="0" w:space="0" w:color="auto"/>
            <w:left w:val="none" w:sz="0" w:space="0" w:color="auto"/>
            <w:bottom w:val="none" w:sz="0" w:space="0" w:color="auto"/>
            <w:right w:val="none" w:sz="0" w:space="0" w:color="auto"/>
          </w:divBdr>
        </w:div>
      </w:divsChild>
    </w:div>
    <w:div w:id="643706137">
      <w:bodyDiv w:val="1"/>
      <w:marLeft w:val="0"/>
      <w:marRight w:val="0"/>
      <w:marTop w:val="0"/>
      <w:marBottom w:val="0"/>
      <w:divBdr>
        <w:top w:val="none" w:sz="0" w:space="0" w:color="auto"/>
        <w:left w:val="none" w:sz="0" w:space="0" w:color="auto"/>
        <w:bottom w:val="none" w:sz="0" w:space="0" w:color="auto"/>
        <w:right w:val="none" w:sz="0" w:space="0" w:color="auto"/>
      </w:divBdr>
      <w:divsChild>
        <w:div w:id="52315055">
          <w:marLeft w:val="1613"/>
          <w:marRight w:val="0"/>
          <w:marTop w:val="0"/>
          <w:marBottom w:val="0"/>
          <w:divBdr>
            <w:top w:val="none" w:sz="0" w:space="0" w:color="auto"/>
            <w:left w:val="none" w:sz="0" w:space="0" w:color="auto"/>
            <w:bottom w:val="none" w:sz="0" w:space="0" w:color="auto"/>
            <w:right w:val="none" w:sz="0" w:space="0" w:color="auto"/>
          </w:divBdr>
        </w:div>
        <w:div w:id="487745774">
          <w:marLeft w:val="1613"/>
          <w:marRight w:val="0"/>
          <w:marTop w:val="0"/>
          <w:marBottom w:val="0"/>
          <w:divBdr>
            <w:top w:val="none" w:sz="0" w:space="0" w:color="auto"/>
            <w:left w:val="none" w:sz="0" w:space="0" w:color="auto"/>
            <w:bottom w:val="none" w:sz="0" w:space="0" w:color="auto"/>
            <w:right w:val="none" w:sz="0" w:space="0" w:color="auto"/>
          </w:divBdr>
        </w:div>
      </w:divsChild>
    </w:div>
    <w:div w:id="644555083">
      <w:bodyDiv w:val="1"/>
      <w:marLeft w:val="0"/>
      <w:marRight w:val="0"/>
      <w:marTop w:val="0"/>
      <w:marBottom w:val="0"/>
      <w:divBdr>
        <w:top w:val="none" w:sz="0" w:space="0" w:color="auto"/>
        <w:left w:val="none" w:sz="0" w:space="0" w:color="auto"/>
        <w:bottom w:val="none" w:sz="0" w:space="0" w:color="auto"/>
        <w:right w:val="none" w:sz="0" w:space="0" w:color="auto"/>
      </w:divBdr>
      <w:divsChild>
        <w:div w:id="1784030224">
          <w:marLeft w:val="1512"/>
          <w:marRight w:val="0"/>
          <w:marTop w:val="0"/>
          <w:marBottom w:val="0"/>
          <w:divBdr>
            <w:top w:val="none" w:sz="0" w:space="0" w:color="auto"/>
            <w:left w:val="none" w:sz="0" w:space="0" w:color="auto"/>
            <w:bottom w:val="none" w:sz="0" w:space="0" w:color="auto"/>
            <w:right w:val="none" w:sz="0" w:space="0" w:color="auto"/>
          </w:divBdr>
        </w:div>
        <w:div w:id="1099717102">
          <w:marLeft w:val="1512"/>
          <w:marRight w:val="0"/>
          <w:marTop w:val="0"/>
          <w:marBottom w:val="0"/>
          <w:divBdr>
            <w:top w:val="none" w:sz="0" w:space="0" w:color="auto"/>
            <w:left w:val="none" w:sz="0" w:space="0" w:color="auto"/>
            <w:bottom w:val="none" w:sz="0" w:space="0" w:color="auto"/>
            <w:right w:val="none" w:sz="0" w:space="0" w:color="auto"/>
          </w:divBdr>
        </w:div>
      </w:divsChild>
    </w:div>
    <w:div w:id="648478839">
      <w:bodyDiv w:val="1"/>
      <w:marLeft w:val="0"/>
      <w:marRight w:val="0"/>
      <w:marTop w:val="0"/>
      <w:marBottom w:val="0"/>
      <w:divBdr>
        <w:top w:val="none" w:sz="0" w:space="0" w:color="auto"/>
        <w:left w:val="none" w:sz="0" w:space="0" w:color="auto"/>
        <w:bottom w:val="none" w:sz="0" w:space="0" w:color="auto"/>
        <w:right w:val="none" w:sz="0" w:space="0" w:color="auto"/>
      </w:divBdr>
    </w:div>
    <w:div w:id="651325832">
      <w:bodyDiv w:val="1"/>
      <w:marLeft w:val="0"/>
      <w:marRight w:val="0"/>
      <w:marTop w:val="0"/>
      <w:marBottom w:val="0"/>
      <w:divBdr>
        <w:top w:val="none" w:sz="0" w:space="0" w:color="auto"/>
        <w:left w:val="none" w:sz="0" w:space="0" w:color="auto"/>
        <w:bottom w:val="none" w:sz="0" w:space="0" w:color="auto"/>
        <w:right w:val="none" w:sz="0" w:space="0" w:color="auto"/>
      </w:divBdr>
      <w:divsChild>
        <w:div w:id="351224223">
          <w:marLeft w:val="1339"/>
          <w:marRight w:val="0"/>
          <w:marTop w:val="0"/>
          <w:marBottom w:val="0"/>
          <w:divBdr>
            <w:top w:val="none" w:sz="0" w:space="0" w:color="auto"/>
            <w:left w:val="none" w:sz="0" w:space="0" w:color="auto"/>
            <w:bottom w:val="none" w:sz="0" w:space="0" w:color="auto"/>
            <w:right w:val="none" w:sz="0" w:space="0" w:color="auto"/>
          </w:divBdr>
        </w:div>
        <w:div w:id="1944342668">
          <w:marLeft w:val="1339"/>
          <w:marRight w:val="0"/>
          <w:marTop w:val="0"/>
          <w:marBottom w:val="0"/>
          <w:divBdr>
            <w:top w:val="none" w:sz="0" w:space="0" w:color="auto"/>
            <w:left w:val="none" w:sz="0" w:space="0" w:color="auto"/>
            <w:bottom w:val="none" w:sz="0" w:space="0" w:color="auto"/>
            <w:right w:val="none" w:sz="0" w:space="0" w:color="auto"/>
          </w:divBdr>
        </w:div>
        <w:div w:id="2072733186">
          <w:marLeft w:val="1339"/>
          <w:marRight w:val="0"/>
          <w:marTop w:val="0"/>
          <w:marBottom w:val="0"/>
          <w:divBdr>
            <w:top w:val="none" w:sz="0" w:space="0" w:color="auto"/>
            <w:left w:val="none" w:sz="0" w:space="0" w:color="auto"/>
            <w:bottom w:val="none" w:sz="0" w:space="0" w:color="auto"/>
            <w:right w:val="none" w:sz="0" w:space="0" w:color="auto"/>
          </w:divBdr>
        </w:div>
        <w:div w:id="574364216">
          <w:marLeft w:val="1339"/>
          <w:marRight w:val="0"/>
          <w:marTop w:val="0"/>
          <w:marBottom w:val="0"/>
          <w:divBdr>
            <w:top w:val="none" w:sz="0" w:space="0" w:color="auto"/>
            <w:left w:val="none" w:sz="0" w:space="0" w:color="auto"/>
            <w:bottom w:val="none" w:sz="0" w:space="0" w:color="auto"/>
            <w:right w:val="none" w:sz="0" w:space="0" w:color="auto"/>
          </w:divBdr>
        </w:div>
        <w:div w:id="551307850">
          <w:marLeft w:val="1339"/>
          <w:marRight w:val="0"/>
          <w:marTop w:val="0"/>
          <w:marBottom w:val="0"/>
          <w:divBdr>
            <w:top w:val="none" w:sz="0" w:space="0" w:color="auto"/>
            <w:left w:val="none" w:sz="0" w:space="0" w:color="auto"/>
            <w:bottom w:val="none" w:sz="0" w:space="0" w:color="auto"/>
            <w:right w:val="none" w:sz="0" w:space="0" w:color="auto"/>
          </w:divBdr>
        </w:div>
      </w:divsChild>
    </w:div>
    <w:div w:id="654261350">
      <w:bodyDiv w:val="1"/>
      <w:marLeft w:val="0"/>
      <w:marRight w:val="0"/>
      <w:marTop w:val="0"/>
      <w:marBottom w:val="0"/>
      <w:divBdr>
        <w:top w:val="none" w:sz="0" w:space="0" w:color="auto"/>
        <w:left w:val="none" w:sz="0" w:space="0" w:color="auto"/>
        <w:bottom w:val="none" w:sz="0" w:space="0" w:color="auto"/>
        <w:right w:val="none" w:sz="0" w:space="0" w:color="auto"/>
      </w:divBdr>
      <w:divsChild>
        <w:div w:id="493424382">
          <w:marLeft w:val="1022"/>
          <w:marRight w:val="0"/>
          <w:marTop w:val="0"/>
          <w:marBottom w:val="0"/>
          <w:divBdr>
            <w:top w:val="none" w:sz="0" w:space="0" w:color="auto"/>
            <w:left w:val="none" w:sz="0" w:space="0" w:color="auto"/>
            <w:bottom w:val="none" w:sz="0" w:space="0" w:color="auto"/>
            <w:right w:val="none" w:sz="0" w:space="0" w:color="auto"/>
          </w:divBdr>
        </w:div>
      </w:divsChild>
    </w:div>
    <w:div w:id="654841070">
      <w:bodyDiv w:val="1"/>
      <w:marLeft w:val="0"/>
      <w:marRight w:val="0"/>
      <w:marTop w:val="0"/>
      <w:marBottom w:val="0"/>
      <w:divBdr>
        <w:top w:val="none" w:sz="0" w:space="0" w:color="auto"/>
        <w:left w:val="none" w:sz="0" w:space="0" w:color="auto"/>
        <w:bottom w:val="none" w:sz="0" w:space="0" w:color="auto"/>
        <w:right w:val="none" w:sz="0" w:space="0" w:color="auto"/>
      </w:divBdr>
    </w:div>
    <w:div w:id="655962210">
      <w:bodyDiv w:val="1"/>
      <w:marLeft w:val="0"/>
      <w:marRight w:val="0"/>
      <w:marTop w:val="0"/>
      <w:marBottom w:val="0"/>
      <w:divBdr>
        <w:top w:val="none" w:sz="0" w:space="0" w:color="auto"/>
        <w:left w:val="none" w:sz="0" w:space="0" w:color="auto"/>
        <w:bottom w:val="none" w:sz="0" w:space="0" w:color="auto"/>
        <w:right w:val="none" w:sz="0" w:space="0" w:color="auto"/>
      </w:divBdr>
      <w:divsChild>
        <w:div w:id="99182489">
          <w:marLeft w:val="1786"/>
          <w:marRight w:val="0"/>
          <w:marTop w:val="0"/>
          <w:marBottom w:val="0"/>
          <w:divBdr>
            <w:top w:val="none" w:sz="0" w:space="0" w:color="auto"/>
            <w:left w:val="none" w:sz="0" w:space="0" w:color="auto"/>
            <w:bottom w:val="none" w:sz="0" w:space="0" w:color="auto"/>
            <w:right w:val="none" w:sz="0" w:space="0" w:color="auto"/>
          </w:divBdr>
        </w:div>
        <w:div w:id="1369842828">
          <w:marLeft w:val="1786"/>
          <w:marRight w:val="0"/>
          <w:marTop w:val="0"/>
          <w:marBottom w:val="0"/>
          <w:divBdr>
            <w:top w:val="none" w:sz="0" w:space="0" w:color="auto"/>
            <w:left w:val="none" w:sz="0" w:space="0" w:color="auto"/>
            <w:bottom w:val="none" w:sz="0" w:space="0" w:color="auto"/>
            <w:right w:val="none" w:sz="0" w:space="0" w:color="auto"/>
          </w:divBdr>
        </w:div>
      </w:divsChild>
    </w:div>
    <w:div w:id="679820967">
      <w:bodyDiv w:val="1"/>
      <w:marLeft w:val="0"/>
      <w:marRight w:val="0"/>
      <w:marTop w:val="0"/>
      <w:marBottom w:val="0"/>
      <w:divBdr>
        <w:top w:val="none" w:sz="0" w:space="0" w:color="auto"/>
        <w:left w:val="none" w:sz="0" w:space="0" w:color="auto"/>
        <w:bottom w:val="none" w:sz="0" w:space="0" w:color="auto"/>
        <w:right w:val="none" w:sz="0" w:space="0" w:color="auto"/>
      </w:divBdr>
      <w:divsChild>
        <w:div w:id="1189563482">
          <w:marLeft w:val="1642"/>
          <w:marRight w:val="0"/>
          <w:marTop w:val="0"/>
          <w:marBottom w:val="0"/>
          <w:divBdr>
            <w:top w:val="none" w:sz="0" w:space="0" w:color="auto"/>
            <w:left w:val="none" w:sz="0" w:space="0" w:color="auto"/>
            <w:bottom w:val="none" w:sz="0" w:space="0" w:color="auto"/>
            <w:right w:val="none" w:sz="0" w:space="0" w:color="auto"/>
          </w:divBdr>
        </w:div>
        <w:div w:id="1052121214">
          <w:marLeft w:val="1642"/>
          <w:marRight w:val="0"/>
          <w:marTop w:val="0"/>
          <w:marBottom w:val="0"/>
          <w:divBdr>
            <w:top w:val="none" w:sz="0" w:space="0" w:color="auto"/>
            <w:left w:val="none" w:sz="0" w:space="0" w:color="auto"/>
            <w:bottom w:val="none" w:sz="0" w:space="0" w:color="auto"/>
            <w:right w:val="none" w:sz="0" w:space="0" w:color="auto"/>
          </w:divBdr>
        </w:div>
        <w:div w:id="598677510">
          <w:marLeft w:val="1642"/>
          <w:marRight w:val="0"/>
          <w:marTop w:val="0"/>
          <w:marBottom w:val="0"/>
          <w:divBdr>
            <w:top w:val="none" w:sz="0" w:space="0" w:color="auto"/>
            <w:left w:val="none" w:sz="0" w:space="0" w:color="auto"/>
            <w:bottom w:val="none" w:sz="0" w:space="0" w:color="auto"/>
            <w:right w:val="none" w:sz="0" w:space="0" w:color="auto"/>
          </w:divBdr>
        </w:div>
      </w:divsChild>
    </w:div>
    <w:div w:id="684209934">
      <w:bodyDiv w:val="1"/>
      <w:marLeft w:val="0"/>
      <w:marRight w:val="0"/>
      <w:marTop w:val="0"/>
      <w:marBottom w:val="0"/>
      <w:divBdr>
        <w:top w:val="none" w:sz="0" w:space="0" w:color="auto"/>
        <w:left w:val="none" w:sz="0" w:space="0" w:color="auto"/>
        <w:bottom w:val="none" w:sz="0" w:space="0" w:color="auto"/>
        <w:right w:val="none" w:sz="0" w:space="0" w:color="auto"/>
      </w:divBdr>
    </w:div>
    <w:div w:id="700397489">
      <w:bodyDiv w:val="1"/>
      <w:marLeft w:val="0"/>
      <w:marRight w:val="0"/>
      <w:marTop w:val="0"/>
      <w:marBottom w:val="0"/>
      <w:divBdr>
        <w:top w:val="none" w:sz="0" w:space="0" w:color="auto"/>
        <w:left w:val="none" w:sz="0" w:space="0" w:color="auto"/>
        <w:bottom w:val="none" w:sz="0" w:space="0" w:color="auto"/>
        <w:right w:val="none" w:sz="0" w:space="0" w:color="auto"/>
      </w:divBdr>
    </w:div>
    <w:div w:id="711610361">
      <w:bodyDiv w:val="1"/>
      <w:marLeft w:val="0"/>
      <w:marRight w:val="0"/>
      <w:marTop w:val="0"/>
      <w:marBottom w:val="0"/>
      <w:divBdr>
        <w:top w:val="none" w:sz="0" w:space="0" w:color="auto"/>
        <w:left w:val="none" w:sz="0" w:space="0" w:color="auto"/>
        <w:bottom w:val="none" w:sz="0" w:space="0" w:color="auto"/>
        <w:right w:val="none" w:sz="0" w:space="0" w:color="auto"/>
      </w:divBdr>
      <w:divsChild>
        <w:div w:id="1060132160">
          <w:marLeft w:val="1526"/>
          <w:marRight w:val="0"/>
          <w:marTop w:val="0"/>
          <w:marBottom w:val="0"/>
          <w:divBdr>
            <w:top w:val="none" w:sz="0" w:space="0" w:color="auto"/>
            <w:left w:val="none" w:sz="0" w:space="0" w:color="auto"/>
            <w:bottom w:val="none" w:sz="0" w:space="0" w:color="auto"/>
            <w:right w:val="none" w:sz="0" w:space="0" w:color="auto"/>
          </w:divBdr>
        </w:div>
        <w:div w:id="1711879844">
          <w:marLeft w:val="1526"/>
          <w:marRight w:val="0"/>
          <w:marTop w:val="0"/>
          <w:marBottom w:val="0"/>
          <w:divBdr>
            <w:top w:val="none" w:sz="0" w:space="0" w:color="auto"/>
            <w:left w:val="none" w:sz="0" w:space="0" w:color="auto"/>
            <w:bottom w:val="none" w:sz="0" w:space="0" w:color="auto"/>
            <w:right w:val="none" w:sz="0" w:space="0" w:color="auto"/>
          </w:divBdr>
        </w:div>
        <w:div w:id="1939437431">
          <w:marLeft w:val="1526"/>
          <w:marRight w:val="0"/>
          <w:marTop w:val="0"/>
          <w:marBottom w:val="0"/>
          <w:divBdr>
            <w:top w:val="none" w:sz="0" w:space="0" w:color="auto"/>
            <w:left w:val="none" w:sz="0" w:space="0" w:color="auto"/>
            <w:bottom w:val="none" w:sz="0" w:space="0" w:color="auto"/>
            <w:right w:val="none" w:sz="0" w:space="0" w:color="auto"/>
          </w:divBdr>
        </w:div>
      </w:divsChild>
    </w:div>
    <w:div w:id="719785513">
      <w:bodyDiv w:val="1"/>
      <w:marLeft w:val="0"/>
      <w:marRight w:val="0"/>
      <w:marTop w:val="0"/>
      <w:marBottom w:val="0"/>
      <w:divBdr>
        <w:top w:val="none" w:sz="0" w:space="0" w:color="auto"/>
        <w:left w:val="none" w:sz="0" w:space="0" w:color="auto"/>
        <w:bottom w:val="none" w:sz="0" w:space="0" w:color="auto"/>
        <w:right w:val="none" w:sz="0" w:space="0" w:color="auto"/>
      </w:divBdr>
    </w:div>
    <w:div w:id="724837700">
      <w:bodyDiv w:val="1"/>
      <w:marLeft w:val="0"/>
      <w:marRight w:val="0"/>
      <w:marTop w:val="0"/>
      <w:marBottom w:val="0"/>
      <w:divBdr>
        <w:top w:val="none" w:sz="0" w:space="0" w:color="auto"/>
        <w:left w:val="none" w:sz="0" w:space="0" w:color="auto"/>
        <w:bottom w:val="none" w:sz="0" w:space="0" w:color="auto"/>
        <w:right w:val="none" w:sz="0" w:space="0" w:color="auto"/>
      </w:divBdr>
    </w:div>
    <w:div w:id="726877807">
      <w:bodyDiv w:val="1"/>
      <w:marLeft w:val="0"/>
      <w:marRight w:val="0"/>
      <w:marTop w:val="0"/>
      <w:marBottom w:val="0"/>
      <w:divBdr>
        <w:top w:val="none" w:sz="0" w:space="0" w:color="auto"/>
        <w:left w:val="none" w:sz="0" w:space="0" w:color="auto"/>
        <w:bottom w:val="none" w:sz="0" w:space="0" w:color="auto"/>
        <w:right w:val="none" w:sz="0" w:space="0" w:color="auto"/>
      </w:divBdr>
    </w:div>
    <w:div w:id="727655147">
      <w:bodyDiv w:val="1"/>
      <w:marLeft w:val="0"/>
      <w:marRight w:val="0"/>
      <w:marTop w:val="0"/>
      <w:marBottom w:val="0"/>
      <w:divBdr>
        <w:top w:val="none" w:sz="0" w:space="0" w:color="auto"/>
        <w:left w:val="none" w:sz="0" w:space="0" w:color="auto"/>
        <w:bottom w:val="none" w:sz="0" w:space="0" w:color="auto"/>
        <w:right w:val="none" w:sz="0" w:space="0" w:color="auto"/>
      </w:divBdr>
      <w:divsChild>
        <w:div w:id="967080449">
          <w:marLeft w:val="1555"/>
          <w:marRight w:val="0"/>
          <w:marTop w:val="0"/>
          <w:marBottom w:val="0"/>
          <w:divBdr>
            <w:top w:val="none" w:sz="0" w:space="0" w:color="auto"/>
            <w:left w:val="none" w:sz="0" w:space="0" w:color="auto"/>
            <w:bottom w:val="none" w:sz="0" w:space="0" w:color="auto"/>
            <w:right w:val="none" w:sz="0" w:space="0" w:color="auto"/>
          </w:divBdr>
        </w:div>
        <w:div w:id="744492808">
          <w:marLeft w:val="1555"/>
          <w:marRight w:val="0"/>
          <w:marTop w:val="0"/>
          <w:marBottom w:val="0"/>
          <w:divBdr>
            <w:top w:val="none" w:sz="0" w:space="0" w:color="auto"/>
            <w:left w:val="none" w:sz="0" w:space="0" w:color="auto"/>
            <w:bottom w:val="none" w:sz="0" w:space="0" w:color="auto"/>
            <w:right w:val="none" w:sz="0" w:space="0" w:color="auto"/>
          </w:divBdr>
        </w:div>
      </w:divsChild>
    </w:div>
    <w:div w:id="732890345">
      <w:bodyDiv w:val="1"/>
      <w:marLeft w:val="0"/>
      <w:marRight w:val="0"/>
      <w:marTop w:val="0"/>
      <w:marBottom w:val="0"/>
      <w:divBdr>
        <w:top w:val="none" w:sz="0" w:space="0" w:color="auto"/>
        <w:left w:val="none" w:sz="0" w:space="0" w:color="auto"/>
        <w:bottom w:val="none" w:sz="0" w:space="0" w:color="auto"/>
        <w:right w:val="none" w:sz="0" w:space="0" w:color="auto"/>
      </w:divBdr>
      <w:divsChild>
        <w:div w:id="1772162750">
          <w:marLeft w:val="1296"/>
          <w:marRight w:val="0"/>
          <w:marTop w:val="0"/>
          <w:marBottom w:val="0"/>
          <w:divBdr>
            <w:top w:val="none" w:sz="0" w:space="0" w:color="auto"/>
            <w:left w:val="none" w:sz="0" w:space="0" w:color="auto"/>
            <w:bottom w:val="none" w:sz="0" w:space="0" w:color="auto"/>
            <w:right w:val="none" w:sz="0" w:space="0" w:color="auto"/>
          </w:divBdr>
        </w:div>
        <w:div w:id="222911959">
          <w:marLeft w:val="1296"/>
          <w:marRight w:val="0"/>
          <w:marTop w:val="0"/>
          <w:marBottom w:val="0"/>
          <w:divBdr>
            <w:top w:val="none" w:sz="0" w:space="0" w:color="auto"/>
            <w:left w:val="none" w:sz="0" w:space="0" w:color="auto"/>
            <w:bottom w:val="none" w:sz="0" w:space="0" w:color="auto"/>
            <w:right w:val="none" w:sz="0" w:space="0" w:color="auto"/>
          </w:divBdr>
        </w:div>
      </w:divsChild>
    </w:div>
    <w:div w:id="746420097">
      <w:bodyDiv w:val="1"/>
      <w:marLeft w:val="0"/>
      <w:marRight w:val="0"/>
      <w:marTop w:val="0"/>
      <w:marBottom w:val="0"/>
      <w:divBdr>
        <w:top w:val="none" w:sz="0" w:space="0" w:color="auto"/>
        <w:left w:val="none" w:sz="0" w:space="0" w:color="auto"/>
        <w:bottom w:val="none" w:sz="0" w:space="0" w:color="auto"/>
        <w:right w:val="none" w:sz="0" w:space="0" w:color="auto"/>
      </w:divBdr>
    </w:div>
    <w:div w:id="747844155">
      <w:bodyDiv w:val="1"/>
      <w:marLeft w:val="0"/>
      <w:marRight w:val="0"/>
      <w:marTop w:val="0"/>
      <w:marBottom w:val="0"/>
      <w:divBdr>
        <w:top w:val="none" w:sz="0" w:space="0" w:color="auto"/>
        <w:left w:val="none" w:sz="0" w:space="0" w:color="auto"/>
        <w:bottom w:val="none" w:sz="0" w:space="0" w:color="auto"/>
        <w:right w:val="none" w:sz="0" w:space="0" w:color="auto"/>
      </w:divBdr>
      <w:divsChild>
        <w:div w:id="977996961">
          <w:marLeft w:val="1512"/>
          <w:marRight w:val="0"/>
          <w:marTop w:val="0"/>
          <w:marBottom w:val="0"/>
          <w:divBdr>
            <w:top w:val="none" w:sz="0" w:space="0" w:color="auto"/>
            <w:left w:val="none" w:sz="0" w:space="0" w:color="auto"/>
            <w:bottom w:val="none" w:sz="0" w:space="0" w:color="auto"/>
            <w:right w:val="none" w:sz="0" w:space="0" w:color="auto"/>
          </w:divBdr>
        </w:div>
        <w:div w:id="2056586350">
          <w:marLeft w:val="1512"/>
          <w:marRight w:val="0"/>
          <w:marTop w:val="0"/>
          <w:marBottom w:val="0"/>
          <w:divBdr>
            <w:top w:val="none" w:sz="0" w:space="0" w:color="auto"/>
            <w:left w:val="none" w:sz="0" w:space="0" w:color="auto"/>
            <w:bottom w:val="none" w:sz="0" w:space="0" w:color="auto"/>
            <w:right w:val="none" w:sz="0" w:space="0" w:color="auto"/>
          </w:divBdr>
        </w:div>
        <w:div w:id="1091202745">
          <w:marLeft w:val="1512"/>
          <w:marRight w:val="0"/>
          <w:marTop w:val="0"/>
          <w:marBottom w:val="0"/>
          <w:divBdr>
            <w:top w:val="none" w:sz="0" w:space="0" w:color="auto"/>
            <w:left w:val="none" w:sz="0" w:space="0" w:color="auto"/>
            <w:bottom w:val="none" w:sz="0" w:space="0" w:color="auto"/>
            <w:right w:val="none" w:sz="0" w:space="0" w:color="auto"/>
          </w:divBdr>
        </w:div>
        <w:div w:id="179661165">
          <w:marLeft w:val="1512"/>
          <w:marRight w:val="0"/>
          <w:marTop w:val="0"/>
          <w:marBottom w:val="0"/>
          <w:divBdr>
            <w:top w:val="none" w:sz="0" w:space="0" w:color="auto"/>
            <w:left w:val="none" w:sz="0" w:space="0" w:color="auto"/>
            <w:bottom w:val="none" w:sz="0" w:space="0" w:color="auto"/>
            <w:right w:val="none" w:sz="0" w:space="0" w:color="auto"/>
          </w:divBdr>
        </w:div>
      </w:divsChild>
    </w:div>
    <w:div w:id="751198687">
      <w:bodyDiv w:val="1"/>
      <w:marLeft w:val="0"/>
      <w:marRight w:val="0"/>
      <w:marTop w:val="0"/>
      <w:marBottom w:val="0"/>
      <w:divBdr>
        <w:top w:val="none" w:sz="0" w:space="0" w:color="auto"/>
        <w:left w:val="none" w:sz="0" w:space="0" w:color="auto"/>
        <w:bottom w:val="none" w:sz="0" w:space="0" w:color="auto"/>
        <w:right w:val="none" w:sz="0" w:space="0" w:color="auto"/>
      </w:divBdr>
      <w:divsChild>
        <w:div w:id="2072380819">
          <w:marLeft w:val="1613"/>
          <w:marRight w:val="0"/>
          <w:marTop w:val="0"/>
          <w:marBottom w:val="0"/>
          <w:divBdr>
            <w:top w:val="none" w:sz="0" w:space="0" w:color="auto"/>
            <w:left w:val="none" w:sz="0" w:space="0" w:color="auto"/>
            <w:bottom w:val="none" w:sz="0" w:space="0" w:color="auto"/>
            <w:right w:val="none" w:sz="0" w:space="0" w:color="auto"/>
          </w:divBdr>
        </w:div>
        <w:div w:id="1270309440">
          <w:marLeft w:val="1613"/>
          <w:marRight w:val="0"/>
          <w:marTop w:val="0"/>
          <w:marBottom w:val="0"/>
          <w:divBdr>
            <w:top w:val="none" w:sz="0" w:space="0" w:color="auto"/>
            <w:left w:val="none" w:sz="0" w:space="0" w:color="auto"/>
            <w:bottom w:val="none" w:sz="0" w:space="0" w:color="auto"/>
            <w:right w:val="none" w:sz="0" w:space="0" w:color="auto"/>
          </w:divBdr>
        </w:div>
        <w:div w:id="1830633741">
          <w:marLeft w:val="1613"/>
          <w:marRight w:val="0"/>
          <w:marTop w:val="0"/>
          <w:marBottom w:val="0"/>
          <w:divBdr>
            <w:top w:val="none" w:sz="0" w:space="0" w:color="auto"/>
            <w:left w:val="none" w:sz="0" w:space="0" w:color="auto"/>
            <w:bottom w:val="none" w:sz="0" w:space="0" w:color="auto"/>
            <w:right w:val="none" w:sz="0" w:space="0" w:color="auto"/>
          </w:divBdr>
        </w:div>
      </w:divsChild>
    </w:div>
    <w:div w:id="766006064">
      <w:bodyDiv w:val="1"/>
      <w:marLeft w:val="0"/>
      <w:marRight w:val="0"/>
      <w:marTop w:val="0"/>
      <w:marBottom w:val="0"/>
      <w:divBdr>
        <w:top w:val="none" w:sz="0" w:space="0" w:color="auto"/>
        <w:left w:val="none" w:sz="0" w:space="0" w:color="auto"/>
        <w:bottom w:val="none" w:sz="0" w:space="0" w:color="auto"/>
        <w:right w:val="none" w:sz="0" w:space="0" w:color="auto"/>
      </w:divBdr>
      <w:divsChild>
        <w:div w:id="1181316412">
          <w:marLeft w:val="1498"/>
          <w:marRight w:val="0"/>
          <w:marTop w:val="0"/>
          <w:marBottom w:val="0"/>
          <w:divBdr>
            <w:top w:val="none" w:sz="0" w:space="0" w:color="auto"/>
            <w:left w:val="none" w:sz="0" w:space="0" w:color="auto"/>
            <w:bottom w:val="none" w:sz="0" w:space="0" w:color="auto"/>
            <w:right w:val="none" w:sz="0" w:space="0" w:color="auto"/>
          </w:divBdr>
        </w:div>
      </w:divsChild>
    </w:div>
    <w:div w:id="771701439">
      <w:bodyDiv w:val="1"/>
      <w:marLeft w:val="0"/>
      <w:marRight w:val="0"/>
      <w:marTop w:val="0"/>
      <w:marBottom w:val="0"/>
      <w:divBdr>
        <w:top w:val="none" w:sz="0" w:space="0" w:color="auto"/>
        <w:left w:val="none" w:sz="0" w:space="0" w:color="auto"/>
        <w:bottom w:val="none" w:sz="0" w:space="0" w:color="auto"/>
        <w:right w:val="none" w:sz="0" w:space="0" w:color="auto"/>
      </w:divBdr>
      <w:divsChild>
        <w:div w:id="1953004302">
          <w:marLeft w:val="1584"/>
          <w:marRight w:val="0"/>
          <w:marTop w:val="0"/>
          <w:marBottom w:val="0"/>
          <w:divBdr>
            <w:top w:val="none" w:sz="0" w:space="0" w:color="auto"/>
            <w:left w:val="none" w:sz="0" w:space="0" w:color="auto"/>
            <w:bottom w:val="none" w:sz="0" w:space="0" w:color="auto"/>
            <w:right w:val="none" w:sz="0" w:space="0" w:color="auto"/>
          </w:divBdr>
        </w:div>
        <w:div w:id="1349672592">
          <w:marLeft w:val="1584"/>
          <w:marRight w:val="0"/>
          <w:marTop w:val="0"/>
          <w:marBottom w:val="0"/>
          <w:divBdr>
            <w:top w:val="none" w:sz="0" w:space="0" w:color="auto"/>
            <w:left w:val="none" w:sz="0" w:space="0" w:color="auto"/>
            <w:bottom w:val="none" w:sz="0" w:space="0" w:color="auto"/>
            <w:right w:val="none" w:sz="0" w:space="0" w:color="auto"/>
          </w:divBdr>
        </w:div>
        <w:div w:id="871039179">
          <w:marLeft w:val="1584"/>
          <w:marRight w:val="0"/>
          <w:marTop w:val="0"/>
          <w:marBottom w:val="0"/>
          <w:divBdr>
            <w:top w:val="none" w:sz="0" w:space="0" w:color="auto"/>
            <w:left w:val="none" w:sz="0" w:space="0" w:color="auto"/>
            <w:bottom w:val="none" w:sz="0" w:space="0" w:color="auto"/>
            <w:right w:val="none" w:sz="0" w:space="0" w:color="auto"/>
          </w:divBdr>
        </w:div>
        <w:div w:id="1505166796">
          <w:marLeft w:val="1584"/>
          <w:marRight w:val="0"/>
          <w:marTop w:val="0"/>
          <w:marBottom w:val="0"/>
          <w:divBdr>
            <w:top w:val="none" w:sz="0" w:space="0" w:color="auto"/>
            <w:left w:val="none" w:sz="0" w:space="0" w:color="auto"/>
            <w:bottom w:val="none" w:sz="0" w:space="0" w:color="auto"/>
            <w:right w:val="none" w:sz="0" w:space="0" w:color="auto"/>
          </w:divBdr>
        </w:div>
        <w:div w:id="1729378496">
          <w:marLeft w:val="1584"/>
          <w:marRight w:val="0"/>
          <w:marTop w:val="0"/>
          <w:marBottom w:val="0"/>
          <w:divBdr>
            <w:top w:val="none" w:sz="0" w:space="0" w:color="auto"/>
            <w:left w:val="none" w:sz="0" w:space="0" w:color="auto"/>
            <w:bottom w:val="none" w:sz="0" w:space="0" w:color="auto"/>
            <w:right w:val="none" w:sz="0" w:space="0" w:color="auto"/>
          </w:divBdr>
        </w:div>
      </w:divsChild>
    </w:div>
    <w:div w:id="779838261">
      <w:bodyDiv w:val="1"/>
      <w:marLeft w:val="0"/>
      <w:marRight w:val="0"/>
      <w:marTop w:val="0"/>
      <w:marBottom w:val="0"/>
      <w:divBdr>
        <w:top w:val="none" w:sz="0" w:space="0" w:color="auto"/>
        <w:left w:val="none" w:sz="0" w:space="0" w:color="auto"/>
        <w:bottom w:val="none" w:sz="0" w:space="0" w:color="auto"/>
        <w:right w:val="none" w:sz="0" w:space="0" w:color="auto"/>
      </w:divBdr>
      <w:divsChild>
        <w:div w:id="1676805422">
          <w:marLeft w:val="1325"/>
          <w:marRight w:val="0"/>
          <w:marTop w:val="0"/>
          <w:marBottom w:val="0"/>
          <w:divBdr>
            <w:top w:val="none" w:sz="0" w:space="0" w:color="auto"/>
            <w:left w:val="none" w:sz="0" w:space="0" w:color="auto"/>
            <w:bottom w:val="none" w:sz="0" w:space="0" w:color="auto"/>
            <w:right w:val="none" w:sz="0" w:space="0" w:color="auto"/>
          </w:divBdr>
        </w:div>
      </w:divsChild>
    </w:div>
    <w:div w:id="781726922">
      <w:bodyDiv w:val="1"/>
      <w:marLeft w:val="0"/>
      <w:marRight w:val="0"/>
      <w:marTop w:val="0"/>
      <w:marBottom w:val="0"/>
      <w:divBdr>
        <w:top w:val="none" w:sz="0" w:space="0" w:color="auto"/>
        <w:left w:val="none" w:sz="0" w:space="0" w:color="auto"/>
        <w:bottom w:val="none" w:sz="0" w:space="0" w:color="auto"/>
        <w:right w:val="none" w:sz="0" w:space="0" w:color="auto"/>
      </w:divBdr>
      <w:divsChild>
        <w:div w:id="2108037054">
          <w:marLeft w:val="1310"/>
          <w:marRight w:val="0"/>
          <w:marTop w:val="0"/>
          <w:marBottom w:val="0"/>
          <w:divBdr>
            <w:top w:val="none" w:sz="0" w:space="0" w:color="auto"/>
            <w:left w:val="none" w:sz="0" w:space="0" w:color="auto"/>
            <w:bottom w:val="none" w:sz="0" w:space="0" w:color="auto"/>
            <w:right w:val="none" w:sz="0" w:space="0" w:color="auto"/>
          </w:divBdr>
        </w:div>
        <w:div w:id="883441735">
          <w:marLeft w:val="1310"/>
          <w:marRight w:val="0"/>
          <w:marTop w:val="0"/>
          <w:marBottom w:val="0"/>
          <w:divBdr>
            <w:top w:val="none" w:sz="0" w:space="0" w:color="auto"/>
            <w:left w:val="none" w:sz="0" w:space="0" w:color="auto"/>
            <w:bottom w:val="none" w:sz="0" w:space="0" w:color="auto"/>
            <w:right w:val="none" w:sz="0" w:space="0" w:color="auto"/>
          </w:divBdr>
        </w:div>
        <w:div w:id="1852913442">
          <w:marLeft w:val="1310"/>
          <w:marRight w:val="0"/>
          <w:marTop w:val="0"/>
          <w:marBottom w:val="0"/>
          <w:divBdr>
            <w:top w:val="none" w:sz="0" w:space="0" w:color="auto"/>
            <w:left w:val="none" w:sz="0" w:space="0" w:color="auto"/>
            <w:bottom w:val="none" w:sz="0" w:space="0" w:color="auto"/>
            <w:right w:val="none" w:sz="0" w:space="0" w:color="auto"/>
          </w:divBdr>
        </w:div>
        <w:div w:id="1343095205">
          <w:marLeft w:val="1310"/>
          <w:marRight w:val="0"/>
          <w:marTop w:val="0"/>
          <w:marBottom w:val="0"/>
          <w:divBdr>
            <w:top w:val="none" w:sz="0" w:space="0" w:color="auto"/>
            <w:left w:val="none" w:sz="0" w:space="0" w:color="auto"/>
            <w:bottom w:val="none" w:sz="0" w:space="0" w:color="auto"/>
            <w:right w:val="none" w:sz="0" w:space="0" w:color="auto"/>
          </w:divBdr>
        </w:div>
      </w:divsChild>
    </w:div>
    <w:div w:id="787546838">
      <w:bodyDiv w:val="1"/>
      <w:marLeft w:val="0"/>
      <w:marRight w:val="0"/>
      <w:marTop w:val="0"/>
      <w:marBottom w:val="0"/>
      <w:divBdr>
        <w:top w:val="none" w:sz="0" w:space="0" w:color="auto"/>
        <w:left w:val="none" w:sz="0" w:space="0" w:color="auto"/>
        <w:bottom w:val="none" w:sz="0" w:space="0" w:color="auto"/>
        <w:right w:val="none" w:sz="0" w:space="0" w:color="auto"/>
      </w:divBdr>
      <w:divsChild>
        <w:div w:id="1433746367">
          <w:marLeft w:val="0"/>
          <w:marRight w:val="0"/>
          <w:marTop w:val="0"/>
          <w:marBottom w:val="0"/>
          <w:divBdr>
            <w:top w:val="none" w:sz="0" w:space="0" w:color="auto"/>
            <w:left w:val="none" w:sz="0" w:space="0" w:color="auto"/>
            <w:bottom w:val="none" w:sz="0" w:space="0" w:color="auto"/>
            <w:right w:val="none" w:sz="0" w:space="0" w:color="auto"/>
          </w:divBdr>
          <w:divsChild>
            <w:div w:id="1977249375">
              <w:marLeft w:val="0"/>
              <w:marRight w:val="0"/>
              <w:marTop w:val="0"/>
              <w:marBottom w:val="0"/>
              <w:divBdr>
                <w:top w:val="none" w:sz="0" w:space="0" w:color="auto"/>
                <w:left w:val="none" w:sz="0" w:space="0" w:color="auto"/>
                <w:bottom w:val="none" w:sz="0" w:space="0" w:color="auto"/>
                <w:right w:val="none" w:sz="0" w:space="0" w:color="auto"/>
              </w:divBdr>
              <w:divsChild>
                <w:div w:id="1054425139">
                  <w:marLeft w:val="0"/>
                  <w:marRight w:val="0"/>
                  <w:marTop w:val="0"/>
                  <w:marBottom w:val="0"/>
                  <w:divBdr>
                    <w:top w:val="none" w:sz="0" w:space="0" w:color="auto"/>
                    <w:left w:val="none" w:sz="0" w:space="0" w:color="auto"/>
                    <w:bottom w:val="none" w:sz="0" w:space="0" w:color="auto"/>
                    <w:right w:val="none" w:sz="0" w:space="0" w:color="auto"/>
                  </w:divBdr>
                  <w:divsChild>
                    <w:div w:id="740253349">
                      <w:marLeft w:val="0"/>
                      <w:marRight w:val="0"/>
                      <w:marTop w:val="0"/>
                      <w:marBottom w:val="0"/>
                      <w:divBdr>
                        <w:top w:val="none" w:sz="0" w:space="0" w:color="auto"/>
                        <w:left w:val="none" w:sz="0" w:space="0" w:color="auto"/>
                        <w:bottom w:val="none" w:sz="0" w:space="0" w:color="auto"/>
                        <w:right w:val="none" w:sz="0" w:space="0" w:color="auto"/>
                      </w:divBdr>
                      <w:divsChild>
                        <w:div w:id="423842960">
                          <w:marLeft w:val="0"/>
                          <w:marRight w:val="0"/>
                          <w:marTop w:val="0"/>
                          <w:marBottom w:val="0"/>
                          <w:divBdr>
                            <w:top w:val="none" w:sz="0" w:space="0" w:color="auto"/>
                            <w:left w:val="none" w:sz="0" w:space="0" w:color="auto"/>
                            <w:bottom w:val="none" w:sz="0" w:space="0" w:color="auto"/>
                            <w:right w:val="none" w:sz="0" w:space="0" w:color="auto"/>
                          </w:divBdr>
                          <w:divsChild>
                            <w:div w:id="782845450">
                              <w:marLeft w:val="0"/>
                              <w:marRight w:val="0"/>
                              <w:marTop w:val="0"/>
                              <w:marBottom w:val="0"/>
                              <w:divBdr>
                                <w:top w:val="none" w:sz="0" w:space="0" w:color="auto"/>
                                <w:left w:val="none" w:sz="0" w:space="0" w:color="auto"/>
                                <w:bottom w:val="none" w:sz="0" w:space="0" w:color="auto"/>
                                <w:right w:val="none" w:sz="0" w:space="0" w:color="auto"/>
                              </w:divBdr>
                              <w:divsChild>
                                <w:div w:id="1502046774">
                                  <w:marLeft w:val="0"/>
                                  <w:marRight w:val="0"/>
                                  <w:marTop w:val="0"/>
                                  <w:marBottom w:val="0"/>
                                  <w:divBdr>
                                    <w:top w:val="none" w:sz="0" w:space="0" w:color="auto"/>
                                    <w:left w:val="none" w:sz="0" w:space="0" w:color="auto"/>
                                    <w:bottom w:val="none" w:sz="0" w:space="0" w:color="auto"/>
                                    <w:right w:val="none" w:sz="0" w:space="0" w:color="auto"/>
                                  </w:divBdr>
                                  <w:divsChild>
                                    <w:div w:id="211937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93983">
                      <w:marLeft w:val="0"/>
                      <w:marRight w:val="0"/>
                      <w:marTop w:val="0"/>
                      <w:marBottom w:val="0"/>
                      <w:divBdr>
                        <w:top w:val="none" w:sz="0" w:space="0" w:color="auto"/>
                        <w:left w:val="none" w:sz="0" w:space="0" w:color="auto"/>
                        <w:bottom w:val="none" w:sz="0" w:space="0" w:color="auto"/>
                        <w:right w:val="none" w:sz="0" w:space="0" w:color="auto"/>
                      </w:divBdr>
                      <w:divsChild>
                        <w:div w:id="11779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430200">
      <w:bodyDiv w:val="1"/>
      <w:marLeft w:val="0"/>
      <w:marRight w:val="0"/>
      <w:marTop w:val="0"/>
      <w:marBottom w:val="0"/>
      <w:divBdr>
        <w:top w:val="none" w:sz="0" w:space="0" w:color="auto"/>
        <w:left w:val="none" w:sz="0" w:space="0" w:color="auto"/>
        <w:bottom w:val="none" w:sz="0" w:space="0" w:color="auto"/>
        <w:right w:val="none" w:sz="0" w:space="0" w:color="auto"/>
      </w:divBdr>
      <w:divsChild>
        <w:div w:id="545262110">
          <w:marLeft w:val="1512"/>
          <w:marRight w:val="0"/>
          <w:marTop w:val="0"/>
          <w:marBottom w:val="0"/>
          <w:divBdr>
            <w:top w:val="none" w:sz="0" w:space="0" w:color="auto"/>
            <w:left w:val="none" w:sz="0" w:space="0" w:color="auto"/>
            <w:bottom w:val="none" w:sz="0" w:space="0" w:color="auto"/>
            <w:right w:val="none" w:sz="0" w:space="0" w:color="auto"/>
          </w:divBdr>
        </w:div>
        <w:div w:id="1971669940">
          <w:marLeft w:val="1512"/>
          <w:marRight w:val="0"/>
          <w:marTop w:val="0"/>
          <w:marBottom w:val="0"/>
          <w:divBdr>
            <w:top w:val="none" w:sz="0" w:space="0" w:color="auto"/>
            <w:left w:val="none" w:sz="0" w:space="0" w:color="auto"/>
            <w:bottom w:val="none" w:sz="0" w:space="0" w:color="auto"/>
            <w:right w:val="none" w:sz="0" w:space="0" w:color="auto"/>
          </w:divBdr>
        </w:div>
        <w:div w:id="2108767667">
          <w:marLeft w:val="1512"/>
          <w:marRight w:val="0"/>
          <w:marTop w:val="0"/>
          <w:marBottom w:val="0"/>
          <w:divBdr>
            <w:top w:val="none" w:sz="0" w:space="0" w:color="auto"/>
            <w:left w:val="none" w:sz="0" w:space="0" w:color="auto"/>
            <w:bottom w:val="none" w:sz="0" w:space="0" w:color="auto"/>
            <w:right w:val="none" w:sz="0" w:space="0" w:color="auto"/>
          </w:divBdr>
        </w:div>
        <w:div w:id="1249730284">
          <w:marLeft w:val="1512"/>
          <w:marRight w:val="0"/>
          <w:marTop w:val="0"/>
          <w:marBottom w:val="0"/>
          <w:divBdr>
            <w:top w:val="none" w:sz="0" w:space="0" w:color="auto"/>
            <w:left w:val="none" w:sz="0" w:space="0" w:color="auto"/>
            <w:bottom w:val="none" w:sz="0" w:space="0" w:color="auto"/>
            <w:right w:val="none" w:sz="0" w:space="0" w:color="auto"/>
          </w:divBdr>
        </w:div>
      </w:divsChild>
    </w:div>
    <w:div w:id="791364629">
      <w:bodyDiv w:val="1"/>
      <w:marLeft w:val="0"/>
      <w:marRight w:val="0"/>
      <w:marTop w:val="0"/>
      <w:marBottom w:val="0"/>
      <w:divBdr>
        <w:top w:val="none" w:sz="0" w:space="0" w:color="auto"/>
        <w:left w:val="none" w:sz="0" w:space="0" w:color="auto"/>
        <w:bottom w:val="none" w:sz="0" w:space="0" w:color="auto"/>
        <w:right w:val="none" w:sz="0" w:space="0" w:color="auto"/>
      </w:divBdr>
    </w:div>
    <w:div w:id="822159305">
      <w:bodyDiv w:val="1"/>
      <w:marLeft w:val="0"/>
      <w:marRight w:val="0"/>
      <w:marTop w:val="0"/>
      <w:marBottom w:val="0"/>
      <w:divBdr>
        <w:top w:val="none" w:sz="0" w:space="0" w:color="auto"/>
        <w:left w:val="none" w:sz="0" w:space="0" w:color="auto"/>
        <w:bottom w:val="none" w:sz="0" w:space="0" w:color="auto"/>
        <w:right w:val="none" w:sz="0" w:space="0" w:color="auto"/>
      </w:divBdr>
      <w:divsChild>
        <w:div w:id="402484566">
          <w:marLeft w:val="1339"/>
          <w:marRight w:val="0"/>
          <w:marTop w:val="0"/>
          <w:marBottom w:val="0"/>
          <w:divBdr>
            <w:top w:val="none" w:sz="0" w:space="0" w:color="auto"/>
            <w:left w:val="none" w:sz="0" w:space="0" w:color="auto"/>
            <w:bottom w:val="none" w:sz="0" w:space="0" w:color="auto"/>
            <w:right w:val="none" w:sz="0" w:space="0" w:color="auto"/>
          </w:divBdr>
        </w:div>
        <w:div w:id="1402292240">
          <w:marLeft w:val="1339"/>
          <w:marRight w:val="0"/>
          <w:marTop w:val="0"/>
          <w:marBottom w:val="0"/>
          <w:divBdr>
            <w:top w:val="none" w:sz="0" w:space="0" w:color="auto"/>
            <w:left w:val="none" w:sz="0" w:space="0" w:color="auto"/>
            <w:bottom w:val="none" w:sz="0" w:space="0" w:color="auto"/>
            <w:right w:val="none" w:sz="0" w:space="0" w:color="auto"/>
          </w:divBdr>
        </w:div>
      </w:divsChild>
    </w:div>
    <w:div w:id="833447459">
      <w:bodyDiv w:val="1"/>
      <w:marLeft w:val="0"/>
      <w:marRight w:val="0"/>
      <w:marTop w:val="0"/>
      <w:marBottom w:val="0"/>
      <w:divBdr>
        <w:top w:val="none" w:sz="0" w:space="0" w:color="auto"/>
        <w:left w:val="none" w:sz="0" w:space="0" w:color="auto"/>
        <w:bottom w:val="none" w:sz="0" w:space="0" w:color="auto"/>
        <w:right w:val="none" w:sz="0" w:space="0" w:color="auto"/>
      </w:divBdr>
    </w:div>
    <w:div w:id="834105994">
      <w:bodyDiv w:val="1"/>
      <w:marLeft w:val="0"/>
      <w:marRight w:val="0"/>
      <w:marTop w:val="0"/>
      <w:marBottom w:val="0"/>
      <w:divBdr>
        <w:top w:val="none" w:sz="0" w:space="0" w:color="auto"/>
        <w:left w:val="none" w:sz="0" w:space="0" w:color="auto"/>
        <w:bottom w:val="none" w:sz="0" w:space="0" w:color="auto"/>
        <w:right w:val="none" w:sz="0" w:space="0" w:color="auto"/>
      </w:divBdr>
    </w:div>
    <w:div w:id="835459245">
      <w:bodyDiv w:val="1"/>
      <w:marLeft w:val="0"/>
      <w:marRight w:val="0"/>
      <w:marTop w:val="0"/>
      <w:marBottom w:val="0"/>
      <w:divBdr>
        <w:top w:val="none" w:sz="0" w:space="0" w:color="auto"/>
        <w:left w:val="none" w:sz="0" w:space="0" w:color="auto"/>
        <w:bottom w:val="none" w:sz="0" w:space="0" w:color="auto"/>
        <w:right w:val="none" w:sz="0" w:space="0" w:color="auto"/>
      </w:divBdr>
      <w:divsChild>
        <w:div w:id="919829744">
          <w:marLeft w:val="1022"/>
          <w:marRight w:val="0"/>
          <w:marTop w:val="0"/>
          <w:marBottom w:val="0"/>
          <w:divBdr>
            <w:top w:val="none" w:sz="0" w:space="0" w:color="auto"/>
            <w:left w:val="none" w:sz="0" w:space="0" w:color="auto"/>
            <w:bottom w:val="none" w:sz="0" w:space="0" w:color="auto"/>
            <w:right w:val="none" w:sz="0" w:space="0" w:color="auto"/>
          </w:divBdr>
        </w:div>
      </w:divsChild>
    </w:div>
    <w:div w:id="837888170">
      <w:bodyDiv w:val="1"/>
      <w:marLeft w:val="0"/>
      <w:marRight w:val="0"/>
      <w:marTop w:val="0"/>
      <w:marBottom w:val="0"/>
      <w:divBdr>
        <w:top w:val="none" w:sz="0" w:space="0" w:color="auto"/>
        <w:left w:val="none" w:sz="0" w:space="0" w:color="auto"/>
        <w:bottom w:val="none" w:sz="0" w:space="0" w:color="auto"/>
        <w:right w:val="none" w:sz="0" w:space="0" w:color="auto"/>
      </w:divBdr>
    </w:div>
    <w:div w:id="839391440">
      <w:bodyDiv w:val="1"/>
      <w:marLeft w:val="0"/>
      <w:marRight w:val="0"/>
      <w:marTop w:val="0"/>
      <w:marBottom w:val="0"/>
      <w:divBdr>
        <w:top w:val="none" w:sz="0" w:space="0" w:color="auto"/>
        <w:left w:val="none" w:sz="0" w:space="0" w:color="auto"/>
        <w:bottom w:val="none" w:sz="0" w:space="0" w:color="auto"/>
        <w:right w:val="none" w:sz="0" w:space="0" w:color="auto"/>
      </w:divBdr>
    </w:div>
    <w:div w:id="845021641">
      <w:bodyDiv w:val="1"/>
      <w:marLeft w:val="0"/>
      <w:marRight w:val="0"/>
      <w:marTop w:val="0"/>
      <w:marBottom w:val="0"/>
      <w:divBdr>
        <w:top w:val="none" w:sz="0" w:space="0" w:color="auto"/>
        <w:left w:val="none" w:sz="0" w:space="0" w:color="auto"/>
        <w:bottom w:val="none" w:sz="0" w:space="0" w:color="auto"/>
        <w:right w:val="none" w:sz="0" w:space="0" w:color="auto"/>
      </w:divBdr>
    </w:div>
    <w:div w:id="854416499">
      <w:bodyDiv w:val="1"/>
      <w:marLeft w:val="0"/>
      <w:marRight w:val="0"/>
      <w:marTop w:val="0"/>
      <w:marBottom w:val="0"/>
      <w:divBdr>
        <w:top w:val="none" w:sz="0" w:space="0" w:color="auto"/>
        <w:left w:val="none" w:sz="0" w:space="0" w:color="auto"/>
        <w:bottom w:val="none" w:sz="0" w:space="0" w:color="auto"/>
        <w:right w:val="none" w:sz="0" w:space="0" w:color="auto"/>
      </w:divBdr>
      <w:divsChild>
        <w:div w:id="427115409">
          <w:marLeft w:val="1296"/>
          <w:marRight w:val="0"/>
          <w:marTop w:val="0"/>
          <w:marBottom w:val="0"/>
          <w:divBdr>
            <w:top w:val="none" w:sz="0" w:space="0" w:color="auto"/>
            <w:left w:val="none" w:sz="0" w:space="0" w:color="auto"/>
            <w:bottom w:val="none" w:sz="0" w:space="0" w:color="auto"/>
            <w:right w:val="none" w:sz="0" w:space="0" w:color="auto"/>
          </w:divBdr>
        </w:div>
      </w:divsChild>
    </w:div>
    <w:div w:id="871696872">
      <w:bodyDiv w:val="1"/>
      <w:marLeft w:val="0"/>
      <w:marRight w:val="0"/>
      <w:marTop w:val="0"/>
      <w:marBottom w:val="0"/>
      <w:divBdr>
        <w:top w:val="none" w:sz="0" w:space="0" w:color="auto"/>
        <w:left w:val="none" w:sz="0" w:space="0" w:color="auto"/>
        <w:bottom w:val="none" w:sz="0" w:space="0" w:color="auto"/>
        <w:right w:val="none" w:sz="0" w:space="0" w:color="auto"/>
      </w:divBdr>
      <w:divsChild>
        <w:div w:id="247083339">
          <w:marLeft w:val="1339"/>
          <w:marRight w:val="0"/>
          <w:marTop w:val="0"/>
          <w:marBottom w:val="0"/>
          <w:divBdr>
            <w:top w:val="none" w:sz="0" w:space="0" w:color="auto"/>
            <w:left w:val="none" w:sz="0" w:space="0" w:color="auto"/>
            <w:bottom w:val="none" w:sz="0" w:space="0" w:color="auto"/>
            <w:right w:val="none" w:sz="0" w:space="0" w:color="auto"/>
          </w:divBdr>
        </w:div>
        <w:div w:id="218593617">
          <w:marLeft w:val="1339"/>
          <w:marRight w:val="0"/>
          <w:marTop w:val="0"/>
          <w:marBottom w:val="0"/>
          <w:divBdr>
            <w:top w:val="none" w:sz="0" w:space="0" w:color="auto"/>
            <w:left w:val="none" w:sz="0" w:space="0" w:color="auto"/>
            <w:bottom w:val="none" w:sz="0" w:space="0" w:color="auto"/>
            <w:right w:val="none" w:sz="0" w:space="0" w:color="auto"/>
          </w:divBdr>
        </w:div>
        <w:div w:id="1687243446">
          <w:marLeft w:val="1339"/>
          <w:marRight w:val="0"/>
          <w:marTop w:val="0"/>
          <w:marBottom w:val="0"/>
          <w:divBdr>
            <w:top w:val="none" w:sz="0" w:space="0" w:color="auto"/>
            <w:left w:val="none" w:sz="0" w:space="0" w:color="auto"/>
            <w:bottom w:val="none" w:sz="0" w:space="0" w:color="auto"/>
            <w:right w:val="none" w:sz="0" w:space="0" w:color="auto"/>
          </w:divBdr>
        </w:div>
        <w:div w:id="1268124581">
          <w:marLeft w:val="1339"/>
          <w:marRight w:val="0"/>
          <w:marTop w:val="0"/>
          <w:marBottom w:val="0"/>
          <w:divBdr>
            <w:top w:val="none" w:sz="0" w:space="0" w:color="auto"/>
            <w:left w:val="none" w:sz="0" w:space="0" w:color="auto"/>
            <w:bottom w:val="none" w:sz="0" w:space="0" w:color="auto"/>
            <w:right w:val="none" w:sz="0" w:space="0" w:color="auto"/>
          </w:divBdr>
        </w:div>
        <w:div w:id="1316454019">
          <w:marLeft w:val="1339"/>
          <w:marRight w:val="0"/>
          <w:marTop w:val="0"/>
          <w:marBottom w:val="0"/>
          <w:divBdr>
            <w:top w:val="none" w:sz="0" w:space="0" w:color="auto"/>
            <w:left w:val="none" w:sz="0" w:space="0" w:color="auto"/>
            <w:bottom w:val="none" w:sz="0" w:space="0" w:color="auto"/>
            <w:right w:val="none" w:sz="0" w:space="0" w:color="auto"/>
          </w:divBdr>
        </w:div>
        <w:div w:id="1295521351">
          <w:marLeft w:val="1339"/>
          <w:marRight w:val="0"/>
          <w:marTop w:val="0"/>
          <w:marBottom w:val="0"/>
          <w:divBdr>
            <w:top w:val="none" w:sz="0" w:space="0" w:color="auto"/>
            <w:left w:val="none" w:sz="0" w:space="0" w:color="auto"/>
            <w:bottom w:val="none" w:sz="0" w:space="0" w:color="auto"/>
            <w:right w:val="none" w:sz="0" w:space="0" w:color="auto"/>
          </w:divBdr>
        </w:div>
      </w:divsChild>
    </w:div>
    <w:div w:id="871726455">
      <w:bodyDiv w:val="1"/>
      <w:marLeft w:val="0"/>
      <w:marRight w:val="0"/>
      <w:marTop w:val="0"/>
      <w:marBottom w:val="0"/>
      <w:divBdr>
        <w:top w:val="none" w:sz="0" w:space="0" w:color="auto"/>
        <w:left w:val="none" w:sz="0" w:space="0" w:color="auto"/>
        <w:bottom w:val="none" w:sz="0" w:space="0" w:color="auto"/>
        <w:right w:val="none" w:sz="0" w:space="0" w:color="auto"/>
      </w:divBdr>
      <w:divsChild>
        <w:div w:id="383724908">
          <w:marLeft w:val="1498"/>
          <w:marRight w:val="0"/>
          <w:marTop w:val="0"/>
          <w:marBottom w:val="0"/>
          <w:divBdr>
            <w:top w:val="none" w:sz="0" w:space="0" w:color="auto"/>
            <w:left w:val="none" w:sz="0" w:space="0" w:color="auto"/>
            <w:bottom w:val="none" w:sz="0" w:space="0" w:color="auto"/>
            <w:right w:val="none" w:sz="0" w:space="0" w:color="auto"/>
          </w:divBdr>
        </w:div>
        <w:div w:id="447697127">
          <w:marLeft w:val="1498"/>
          <w:marRight w:val="0"/>
          <w:marTop w:val="0"/>
          <w:marBottom w:val="0"/>
          <w:divBdr>
            <w:top w:val="none" w:sz="0" w:space="0" w:color="auto"/>
            <w:left w:val="none" w:sz="0" w:space="0" w:color="auto"/>
            <w:bottom w:val="none" w:sz="0" w:space="0" w:color="auto"/>
            <w:right w:val="none" w:sz="0" w:space="0" w:color="auto"/>
          </w:divBdr>
        </w:div>
        <w:div w:id="771437390">
          <w:marLeft w:val="1498"/>
          <w:marRight w:val="0"/>
          <w:marTop w:val="0"/>
          <w:marBottom w:val="0"/>
          <w:divBdr>
            <w:top w:val="none" w:sz="0" w:space="0" w:color="auto"/>
            <w:left w:val="none" w:sz="0" w:space="0" w:color="auto"/>
            <w:bottom w:val="none" w:sz="0" w:space="0" w:color="auto"/>
            <w:right w:val="none" w:sz="0" w:space="0" w:color="auto"/>
          </w:divBdr>
        </w:div>
        <w:div w:id="444620458">
          <w:marLeft w:val="1498"/>
          <w:marRight w:val="0"/>
          <w:marTop w:val="0"/>
          <w:marBottom w:val="0"/>
          <w:divBdr>
            <w:top w:val="none" w:sz="0" w:space="0" w:color="auto"/>
            <w:left w:val="none" w:sz="0" w:space="0" w:color="auto"/>
            <w:bottom w:val="none" w:sz="0" w:space="0" w:color="auto"/>
            <w:right w:val="none" w:sz="0" w:space="0" w:color="auto"/>
          </w:divBdr>
        </w:div>
      </w:divsChild>
    </w:div>
    <w:div w:id="878977051">
      <w:bodyDiv w:val="1"/>
      <w:marLeft w:val="0"/>
      <w:marRight w:val="0"/>
      <w:marTop w:val="0"/>
      <w:marBottom w:val="0"/>
      <w:divBdr>
        <w:top w:val="none" w:sz="0" w:space="0" w:color="auto"/>
        <w:left w:val="none" w:sz="0" w:space="0" w:color="auto"/>
        <w:bottom w:val="none" w:sz="0" w:space="0" w:color="auto"/>
        <w:right w:val="none" w:sz="0" w:space="0" w:color="auto"/>
      </w:divBdr>
      <w:divsChild>
        <w:div w:id="349914749">
          <w:marLeft w:val="1152"/>
          <w:marRight w:val="0"/>
          <w:marTop w:val="0"/>
          <w:marBottom w:val="0"/>
          <w:divBdr>
            <w:top w:val="none" w:sz="0" w:space="0" w:color="auto"/>
            <w:left w:val="none" w:sz="0" w:space="0" w:color="auto"/>
            <w:bottom w:val="none" w:sz="0" w:space="0" w:color="auto"/>
            <w:right w:val="none" w:sz="0" w:space="0" w:color="auto"/>
          </w:divBdr>
        </w:div>
        <w:div w:id="656149245">
          <w:marLeft w:val="1152"/>
          <w:marRight w:val="0"/>
          <w:marTop w:val="0"/>
          <w:marBottom w:val="0"/>
          <w:divBdr>
            <w:top w:val="none" w:sz="0" w:space="0" w:color="auto"/>
            <w:left w:val="none" w:sz="0" w:space="0" w:color="auto"/>
            <w:bottom w:val="none" w:sz="0" w:space="0" w:color="auto"/>
            <w:right w:val="none" w:sz="0" w:space="0" w:color="auto"/>
          </w:divBdr>
        </w:div>
        <w:div w:id="251471779">
          <w:marLeft w:val="1152"/>
          <w:marRight w:val="0"/>
          <w:marTop w:val="0"/>
          <w:marBottom w:val="0"/>
          <w:divBdr>
            <w:top w:val="none" w:sz="0" w:space="0" w:color="auto"/>
            <w:left w:val="none" w:sz="0" w:space="0" w:color="auto"/>
            <w:bottom w:val="none" w:sz="0" w:space="0" w:color="auto"/>
            <w:right w:val="none" w:sz="0" w:space="0" w:color="auto"/>
          </w:divBdr>
        </w:div>
      </w:divsChild>
    </w:div>
    <w:div w:id="882910265">
      <w:bodyDiv w:val="1"/>
      <w:marLeft w:val="0"/>
      <w:marRight w:val="0"/>
      <w:marTop w:val="0"/>
      <w:marBottom w:val="0"/>
      <w:divBdr>
        <w:top w:val="none" w:sz="0" w:space="0" w:color="auto"/>
        <w:left w:val="none" w:sz="0" w:space="0" w:color="auto"/>
        <w:bottom w:val="none" w:sz="0" w:space="0" w:color="auto"/>
        <w:right w:val="none" w:sz="0" w:space="0" w:color="auto"/>
      </w:divBdr>
    </w:div>
    <w:div w:id="887373242">
      <w:bodyDiv w:val="1"/>
      <w:marLeft w:val="0"/>
      <w:marRight w:val="0"/>
      <w:marTop w:val="0"/>
      <w:marBottom w:val="0"/>
      <w:divBdr>
        <w:top w:val="none" w:sz="0" w:space="0" w:color="auto"/>
        <w:left w:val="none" w:sz="0" w:space="0" w:color="auto"/>
        <w:bottom w:val="none" w:sz="0" w:space="0" w:color="auto"/>
        <w:right w:val="none" w:sz="0" w:space="0" w:color="auto"/>
      </w:divBdr>
    </w:div>
    <w:div w:id="912354100">
      <w:bodyDiv w:val="1"/>
      <w:marLeft w:val="0"/>
      <w:marRight w:val="0"/>
      <w:marTop w:val="0"/>
      <w:marBottom w:val="0"/>
      <w:divBdr>
        <w:top w:val="none" w:sz="0" w:space="0" w:color="auto"/>
        <w:left w:val="none" w:sz="0" w:space="0" w:color="auto"/>
        <w:bottom w:val="none" w:sz="0" w:space="0" w:color="auto"/>
        <w:right w:val="none" w:sz="0" w:space="0" w:color="auto"/>
      </w:divBdr>
    </w:div>
    <w:div w:id="913516039">
      <w:bodyDiv w:val="1"/>
      <w:marLeft w:val="0"/>
      <w:marRight w:val="0"/>
      <w:marTop w:val="0"/>
      <w:marBottom w:val="0"/>
      <w:divBdr>
        <w:top w:val="none" w:sz="0" w:space="0" w:color="auto"/>
        <w:left w:val="none" w:sz="0" w:space="0" w:color="auto"/>
        <w:bottom w:val="none" w:sz="0" w:space="0" w:color="auto"/>
        <w:right w:val="none" w:sz="0" w:space="0" w:color="auto"/>
      </w:divBdr>
      <w:divsChild>
        <w:div w:id="1425490708">
          <w:marLeft w:val="1440"/>
          <w:marRight w:val="0"/>
          <w:marTop w:val="0"/>
          <w:marBottom w:val="0"/>
          <w:divBdr>
            <w:top w:val="none" w:sz="0" w:space="0" w:color="auto"/>
            <w:left w:val="none" w:sz="0" w:space="0" w:color="auto"/>
            <w:bottom w:val="none" w:sz="0" w:space="0" w:color="auto"/>
            <w:right w:val="none" w:sz="0" w:space="0" w:color="auto"/>
          </w:divBdr>
        </w:div>
        <w:div w:id="2094617811">
          <w:marLeft w:val="1440"/>
          <w:marRight w:val="0"/>
          <w:marTop w:val="0"/>
          <w:marBottom w:val="0"/>
          <w:divBdr>
            <w:top w:val="none" w:sz="0" w:space="0" w:color="auto"/>
            <w:left w:val="none" w:sz="0" w:space="0" w:color="auto"/>
            <w:bottom w:val="none" w:sz="0" w:space="0" w:color="auto"/>
            <w:right w:val="none" w:sz="0" w:space="0" w:color="auto"/>
          </w:divBdr>
        </w:div>
      </w:divsChild>
    </w:div>
    <w:div w:id="922026188">
      <w:bodyDiv w:val="1"/>
      <w:marLeft w:val="0"/>
      <w:marRight w:val="0"/>
      <w:marTop w:val="0"/>
      <w:marBottom w:val="0"/>
      <w:divBdr>
        <w:top w:val="none" w:sz="0" w:space="0" w:color="auto"/>
        <w:left w:val="none" w:sz="0" w:space="0" w:color="auto"/>
        <w:bottom w:val="none" w:sz="0" w:space="0" w:color="auto"/>
        <w:right w:val="none" w:sz="0" w:space="0" w:color="auto"/>
      </w:divBdr>
    </w:div>
    <w:div w:id="922302742">
      <w:bodyDiv w:val="1"/>
      <w:marLeft w:val="0"/>
      <w:marRight w:val="0"/>
      <w:marTop w:val="0"/>
      <w:marBottom w:val="0"/>
      <w:divBdr>
        <w:top w:val="none" w:sz="0" w:space="0" w:color="auto"/>
        <w:left w:val="none" w:sz="0" w:space="0" w:color="auto"/>
        <w:bottom w:val="none" w:sz="0" w:space="0" w:color="auto"/>
        <w:right w:val="none" w:sz="0" w:space="0" w:color="auto"/>
      </w:divBdr>
      <w:divsChild>
        <w:div w:id="436953094">
          <w:marLeft w:val="1339"/>
          <w:marRight w:val="0"/>
          <w:marTop w:val="0"/>
          <w:marBottom w:val="0"/>
          <w:divBdr>
            <w:top w:val="none" w:sz="0" w:space="0" w:color="auto"/>
            <w:left w:val="none" w:sz="0" w:space="0" w:color="auto"/>
            <w:bottom w:val="none" w:sz="0" w:space="0" w:color="auto"/>
            <w:right w:val="none" w:sz="0" w:space="0" w:color="auto"/>
          </w:divBdr>
        </w:div>
        <w:div w:id="1792170333">
          <w:marLeft w:val="1339"/>
          <w:marRight w:val="0"/>
          <w:marTop w:val="0"/>
          <w:marBottom w:val="0"/>
          <w:divBdr>
            <w:top w:val="none" w:sz="0" w:space="0" w:color="auto"/>
            <w:left w:val="none" w:sz="0" w:space="0" w:color="auto"/>
            <w:bottom w:val="none" w:sz="0" w:space="0" w:color="auto"/>
            <w:right w:val="none" w:sz="0" w:space="0" w:color="auto"/>
          </w:divBdr>
        </w:div>
        <w:div w:id="363018150">
          <w:marLeft w:val="1339"/>
          <w:marRight w:val="0"/>
          <w:marTop w:val="0"/>
          <w:marBottom w:val="0"/>
          <w:divBdr>
            <w:top w:val="none" w:sz="0" w:space="0" w:color="auto"/>
            <w:left w:val="none" w:sz="0" w:space="0" w:color="auto"/>
            <w:bottom w:val="none" w:sz="0" w:space="0" w:color="auto"/>
            <w:right w:val="none" w:sz="0" w:space="0" w:color="auto"/>
          </w:divBdr>
        </w:div>
        <w:div w:id="369645699">
          <w:marLeft w:val="1339"/>
          <w:marRight w:val="0"/>
          <w:marTop w:val="0"/>
          <w:marBottom w:val="0"/>
          <w:divBdr>
            <w:top w:val="none" w:sz="0" w:space="0" w:color="auto"/>
            <w:left w:val="none" w:sz="0" w:space="0" w:color="auto"/>
            <w:bottom w:val="none" w:sz="0" w:space="0" w:color="auto"/>
            <w:right w:val="none" w:sz="0" w:space="0" w:color="auto"/>
          </w:divBdr>
        </w:div>
        <w:div w:id="1242714302">
          <w:marLeft w:val="1339"/>
          <w:marRight w:val="0"/>
          <w:marTop w:val="0"/>
          <w:marBottom w:val="0"/>
          <w:divBdr>
            <w:top w:val="none" w:sz="0" w:space="0" w:color="auto"/>
            <w:left w:val="none" w:sz="0" w:space="0" w:color="auto"/>
            <w:bottom w:val="none" w:sz="0" w:space="0" w:color="auto"/>
            <w:right w:val="none" w:sz="0" w:space="0" w:color="auto"/>
          </w:divBdr>
        </w:div>
      </w:divsChild>
    </w:div>
    <w:div w:id="926885116">
      <w:bodyDiv w:val="1"/>
      <w:marLeft w:val="0"/>
      <w:marRight w:val="0"/>
      <w:marTop w:val="0"/>
      <w:marBottom w:val="0"/>
      <w:divBdr>
        <w:top w:val="none" w:sz="0" w:space="0" w:color="auto"/>
        <w:left w:val="none" w:sz="0" w:space="0" w:color="auto"/>
        <w:bottom w:val="none" w:sz="0" w:space="0" w:color="auto"/>
        <w:right w:val="none" w:sz="0" w:space="0" w:color="auto"/>
      </w:divBdr>
      <w:divsChild>
        <w:div w:id="378357226">
          <w:marLeft w:val="1210"/>
          <w:marRight w:val="0"/>
          <w:marTop w:val="0"/>
          <w:marBottom w:val="0"/>
          <w:divBdr>
            <w:top w:val="none" w:sz="0" w:space="0" w:color="auto"/>
            <w:left w:val="none" w:sz="0" w:space="0" w:color="auto"/>
            <w:bottom w:val="none" w:sz="0" w:space="0" w:color="auto"/>
            <w:right w:val="none" w:sz="0" w:space="0" w:color="auto"/>
          </w:divBdr>
        </w:div>
      </w:divsChild>
    </w:div>
    <w:div w:id="932781600">
      <w:bodyDiv w:val="1"/>
      <w:marLeft w:val="0"/>
      <w:marRight w:val="0"/>
      <w:marTop w:val="0"/>
      <w:marBottom w:val="0"/>
      <w:divBdr>
        <w:top w:val="none" w:sz="0" w:space="0" w:color="auto"/>
        <w:left w:val="none" w:sz="0" w:space="0" w:color="auto"/>
        <w:bottom w:val="none" w:sz="0" w:space="0" w:color="auto"/>
        <w:right w:val="none" w:sz="0" w:space="0" w:color="auto"/>
      </w:divBdr>
      <w:divsChild>
        <w:div w:id="271547262">
          <w:marLeft w:val="1123"/>
          <w:marRight w:val="0"/>
          <w:marTop w:val="0"/>
          <w:marBottom w:val="0"/>
          <w:divBdr>
            <w:top w:val="none" w:sz="0" w:space="0" w:color="auto"/>
            <w:left w:val="none" w:sz="0" w:space="0" w:color="auto"/>
            <w:bottom w:val="none" w:sz="0" w:space="0" w:color="auto"/>
            <w:right w:val="none" w:sz="0" w:space="0" w:color="auto"/>
          </w:divBdr>
        </w:div>
      </w:divsChild>
    </w:div>
    <w:div w:id="936595577">
      <w:bodyDiv w:val="1"/>
      <w:marLeft w:val="0"/>
      <w:marRight w:val="0"/>
      <w:marTop w:val="0"/>
      <w:marBottom w:val="0"/>
      <w:divBdr>
        <w:top w:val="none" w:sz="0" w:space="0" w:color="auto"/>
        <w:left w:val="none" w:sz="0" w:space="0" w:color="auto"/>
        <w:bottom w:val="none" w:sz="0" w:space="0" w:color="auto"/>
        <w:right w:val="none" w:sz="0" w:space="0" w:color="auto"/>
      </w:divBdr>
      <w:divsChild>
        <w:div w:id="1809282978">
          <w:marLeft w:val="1411"/>
          <w:marRight w:val="0"/>
          <w:marTop w:val="0"/>
          <w:marBottom w:val="0"/>
          <w:divBdr>
            <w:top w:val="none" w:sz="0" w:space="0" w:color="auto"/>
            <w:left w:val="none" w:sz="0" w:space="0" w:color="auto"/>
            <w:bottom w:val="none" w:sz="0" w:space="0" w:color="auto"/>
            <w:right w:val="none" w:sz="0" w:space="0" w:color="auto"/>
          </w:divBdr>
        </w:div>
      </w:divsChild>
    </w:div>
    <w:div w:id="955674340">
      <w:bodyDiv w:val="1"/>
      <w:marLeft w:val="0"/>
      <w:marRight w:val="0"/>
      <w:marTop w:val="0"/>
      <w:marBottom w:val="0"/>
      <w:divBdr>
        <w:top w:val="none" w:sz="0" w:space="0" w:color="auto"/>
        <w:left w:val="none" w:sz="0" w:space="0" w:color="auto"/>
        <w:bottom w:val="none" w:sz="0" w:space="0" w:color="auto"/>
        <w:right w:val="none" w:sz="0" w:space="0" w:color="auto"/>
      </w:divBdr>
    </w:div>
    <w:div w:id="959528885">
      <w:bodyDiv w:val="1"/>
      <w:marLeft w:val="0"/>
      <w:marRight w:val="0"/>
      <w:marTop w:val="0"/>
      <w:marBottom w:val="0"/>
      <w:divBdr>
        <w:top w:val="none" w:sz="0" w:space="0" w:color="auto"/>
        <w:left w:val="none" w:sz="0" w:space="0" w:color="auto"/>
        <w:bottom w:val="none" w:sz="0" w:space="0" w:color="auto"/>
        <w:right w:val="none" w:sz="0" w:space="0" w:color="auto"/>
      </w:divBdr>
    </w:div>
    <w:div w:id="964579106">
      <w:bodyDiv w:val="1"/>
      <w:marLeft w:val="0"/>
      <w:marRight w:val="0"/>
      <w:marTop w:val="0"/>
      <w:marBottom w:val="0"/>
      <w:divBdr>
        <w:top w:val="none" w:sz="0" w:space="0" w:color="auto"/>
        <w:left w:val="none" w:sz="0" w:space="0" w:color="auto"/>
        <w:bottom w:val="none" w:sz="0" w:space="0" w:color="auto"/>
        <w:right w:val="none" w:sz="0" w:space="0" w:color="auto"/>
      </w:divBdr>
      <w:divsChild>
        <w:div w:id="945773493">
          <w:marLeft w:val="1512"/>
          <w:marRight w:val="0"/>
          <w:marTop w:val="0"/>
          <w:marBottom w:val="0"/>
          <w:divBdr>
            <w:top w:val="none" w:sz="0" w:space="0" w:color="auto"/>
            <w:left w:val="none" w:sz="0" w:space="0" w:color="auto"/>
            <w:bottom w:val="none" w:sz="0" w:space="0" w:color="auto"/>
            <w:right w:val="none" w:sz="0" w:space="0" w:color="auto"/>
          </w:divBdr>
        </w:div>
        <w:div w:id="980160464">
          <w:marLeft w:val="1512"/>
          <w:marRight w:val="0"/>
          <w:marTop w:val="0"/>
          <w:marBottom w:val="0"/>
          <w:divBdr>
            <w:top w:val="none" w:sz="0" w:space="0" w:color="auto"/>
            <w:left w:val="none" w:sz="0" w:space="0" w:color="auto"/>
            <w:bottom w:val="none" w:sz="0" w:space="0" w:color="auto"/>
            <w:right w:val="none" w:sz="0" w:space="0" w:color="auto"/>
          </w:divBdr>
        </w:div>
      </w:divsChild>
    </w:div>
    <w:div w:id="970088390">
      <w:bodyDiv w:val="1"/>
      <w:marLeft w:val="0"/>
      <w:marRight w:val="0"/>
      <w:marTop w:val="0"/>
      <w:marBottom w:val="0"/>
      <w:divBdr>
        <w:top w:val="none" w:sz="0" w:space="0" w:color="auto"/>
        <w:left w:val="none" w:sz="0" w:space="0" w:color="auto"/>
        <w:bottom w:val="none" w:sz="0" w:space="0" w:color="auto"/>
        <w:right w:val="none" w:sz="0" w:space="0" w:color="auto"/>
      </w:divBdr>
    </w:div>
    <w:div w:id="979724874">
      <w:bodyDiv w:val="1"/>
      <w:marLeft w:val="0"/>
      <w:marRight w:val="0"/>
      <w:marTop w:val="0"/>
      <w:marBottom w:val="0"/>
      <w:divBdr>
        <w:top w:val="none" w:sz="0" w:space="0" w:color="auto"/>
        <w:left w:val="none" w:sz="0" w:space="0" w:color="auto"/>
        <w:bottom w:val="none" w:sz="0" w:space="0" w:color="auto"/>
        <w:right w:val="none" w:sz="0" w:space="0" w:color="auto"/>
      </w:divBdr>
    </w:div>
    <w:div w:id="988558349">
      <w:bodyDiv w:val="1"/>
      <w:marLeft w:val="0"/>
      <w:marRight w:val="0"/>
      <w:marTop w:val="0"/>
      <w:marBottom w:val="0"/>
      <w:divBdr>
        <w:top w:val="none" w:sz="0" w:space="0" w:color="auto"/>
        <w:left w:val="none" w:sz="0" w:space="0" w:color="auto"/>
        <w:bottom w:val="none" w:sz="0" w:space="0" w:color="auto"/>
        <w:right w:val="none" w:sz="0" w:space="0" w:color="auto"/>
      </w:divBdr>
    </w:div>
    <w:div w:id="1005740461">
      <w:bodyDiv w:val="1"/>
      <w:marLeft w:val="0"/>
      <w:marRight w:val="0"/>
      <w:marTop w:val="0"/>
      <w:marBottom w:val="0"/>
      <w:divBdr>
        <w:top w:val="none" w:sz="0" w:space="0" w:color="auto"/>
        <w:left w:val="none" w:sz="0" w:space="0" w:color="auto"/>
        <w:bottom w:val="none" w:sz="0" w:space="0" w:color="auto"/>
        <w:right w:val="none" w:sz="0" w:space="0" w:color="auto"/>
      </w:divBdr>
    </w:div>
    <w:div w:id="1013141446">
      <w:bodyDiv w:val="1"/>
      <w:marLeft w:val="0"/>
      <w:marRight w:val="0"/>
      <w:marTop w:val="0"/>
      <w:marBottom w:val="0"/>
      <w:divBdr>
        <w:top w:val="none" w:sz="0" w:space="0" w:color="auto"/>
        <w:left w:val="none" w:sz="0" w:space="0" w:color="auto"/>
        <w:bottom w:val="none" w:sz="0" w:space="0" w:color="auto"/>
        <w:right w:val="none" w:sz="0" w:space="0" w:color="auto"/>
      </w:divBdr>
    </w:div>
    <w:div w:id="1017073201">
      <w:bodyDiv w:val="1"/>
      <w:marLeft w:val="0"/>
      <w:marRight w:val="0"/>
      <w:marTop w:val="0"/>
      <w:marBottom w:val="0"/>
      <w:divBdr>
        <w:top w:val="none" w:sz="0" w:space="0" w:color="auto"/>
        <w:left w:val="none" w:sz="0" w:space="0" w:color="auto"/>
        <w:bottom w:val="none" w:sz="0" w:space="0" w:color="auto"/>
        <w:right w:val="none" w:sz="0" w:space="0" w:color="auto"/>
      </w:divBdr>
      <w:divsChild>
        <w:div w:id="1115252220">
          <w:marLeft w:val="1800"/>
          <w:marRight w:val="0"/>
          <w:marTop w:val="0"/>
          <w:marBottom w:val="0"/>
          <w:divBdr>
            <w:top w:val="none" w:sz="0" w:space="0" w:color="auto"/>
            <w:left w:val="none" w:sz="0" w:space="0" w:color="auto"/>
            <w:bottom w:val="none" w:sz="0" w:space="0" w:color="auto"/>
            <w:right w:val="none" w:sz="0" w:space="0" w:color="auto"/>
          </w:divBdr>
        </w:div>
        <w:div w:id="56058234">
          <w:marLeft w:val="1800"/>
          <w:marRight w:val="0"/>
          <w:marTop w:val="0"/>
          <w:marBottom w:val="0"/>
          <w:divBdr>
            <w:top w:val="none" w:sz="0" w:space="0" w:color="auto"/>
            <w:left w:val="none" w:sz="0" w:space="0" w:color="auto"/>
            <w:bottom w:val="none" w:sz="0" w:space="0" w:color="auto"/>
            <w:right w:val="none" w:sz="0" w:space="0" w:color="auto"/>
          </w:divBdr>
        </w:div>
      </w:divsChild>
    </w:div>
    <w:div w:id="1038159596">
      <w:bodyDiv w:val="1"/>
      <w:marLeft w:val="0"/>
      <w:marRight w:val="0"/>
      <w:marTop w:val="0"/>
      <w:marBottom w:val="0"/>
      <w:divBdr>
        <w:top w:val="none" w:sz="0" w:space="0" w:color="auto"/>
        <w:left w:val="none" w:sz="0" w:space="0" w:color="auto"/>
        <w:bottom w:val="none" w:sz="0" w:space="0" w:color="auto"/>
        <w:right w:val="none" w:sz="0" w:space="0" w:color="auto"/>
      </w:divBdr>
      <w:divsChild>
        <w:div w:id="484469534">
          <w:marLeft w:val="1656"/>
          <w:marRight w:val="0"/>
          <w:marTop w:val="0"/>
          <w:marBottom w:val="0"/>
          <w:divBdr>
            <w:top w:val="none" w:sz="0" w:space="0" w:color="auto"/>
            <w:left w:val="none" w:sz="0" w:space="0" w:color="auto"/>
            <w:bottom w:val="none" w:sz="0" w:space="0" w:color="auto"/>
            <w:right w:val="none" w:sz="0" w:space="0" w:color="auto"/>
          </w:divBdr>
        </w:div>
        <w:div w:id="379549366">
          <w:marLeft w:val="1656"/>
          <w:marRight w:val="0"/>
          <w:marTop w:val="0"/>
          <w:marBottom w:val="0"/>
          <w:divBdr>
            <w:top w:val="none" w:sz="0" w:space="0" w:color="auto"/>
            <w:left w:val="none" w:sz="0" w:space="0" w:color="auto"/>
            <w:bottom w:val="none" w:sz="0" w:space="0" w:color="auto"/>
            <w:right w:val="none" w:sz="0" w:space="0" w:color="auto"/>
          </w:divBdr>
        </w:div>
      </w:divsChild>
    </w:div>
    <w:div w:id="1044215174">
      <w:bodyDiv w:val="1"/>
      <w:marLeft w:val="0"/>
      <w:marRight w:val="0"/>
      <w:marTop w:val="0"/>
      <w:marBottom w:val="0"/>
      <w:divBdr>
        <w:top w:val="none" w:sz="0" w:space="0" w:color="auto"/>
        <w:left w:val="none" w:sz="0" w:space="0" w:color="auto"/>
        <w:bottom w:val="none" w:sz="0" w:space="0" w:color="auto"/>
        <w:right w:val="none" w:sz="0" w:space="0" w:color="auto"/>
      </w:divBdr>
    </w:div>
    <w:div w:id="1046488615">
      <w:bodyDiv w:val="1"/>
      <w:marLeft w:val="0"/>
      <w:marRight w:val="0"/>
      <w:marTop w:val="0"/>
      <w:marBottom w:val="0"/>
      <w:divBdr>
        <w:top w:val="none" w:sz="0" w:space="0" w:color="auto"/>
        <w:left w:val="none" w:sz="0" w:space="0" w:color="auto"/>
        <w:bottom w:val="none" w:sz="0" w:space="0" w:color="auto"/>
        <w:right w:val="none" w:sz="0" w:space="0" w:color="auto"/>
      </w:divBdr>
      <w:divsChild>
        <w:div w:id="1198853579">
          <w:marLeft w:val="1325"/>
          <w:marRight w:val="0"/>
          <w:marTop w:val="0"/>
          <w:marBottom w:val="0"/>
          <w:divBdr>
            <w:top w:val="none" w:sz="0" w:space="0" w:color="auto"/>
            <w:left w:val="none" w:sz="0" w:space="0" w:color="auto"/>
            <w:bottom w:val="none" w:sz="0" w:space="0" w:color="auto"/>
            <w:right w:val="none" w:sz="0" w:space="0" w:color="auto"/>
          </w:divBdr>
        </w:div>
      </w:divsChild>
    </w:div>
    <w:div w:id="1055470685">
      <w:bodyDiv w:val="1"/>
      <w:marLeft w:val="0"/>
      <w:marRight w:val="0"/>
      <w:marTop w:val="0"/>
      <w:marBottom w:val="0"/>
      <w:divBdr>
        <w:top w:val="none" w:sz="0" w:space="0" w:color="auto"/>
        <w:left w:val="none" w:sz="0" w:space="0" w:color="auto"/>
        <w:bottom w:val="none" w:sz="0" w:space="0" w:color="auto"/>
        <w:right w:val="none" w:sz="0" w:space="0" w:color="auto"/>
      </w:divBdr>
    </w:div>
    <w:div w:id="1055739104">
      <w:bodyDiv w:val="1"/>
      <w:marLeft w:val="0"/>
      <w:marRight w:val="0"/>
      <w:marTop w:val="0"/>
      <w:marBottom w:val="0"/>
      <w:divBdr>
        <w:top w:val="none" w:sz="0" w:space="0" w:color="auto"/>
        <w:left w:val="none" w:sz="0" w:space="0" w:color="auto"/>
        <w:bottom w:val="none" w:sz="0" w:space="0" w:color="auto"/>
        <w:right w:val="none" w:sz="0" w:space="0" w:color="auto"/>
      </w:divBdr>
    </w:div>
    <w:div w:id="1063867972">
      <w:bodyDiv w:val="1"/>
      <w:marLeft w:val="0"/>
      <w:marRight w:val="0"/>
      <w:marTop w:val="0"/>
      <w:marBottom w:val="0"/>
      <w:divBdr>
        <w:top w:val="none" w:sz="0" w:space="0" w:color="auto"/>
        <w:left w:val="none" w:sz="0" w:space="0" w:color="auto"/>
        <w:bottom w:val="none" w:sz="0" w:space="0" w:color="auto"/>
        <w:right w:val="none" w:sz="0" w:space="0" w:color="auto"/>
      </w:divBdr>
    </w:div>
    <w:div w:id="1079592958">
      <w:bodyDiv w:val="1"/>
      <w:marLeft w:val="0"/>
      <w:marRight w:val="0"/>
      <w:marTop w:val="0"/>
      <w:marBottom w:val="0"/>
      <w:divBdr>
        <w:top w:val="none" w:sz="0" w:space="0" w:color="auto"/>
        <w:left w:val="none" w:sz="0" w:space="0" w:color="auto"/>
        <w:bottom w:val="none" w:sz="0" w:space="0" w:color="auto"/>
        <w:right w:val="none" w:sz="0" w:space="0" w:color="auto"/>
      </w:divBdr>
    </w:div>
    <w:div w:id="1085997445">
      <w:bodyDiv w:val="1"/>
      <w:marLeft w:val="0"/>
      <w:marRight w:val="0"/>
      <w:marTop w:val="0"/>
      <w:marBottom w:val="0"/>
      <w:divBdr>
        <w:top w:val="none" w:sz="0" w:space="0" w:color="auto"/>
        <w:left w:val="none" w:sz="0" w:space="0" w:color="auto"/>
        <w:bottom w:val="none" w:sz="0" w:space="0" w:color="auto"/>
        <w:right w:val="none" w:sz="0" w:space="0" w:color="auto"/>
      </w:divBdr>
    </w:div>
    <w:div w:id="1088575764">
      <w:bodyDiv w:val="1"/>
      <w:marLeft w:val="0"/>
      <w:marRight w:val="0"/>
      <w:marTop w:val="0"/>
      <w:marBottom w:val="0"/>
      <w:divBdr>
        <w:top w:val="none" w:sz="0" w:space="0" w:color="auto"/>
        <w:left w:val="none" w:sz="0" w:space="0" w:color="auto"/>
        <w:bottom w:val="none" w:sz="0" w:space="0" w:color="auto"/>
        <w:right w:val="none" w:sz="0" w:space="0" w:color="auto"/>
      </w:divBdr>
      <w:divsChild>
        <w:div w:id="1025667858">
          <w:marLeft w:val="1555"/>
          <w:marRight w:val="0"/>
          <w:marTop w:val="0"/>
          <w:marBottom w:val="0"/>
          <w:divBdr>
            <w:top w:val="none" w:sz="0" w:space="0" w:color="auto"/>
            <w:left w:val="none" w:sz="0" w:space="0" w:color="auto"/>
            <w:bottom w:val="none" w:sz="0" w:space="0" w:color="auto"/>
            <w:right w:val="none" w:sz="0" w:space="0" w:color="auto"/>
          </w:divBdr>
        </w:div>
        <w:div w:id="1183278099">
          <w:marLeft w:val="1555"/>
          <w:marRight w:val="0"/>
          <w:marTop w:val="0"/>
          <w:marBottom w:val="0"/>
          <w:divBdr>
            <w:top w:val="none" w:sz="0" w:space="0" w:color="auto"/>
            <w:left w:val="none" w:sz="0" w:space="0" w:color="auto"/>
            <w:bottom w:val="none" w:sz="0" w:space="0" w:color="auto"/>
            <w:right w:val="none" w:sz="0" w:space="0" w:color="auto"/>
          </w:divBdr>
        </w:div>
      </w:divsChild>
    </w:div>
    <w:div w:id="1093086955">
      <w:bodyDiv w:val="1"/>
      <w:marLeft w:val="0"/>
      <w:marRight w:val="0"/>
      <w:marTop w:val="0"/>
      <w:marBottom w:val="0"/>
      <w:divBdr>
        <w:top w:val="none" w:sz="0" w:space="0" w:color="auto"/>
        <w:left w:val="none" w:sz="0" w:space="0" w:color="auto"/>
        <w:bottom w:val="none" w:sz="0" w:space="0" w:color="auto"/>
        <w:right w:val="none" w:sz="0" w:space="0" w:color="auto"/>
      </w:divBdr>
      <w:divsChild>
        <w:div w:id="1159079924">
          <w:marLeft w:val="1570"/>
          <w:marRight w:val="0"/>
          <w:marTop w:val="0"/>
          <w:marBottom w:val="0"/>
          <w:divBdr>
            <w:top w:val="none" w:sz="0" w:space="0" w:color="auto"/>
            <w:left w:val="none" w:sz="0" w:space="0" w:color="auto"/>
            <w:bottom w:val="none" w:sz="0" w:space="0" w:color="auto"/>
            <w:right w:val="none" w:sz="0" w:space="0" w:color="auto"/>
          </w:divBdr>
        </w:div>
        <w:div w:id="707149013">
          <w:marLeft w:val="1570"/>
          <w:marRight w:val="0"/>
          <w:marTop w:val="0"/>
          <w:marBottom w:val="0"/>
          <w:divBdr>
            <w:top w:val="none" w:sz="0" w:space="0" w:color="auto"/>
            <w:left w:val="none" w:sz="0" w:space="0" w:color="auto"/>
            <w:bottom w:val="none" w:sz="0" w:space="0" w:color="auto"/>
            <w:right w:val="none" w:sz="0" w:space="0" w:color="auto"/>
          </w:divBdr>
        </w:div>
      </w:divsChild>
    </w:div>
    <w:div w:id="1098528222">
      <w:bodyDiv w:val="1"/>
      <w:marLeft w:val="0"/>
      <w:marRight w:val="0"/>
      <w:marTop w:val="0"/>
      <w:marBottom w:val="0"/>
      <w:divBdr>
        <w:top w:val="none" w:sz="0" w:space="0" w:color="auto"/>
        <w:left w:val="none" w:sz="0" w:space="0" w:color="auto"/>
        <w:bottom w:val="none" w:sz="0" w:space="0" w:color="auto"/>
        <w:right w:val="none" w:sz="0" w:space="0" w:color="auto"/>
      </w:divBdr>
    </w:div>
    <w:div w:id="1108088338">
      <w:bodyDiv w:val="1"/>
      <w:marLeft w:val="0"/>
      <w:marRight w:val="0"/>
      <w:marTop w:val="0"/>
      <w:marBottom w:val="0"/>
      <w:divBdr>
        <w:top w:val="none" w:sz="0" w:space="0" w:color="auto"/>
        <w:left w:val="none" w:sz="0" w:space="0" w:color="auto"/>
        <w:bottom w:val="none" w:sz="0" w:space="0" w:color="auto"/>
        <w:right w:val="none" w:sz="0" w:space="0" w:color="auto"/>
      </w:divBdr>
    </w:div>
    <w:div w:id="1110317091">
      <w:bodyDiv w:val="1"/>
      <w:marLeft w:val="0"/>
      <w:marRight w:val="0"/>
      <w:marTop w:val="0"/>
      <w:marBottom w:val="0"/>
      <w:divBdr>
        <w:top w:val="none" w:sz="0" w:space="0" w:color="auto"/>
        <w:left w:val="none" w:sz="0" w:space="0" w:color="auto"/>
        <w:bottom w:val="none" w:sz="0" w:space="0" w:color="auto"/>
        <w:right w:val="none" w:sz="0" w:space="0" w:color="auto"/>
      </w:divBdr>
    </w:div>
    <w:div w:id="1112091116">
      <w:bodyDiv w:val="1"/>
      <w:marLeft w:val="0"/>
      <w:marRight w:val="0"/>
      <w:marTop w:val="0"/>
      <w:marBottom w:val="0"/>
      <w:divBdr>
        <w:top w:val="none" w:sz="0" w:space="0" w:color="auto"/>
        <w:left w:val="none" w:sz="0" w:space="0" w:color="auto"/>
        <w:bottom w:val="none" w:sz="0" w:space="0" w:color="auto"/>
        <w:right w:val="none" w:sz="0" w:space="0" w:color="auto"/>
      </w:divBdr>
    </w:div>
    <w:div w:id="1112944419">
      <w:bodyDiv w:val="1"/>
      <w:marLeft w:val="0"/>
      <w:marRight w:val="0"/>
      <w:marTop w:val="0"/>
      <w:marBottom w:val="0"/>
      <w:divBdr>
        <w:top w:val="none" w:sz="0" w:space="0" w:color="auto"/>
        <w:left w:val="none" w:sz="0" w:space="0" w:color="auto"/>
        <w:bottom w:val="none" w:sz="0" w:space="0" w:color="auto"/>
        <w:right w:val="none" w:sz="0" w:space="0" w:color="auto"/>
      </w:divBdr>
    </w:div>
    <w:div w:id="1115057924">
      <w:bodyDiv w:val="1"/>
      <w:marLeft w:val="0"/>
      <w:marRight w:val="0"/>
      <w:marTop w:val="0"/>
      <w:marBottom w:val="0"/>
      <w:divBdr>
        <w:top w:val="none" w:sz="0" w:space="0" w:color="auto"/>
        <w:left w:val="none" w:sz="0" w:space="0" w:color="auto"/>
        <w:bottom w:val="none" w:sz="0" w:space="0" w:color="auto"/>
        <w:right w:val="none" w:sz="0" w:space="0" w:color="auto"/>
      </w:divBdr>
      <w:divsChild>
        <w:div w:id="1086074114">
          <w:marLeft w:val="1656"/>
          <w:marRight w:val="0"/>
          <w:marTop w:val="0"/>
          <w:marBottom w:val="0"/>
          <w:divBdr>
            <w:top w:val="none" w:sz="0" w:space="0" w:color="auto"/>
            <w:left w:val="none" w:sz="0" w:space="0" w:color="auto"/>
            <w:bottom w:val="none" w:sz="0" w:space="0" w:color="auto"/>
            <w:right w:val="none" w:sz="0" w:space="0" w:color="auto"/>
          </w:divBdr>
        </w:div>
        <w:div w:id="740754636">
          <w:marLeft w:val="1656"/>
          <w:marRight w:val="0"/>
          <w:marTop w:val="0"/>
          <w:marBottom w:val="0"/>
          <w:divBdr>
            <w:top w:val="none" w:sz="0" w:space="0" w:color="auto"/>
            <w:left w:val="none" w:sz="0" w:space="0" w:color="auto"/>
            <w:bottom w:val="none" w:sz="0" w:space="0" w:color="auto"/>
            <w:right w:val="none" w:sz="0" w:space="0" w:color="auto"/>
          </w:divBdr>
        </w:div>
        <w:div w:id="215288575">
          <w:marLeft w:val="1656"/>
          <w:marRight w:val="0"/>
          <w:marTop w:val="0"/>
          <w:marBottom w:val="0"/>
          <w:divBdr>
            <w:top w:val="none" w:sz="0" w:space="0" w:color="auto"/>
            <w:left w:val="none" w:sz="0" w:space="0" w:color="auto"/>
            <w:bottom w:val="none" w:sz="0" w:space="0" w:color="auto"/>
            <w:right w:val="none" w:sz="0" w:space="0" w:color="auto"/>
          </w:divBdr>
        </w:div>
        <w:div w:id="265116406">
          <w:marLeft w:val="1656"/>
          <w:marRight w:val="0"/>
          <w:marTop w:val="0"/>
          <w:marBottom w:val="0"/>
          <w:divBdr>
            <w:top w:val="none" w:sz="0" w:space="0" w:color="auto"/>
            <w:left w:val="none" w:sz="0" w:space="0" w:color="auto"/>
            <w:bottom w:val="none" w:sz="0" w:space="0" w:color="auto"/>
            <w:right w:val="none" w:sz="0" w:space="0" w:color="auto"/>
          </w:divBdr>
        </w:div>
      </w:divsChild>
    </w:div>
    <w:div w:id="1117674544">
      <w:bodyDiv w:val="1"/>
      <w:marLeft w:val="0"/>
      <w:marRight w:val="0"/>
      <w:marTop w:val="0"/>
      <w:marBottom w:val="0"/>
      <w:divBdr>
        <w:top w:val="none" w:sz="0" w:space="0" w:color="auto"/>
        <w:left w:val="none" w:sz="0" w:space="0" w:color="auto"/>
        <w:bottom w:val="none" w:sz="0" w:space="0" w:color="auto"/>
        <w:right w:val="none" w:sz="0" w:space="0" w:color="auto"/>
      </w:divBdr>
      <w:divsChild>
        <w:div w:id="289627681">
          <w:marLeft w:val="1642"/>
          <w:marRight w:val="0"/>
          <w:marTop w:val="0"/>
          <w:marBottom w:val="0"/>
          <w:divBdr>
            <w:top w:val="none" w:sz="0" w:space="0" w:color="auto"/>
            <w:left w:val="none" w:sz="0" w:space="0" w:color="auto"/>
            <w:bottom w:val="none" w:sz="0" w:space="0" w:color="auto"/>
            <w:right w:val="none" w:sz="0" w:space="0" w:color="auto"/>
          </w:divBdr>
        </w:div>
      </w:divsChild>
    </w:div>
    <w:div w:id="1139616753">
      <w:bodyDiv w:val="1"/>
      <w:marLeft w:val="0"/>
      <w:marRight w:val="0"/>
      <w:marTop w:val="0"/>
      <w:marBottom w:val="0"/>
      <w:divBdr>
        <w:top w:val="none" w:sz="0" w:space="0" w:color="auto"/>
        <w:left w:val="none" w:sz="0" w:space="0" w:color="auto"/>
        <w:bottom w:val="none" w:sz="0" w:space="0" w:color="auto"/>
        <w:right w:val="none" w:sz="0" w:space="0" w:color="auto"/>
      </w:divBdr>
      <w:divsChild>
        <w:div w:id="556623006">
          <w:marLeft w:val="1714"/>
          <w:marRight w:val="0"/>
          <w:marTop w:val="0"/>
          <w:marBottom w:val="0"/>
          <w:divBdr>
            <w:top w:val="none" w:sz="0" w:space="0" w:color="auto"/>
            <w:left w:val="none" w:sz="0" w:space="0" w:color="auto"/>
            <w:bottom w:val="none" w:sz="0" w:space="0" w:color="auto"/>
            <w:right w:val="none" w:sz="0" w:space="0" w:color="auto"/>
          </w:divBdr>
        </w:div>
        <w:div w:id="1511526583">
          <w:marLeft w:val="1714"/>
          <w:marRight w:val="0"/>
          <w:marTop w:val="0"/>
          <w:marBottom w:val="0"/>
          <w:divBdr>
            <w:top w:val="none" w:sz="0" w:space="0" w:color="auto"/>
            <w:left w:val="none" w:sz="0" w:space="0" w:color="auto"/>
            <w:bottom w:val="none" w:sz="0" w:space="0" w:color="auto"/>
            <w:right w:val="none" w:sz="0" w:space="0" w:color="auto"/>
          </w:divBdr>
        </w:div>
      </w:divsChild>
    </w:div>
    <w:div w:id="1145045334">
      <w:bodyDiv w:val="1"/>
      <w:marLeft w:val="0"/>
      <w:marRight w:val="0"/>
      <w:marTop w:val="0"/>
      <w:marBottom w:val="0"/>
      <w:divBdr>
        <w:top w:val="none" w:sz="0" w:space="0" w:color="auto"/>
        <w:left w:val="none" w:sz="0" w:space="0" w:color="auto"/>
        <w:bottom w:val="none" w:sz="0" w:space="0" w:color="auto"/>
        <w:right w:val="none" w:sz="0" w:space="0" w:color="auto"/>
      </w:divBdr>
    </w:div>
    <w:div w:id="1151949964">
      <w:bodyDiv w:val="1"/>
      <w:marLeft w:val="0"/>
      <w:marRight w:val="0"/>
      <w:marTop w:val="0"/>
      <w:marBottom w:val="0"/>
      <w:divBdr>
        <w:top w:val="none" w:sz="0" w:space="0" w:color="auto"/>
        <w:left w:val="none" w:sz="0" w:space="0" w:color="auto"/>
        <w:bottom w:val="none" w:sz="0" w:space="0" w:color="auto"/>
        <w:right w:val="none" w:sz="0" w:space="0" w:color="auto"/>
      </w:divBdr>
    </w:div>
    <w:div w:id="1170413167">
      <w:bodyDiv w:val="1"/>
      <w:marLeft w:val="0"/>
      <w:marRight w:val="0"/>
      <w:marTop w:val="0"/>
      <w:marBottom w:val="0"/>
      <w:divBdr>
        <w:top w:val="none" w:sz="0" w:space="0" w:color="auto"/>
        <w:left w:val="none" w:sz="0" w:space="0" w:color="auto"/>
        <w:bottom w:val="none" w:sz="0" w:space="0" w:color="auto"/>
        <w:right w:val="none" w:sz="0" w:space="0" w:color="auto"/>
      </w:divBdr>
    </w:div>
    <w:div w:id="1176841907">
      <w:bodyDiv w:val="1"/>
      <w:marLeft w:val="0"/>
      <w:marRight w:val="0"/>
      <w:marTop w:val="0"/>
      <w:marBottom w:val="0"/>
      <w:divBdr>
        <w:top w:val="none" w:sz="0" w:space="0" w:color="auto"/>
        <w:left w:val="none" w:sz="0" w:space="0" w:color="auto"/>
        <w:bottom w:val="none" w:sz="0" w:space="0" w:color="auto"/>
        <w:right w:val="none" w:sz="0" w:space="0" w:color="auto"/>
      </w:divBdr>
    </w:div>
    <w:div w:id="1187402163">
      <w:bodyDiv w:val="1"/>
      <w:marLeft w:val="0"/>
      <w:marRight w:val="0"/>
      <w:marTop w:val="0"/>
      <w:marBottom w:val="0"/>
      <w:divBdr>
        <w:top w:val="none" w:sz="0" w:space="0" w:color="auto"/>
        <w:left w:val="none" w:sz="0" w:space="0" w:color="auto"/>
        <w:bottom w:val="none" w:sz="0" w:space="0" w:color="auto"/>
        <w:right w:val="none" w:sz="0" w:space="0" w:color="auto"/>
      </w:divBdr>
    </w:div>
    <w:div w:id="1193570822">
      <w:bodyDiv w:val="1"/>
      <w:marLeft w:val="0"/>
      <w:marRight w:val="0"/>
      <w:marTop w:val="0"/>
      <w:marBottom w:val="0"/>
      <w:divBdr>
        <w:top w:val="none" w:sz="0" w:space="0" w:color="auto"/>
        <w:left w:val="none" w:sz="0" w:space="0" w:color="auto"/>
        <w:bottom w:val="none" w:sz="0" w:space="0" w:color="auto"/>
        <w:right w:val="none" w:sz="0" w:space="0" w:color="auto"/>
      </w:divBdr>
      <w:divsChild>
        <w:div w:id="1806042441">
          <w:marLeft w:val="1166"/>
          <w:marRight w:val="0"/>
          <w:marTop w:val="0"/>
          <w:marBottom w:val="0"/>
          <w:divBdr>
            <w:top w:val="none" w:sz="0" w:space="0" w:color="auto"/>
            <w:left w:val="none" w:sz="0" w:space="0" w:color="auto"/>
            <w:bottom w:val="none" w:sz="0" w:space="0" w:color="auto"/>
            <w:right w:val="none" w:sz="0" w:space="0" w:color="auto"/>
          </w:divBdr>
        </w:div>
      </w:divsChild>
    </w:div>
    <w:div w:id="1219170732">
      <w:bodyDiv w:val="1"/>
      <w:marLeft w:val="0"/>
      <w:marRight w:val="0"/>
      <w:marTop w:val="0"/>
      <w:marBottom w:val="0"/>
      <w:divBdr>
        <w:top w:val="none" w:sz="0" w:space="0" w:color="auto"/>
        <w:left w:val="none" w:sz="0" w:space="0" w:color="auto"/>
        <w:bottom w:val="none" w:sz="0" w:space="0" w:color="auto"/>
        <w:right w:val="none" w:sz="0" w:space="0" w:color="auto"/>
      </w:divBdr>
    </w:div>
    <w:div w:id="1238054008">
      <w:bodyDiv w:val="1"/>
      <w:marLeft w:val="0"/>
      <w:marRight w:val="0"/>
      <w:marTop w:val="0"/>
      <w:marBottom w:val="0"/>
      <w:divBdr>
        <w:top w:val="none" w:sz="0" w:space="0" w:color="auto"/>
        <w:left w:val="none" w:sz="0" w:space="0" w:color="auto"/>
        <w:bottom w:val="none" w:sz="0" w:space="0" w:color="auto"/>
        <w:right w:val="none" w:sz="0" w:space="0" w:color="auto"/>
      </w:divBdr>
    </w:div>
    <w:div w:id="1238203641">
      <w:bodyDiv w:val="1"/>
      <w:marLeft w:val="0"/>
      <w:marRight w:val="0"/>
      <w:marTop w:val="0"/>
      <w:marBottom w:val="0"/>
      <w:divBdr>
        <w:top w:val="none" w:sz="0" w:space="0" w:color="auto"/>
        <w:left w:val="none" w:sz="0" w:space="0" w:color="auto"/>
        <w:bottom w:val="none" w:sz="0" w:space="0" w:color="auto"/>
        <w:right w:val="none" w:sz="0" w:space="0" w:color="auto"/>
      </w:divBdr>
    </w:div>
    <w:div w:id="1240603890">
      <w:bodyDiv w:val="1"/>
      <w:marLeft w:val="0"/>
      <w:marRight w:val="0"/>
      <w:marTop w:val="0"/>
      <w:marBottom w:val="0"/>
      <w:divBdr>
        <w:top w:val="none" w:sz="0" w:space="0" w:color="auto"/>
        <w:left w:val="none" w:sz="0" w:space="0" w:color="auto"/>
        <w:bottom w:val="none" w:sz="0" w:space="0" w:color="auto"/>
        <w:right w:val="none" w:sz="0" w:space="0" w:color="auto"/>
      </w:divBdr>
      <w:divsChild>
        <w:div w:id="687096593">
          <w:marLeft w:val="1382"/>
          <w:marRight w:val="0"/>
          <w:marTop w:val="0"/>
          <w:marBottom w:val="0"/>
          <w:divBdr>
            <w:top w:val="none" w:sz="0" w:space="0" w:color="auto"/>
            <w:left w:val="none" w:sz="0" w:space="0" w:color="auto"/>
            <w:bottom w:val="none" w:sz="0" w:space="0" w:color="auto"/>
            <w:right w:val="none" w:sz="0" w:space="0" w:color="auto"/>
          </w:divBdr>
        </w:div>
        <w:div w:id="857160486">
          <w:marLeft w:val="1382"/>
          <w:marRight w:val="0"/>
          <w:marTop w:val="0"/>
          <w:marBottom w:val="0"/>
          <w:divBdr>
            <w:top w:val="none" w:sz="0" w:space="0" w:color="auto"/>
            <w:left w:val="none" w:sz="0" w:space="0" w:color="auto"/>
            <w:bottom w:val="none" w:sz="0" w:space="0" w:color="auto"/>
            <w:right w:val="none" w:sz="0" w:space="0" w:color="auto"/>
          </w:divBdr>
        </w:div>
        <w:div w:id="672755364">
          <w:marLeft w:val="1382"/>
          <w:marRight w:val="0"/>
          <w:marTop w:val="0"/>
          <w:marBottom w:val="0"/>
          <w:divBdr>
            <w:top w:val="none" w:sz="0" w:space="0" w:color="auto"/>
            <w:left w:val="none" w:sz="0" w:space="0" w:color="auto"/>
            <w:bottom w:val="none" w:sz="0" w:space="0" w:color="auto"/>
            <w:right w:val="none" w:sz="0" w:space="0" w:color="auto"/>
          </w:divBdr>
        </w:div>
        <w:div w:id="1004360073">
          <w:marLeft w:val="1382"/>
          <w:marRight w:val="0"/>
          <w:marTop w:val="0"/>
          <w:marBottom w:val="0"/>
          <w:divBdr>
            <w:top w:val="none" w:sz="0" w:space="0" w:color="auto"/>
            <w:left w:val="none" w:sz="0" w:space="0" w:color="auto"/>
            <w:bottom w:val="none" w:sz="0" w:space="0" w:color="auto"/>
            <w:right w:val="none" w:sz="0" w:space="0" w:color="auto"/>
          </w:divBdr>
        </w:div>
        <w:div w:id="1890221306">
          <w:marLeft w:val="1382"/>
          <w:marRight w:val="0"/>
          <w:marTop w:val="0"/>
          <w:marBottom w:val="0"/>
          <w:divBdr>
            <w:top w:val="none" w:sz="0" w:space="0" w:color="auto"/>
            <w:left w:val="none" w:sz="0" w:space="0" w:color="auto"/>
            <w:bottom w:val="none" w:sz="0" w:space="0" w:color="auto"/>
            <w:right w:val="none" w:sz="0" w:space="0" w:color="auto"/>
          </w:divBdr>
        </w:div>
        <w:div w:id="1905674687">
          <w:marLeft w:val="1382"/>
          <w:marRight w:val="0"/>
          <w:marTop w:val="0"/>
          <w:marBottom w:val="0"/>
          <w:divBdr>
            <w:top w:val="none" w:sz="0" w:space="0" w:color="auto"/>
            <w:left w:val="none" w:sz="0" w:space="0" w:color="auto"/>
            <w:bottom w:val="none" w:sz="0" w:space="0" w:color="auto"/>
            <w:right w:val="none" w:sz="0" w:space="0" w:color="auto"/>
          </w:divBdr>
        </w:div>
        <w:div w:id="138545392">
          <w:marLeft w:val="1382"/>
          <w:marRight w:val="0"/>
          <w:marTop w:val="0"/>
          <w:marBottom w:val="0"/>
          <w:divBdr>
            <w:top w:val="none" w:sz="0" w:space="0" w:color="auto"/>
            <w:left w:val="none" w:sz="0" w:space="0" w:color="auto"/>
            <w:bottom w:val="none" w:sz="0" w:space="0" w:color="auto"/>
            <w:right w:val="none" w:sz="0" w:space="0" w:color="auto"/>
          </w:divBdr>
        </w:div>
        <w:div w:id="987398121">
          <w:marLeft w:val="1382"/>
          <w:marRight w:val="0"/>
          <w:marTop w:val="0"/>
          <w:marBottom w:val="0"/>
          <w:divBdr>
            <w:top w:val="none" w:sz="0" w:space="0" w:color="auto"/>
            <w:left w:val="none" w:sz="0" w:space="0" w:color="auto"/>
            <w:bottom w:val="none" w:sz="0" w:space="0" w:color="auto"/>
            <w:right w:val="none" w:sz="0" w:space="0" w:color="auto"/>
          </w:divBdr>
        </w:div>
      </w:divsChild>
    </w:div>
    <w:div w:id="1242762124">
      <w:bodyDiv w:val="1"/>
      <w:marLeft w:val="0"/>
      <w:marRight w:val="0"/>
      <w:marTop w:val="0"/>
      <w:marBottom w:val="0"/>
      <w:divBdr>
        <w:top w:val="none" w:sz="0" w:space="0" w:color="auto"/>
        <w:left w:val="none" w:sz="0" w:space="0" w:color="auto"/>
        <w:bottom w:val="none" w:sz="0" w:space="0" w:color="auto"/>
        <w:right w:val="none" w:sz="0" w:space="0" w:color="auto"/>
      </w:divBdr>
      <w:divsChild>
        <w:div w:id="49086541">
          <w:marLeft w:val="1642"/>
          <w:marRight w:val="0"/>
          <w:marTop w:val="0"/>
          <w:marBottom w:val="0"/>
          <w:divBdr>
            <w:top w:val="none" w:sz="0" w:space="0" w:color="auto"/>
            <w:left w:val="none" w:sz="0" w:space="0" w:color="auto"/>
            <w:bottom w:val="none" w:sz="0" w:space="0" w:color="auto"/>
            <w:right w:val="none" w:sz="0" w:space="0" w:color="auto"/>
          </w:divBdr>
        </w:div>
        <w:div w:id="1861435107">
          <w:marLeft w:val="1642"/>
          <w:marRight w:val="0"/>
          <w:marTop w:val="0"/>
          <w:marBottom w:val="0"/>
          <w:divBdr>
            <w:top w:val="none" w:sz="0" w:space="0" w:color="auto"/>
            <w:left w:val="none" w:sz="0" w:space="0" w:color="auto"/>
            <w:bottom w:val="none" w:sz="0" w:space="0" w:color="auto"/>
            <w:right w:val="none" w:sz="0" w:space="0" w:color="auto"/>
          </w:divBdr>
        </w:div>
        <w:div w:id="1040284215">
          <w:marLeft w:val="1642"/>
          <w:marRight w:val="0"/>
          <w:marTop w:val="0"/>
          <w:marBottom w:val="0"/>
          <w:divBdr>
            <w:top w:val="none" w:sz="0" w:space="0" w:color="auto"/>
            <w:left w:val="none" w:sz="0" w:space="0" w:color="auto"/>
            <w:bottom w:val="none" w:sz="0" w:space="0" w:color="auto"/>
            <w:right w:val="none" w:sz="0" w:space="0" w:color="auto"/>
          </w:divBdr>
        </w:div>
      </w:divsChild>
    </w:div>
    <w:div w:id="1261257606">
      <w:bodyDiv w:val="1"/>
      <w:marLeft w:val="0"/>
      <w:marRight w:val="0"/>
      <w:marTop w:val="0"/>
      <w:marBottom w:val="0"/>
      <w:divBdr>
        <w:top w:val="none" w:sz="0" w:space="0" w:color="auto"/>
        <w:left w:val="none" w:sz="0" w:space="0" w:color="auto"/>
        <w:bottom w:val="none" w:sz="0" w:space="0" w:color="auto"/>
        <w:right w:val="none" w:sz="0" w:space="0" w:color="auto"/>
      </w:divBdr>
      <w:divsChild>
        <w:div w:id="674263020">
          <w:marLeft w:val="1541"/>
          <w:marRight w:val="0"/>
          <w:marTop w:val="0"/>
          <w:marBottom w:val="0"/>
          <w:divBdr>
            <w:top w:val="none" w:sz="0" w:space="0" w:color="auto"/>
            <w:left w:val="none" w:sz="0" w:space="0" w:color="auto"/>
            <w:bottom w:val="none" w:sz="0" w:space="0" w:color="auto"/>
            <w:right w:val="none" w:sz="0" w:space="0" w:color="auto"/>
          </w:divBdr>
        </w:div>
        <w:div w:id="482428461">
          <w:marLeft w:val="1541"/>
          <w:marRight w:val="0"/>
          <w:marTop w:val="0"/>
          <w:marBottom w:val="0"/>
          <w:divBdr>
            <w:top w:val="none" w:sz="0" w:space="0" w:color="auto"/>
            <w:left w:val="none" w:sz="0" w:space="0" w:color="auto"/>
            <w:bottom w:val="none" w:sz="0" w:space="0" w:color="auto"/>
            <w:right w:val="none" w:sz="0" w:space="0" w:color="auto"/>
          </w:divBdr>
        </w:div>
        <w:div w:id="1568803760">
          <w:marLeft w:val="1541"/>
          <w:marRight w:val="0"/>
          <w:marTop w:val="0"/>
          <w:marBottom w:val="0"/>
          <w:divBdr>
            <w:top w:val="none" w:sz="0" w:space="0" w:color="auto"/>
            <w:left w:val="none" w:sz="0" w:space="0" w:color="auto"/>
            <w:bottom w:val="none" w:sz="0" w:space="0" w:color="auto"/>
            <w:right w:val="none" w:sz="0" w:space="0" w:color="auto"/>
          </w:divBdr>
        </w:div>
        <w:div w:id="105079493">
          <w:marLeft w:val="1541"/>
          <w:marRight w:val="0"/>
          <w:marTop w:val="0"/>
          <w:marBottom w:val="0"/>
          <w:divBdr>
            <w:top w:val="none" w:sz="0" w:space="0" w:color="auto"/>
            <w:left w:val="none" w:sz="0" w:space="0" w:color="auto"/>
            <w:bottom w:val="none" w:sz="0" w:space="0" w:color="auto"/>
            <w:right w:val="none" w:sz="0" w:space="0" w:color="auto"/>
          </w:divBdr>
        </w:div>
      </w:divsChild>
    </w:div>
    <w:div w:id="1269194932">
      <w:bodyDiv w:val="1"/>
      <w:marLeft w:val="0"/>
      <w:marRight w:val="0"/>
      <w:marTop w:val="0"/>
      <w:marBottom w:val="0"/>
      <w:divBdr>
        <w:top w:val="none" w:sz="0" w:space="0" w:color="auto"/>
        <w:left w:val="none" w:sz="0" w:space="0" w:color="auto"/>
        <w:bottom w:val="none" w:sz="0" w:space="0" w:color="auto"/>
        <w:right w:val="none" w:sz="0" w:space="0" w:color="auto"/>
      </w:divBdr>
      <w:divsChild>
        <w:div w:id="1380665510">
          <w:marLeft w:val="1512"/>
          <w:marRight w:val="0"/>
          <w:marTop w:val="0"/>
          <w:marBottom w:val="0"/>
          <w:divBdr>
            <w:top w:val="none" w:sz="0" w:space="0" w:color="auto"/>
            <w:left w:val="none" w:sz="0" w:space="0" w:color="auto"/>
            <w:bottom w:val="none" w:sz="0" w:space="0" w:color="auto"/>
            <w:right w:val="none" w:sz="0" w:space="0" w:color="auto"/>
          </w:divBdr>
        </w:div>
        <w:div w:id="1728068972">
          <w:marLeft w:val="1512"/>
          <w:marRight w:val="0"/>
          <w:marTop w:val="0"/>
          <w:marBottom w:val="0"/>
          <w:divBdr>
            <w:top w:val="none" w:sz="0" w:space="0" w:color="auto"/>
            <w:left w:val="none" w:sz="0" w:space="0" w:color="auto"/>
            <w:bottom w:val="none" w:sz="0" w:space="0" w:color="auto"/>
            <w:right w:val="none" w:sz="0" w:space="0" w:color="auto"/>
          </w:divBdr>
        </w:div>
        <w:div w:id="1749494248">
          <w:marLeft w:val="1512"/>
          <w:marRight w:val="0"/>
          <w:marTop w:val="0"/>
          <w:marBottom w:val="0"/>
          <w:divBdr>
            <w:top w:val="none" w:sz="0" w:space="0" w:color="auto"/>
            <w:left w:val="none" w:sz="0" w:space="0" w:color="auto"/>
            <w:bottom w:val="none" w:sz="0" w:space="0" w:color="auto"/>
            <w:right w:val="none" w:sz="0" w:space="0" w:color="auto"/>
          </w:divBdr>
        </w:div>
      </w:divsChild>
    </w:div>
    <w:div w:id="1272781834">
      <w:bodyDiv w:val="1"/>
      <w:marLeft w:val="0"/>
      <w:marRight w:val="0"/>
      <w:marTop w:val="0"/>
      <w:marBottom w:val="0"/>
      <w:divBdr>
        <w:top w:val="none" w:sz="0" w:space="0" w:color="auto"/>
        <w:left w:val="none" w:sz="0" w:space="0" w:color="auto"/>
        <w:bottom w:val="none" w:sz="0" w:space="0" w:color="auto"/>
        <w:right w:val="none" w:sz="0" w:space="0" w:color="auto"/>
      </w:divBdr>
    </w:div>
    <w:div w:id="1277370687">
      <w:bodyDiv w:val="1"/>
      <w:marLeft w:val="0"/>
      <w:marRight w:val="0"/>
      <w:marTop w:val="0"/>
      <w:marBottom w:val="0"/>
      <w:divBdr>
        <w:top w:val="none" w:sz="0" w:space="0" w:color="auto"/>
        <w:left w:val="none" w:sz="0" w:space="0" w:color="auto"/>
        <w:bottom w:val="none" w:sz="0" w:space="0" w:color="auto"/>
        <w:right w:val="none" w:sz="0" w:space="0" w:color="auto"/>
      </w:divBdr>
      <w:divsChild>
        <w:div w:id="229924217">
          <w:marLeft w:val="1224"/>
          <w:marRight w:val="0"/>
          <w:marTop w:val="0"/>
          <w:marBottom w:val="0"/>
          <w:divBdr>
            <w:top w:val="none" w:sz="0" w:space="0" w:color="auto"/>
            <w:left w:val="none" w:sz="0" w:space="0" w:color="auto"/>
            <w:bottom w:val="none" w:sz="0" w:space="0" w:color="auto"/>
            <w:right w:val="none" w:sz="0" w:space="0" w:color="auto"/>
          </w:divBdr>
        </w:div>
        <w:div w:id="1323392609">
          <w:marLeft w:val="1224"/>
          <w:marRight w:val="0"/>
          <w:marTop w:val="0"/>
          <w:marBottom w:val="0"/>
          <w:divBdr>
            <w:top w:val="none" w:sz="0" w:space="0" w:color="auto"/>
            <w:left w:val="none" w:sz="0" w:space="0" w:color="auto"/>
            <w:bottom w:val="none" w:sz="0" w:space="0" w:color="auto"/>
            <w:right w:val="none" w:sz="0" w:space="0" w:color="auto"/>
          </w:divBdr>
        </w:div>
        <w:div w:id="514659081">
          <w:marLeft w:val="1224"/>
          <w:marRight w:val="0"/>
          <w:marTop w:val="0"/>
          <w:marBottom w:val="0"/>
          <w:divBdr>
            <w:top w:val="none" w:sz="0" w:space="0" w:color="auto"/>
            <w:left w:val="none" w:sz="0" w:space="0" w:color="auto"/>
            <w:bottom w:val="none" w:sz="0" w:space="0" w:color="auto"/>
            <w:right w:val="none" w:sz="0" w:space="0" w:color="auto"/>
          </w:divBdr>
        </w:div>
      </w:divsChild>
    </w:div>
    <w:div w:id="1281376815">
      <w:bodyDiv w:val="1"/>
      <w:marLeft w:val="0"/>
      <w:marRight w:val="0"/>
      <w:marTop w:val="0"/>
      <w:marBottom w:val="0"/>
      <w:divBdr>
        <w:top w:val="none" w:sz="0" w:space="0" w:color="auto"/>
        <w:left w:val="none" w:sz="0" w:space="0" w:color="auto"/>
        <w:bottom w:val="none" w:sz="0" w:space="0" w:color="auto"/>
        <w:right w:val="none" w:sz="0" w:space="0" w:color="auto"/>
      </w:divBdr>
      <w:divsChild>
        <w:div w:id="1920863645">
          <w:marLeft w:val="1642"/>
          <w:marRight w:val="0"/>
          <w:marTop w:val="0"/>
          <w:marBottom w:val="0"/>
          <w:divBdr>
            <w:top w:val="none" w:sz="0" w:space="0" w:color="auto"/>
            <w:left w:val="none" w:sz="0" w:space="0" w:color="auto"/>
            <w:bottom w:val="none" w:sz="0" w:space="0" w:color="auto"/>
            <w:right w:val="none" w:sz="0" w:space="0" w:color="auto"/>
          </w:divBdr>
        </w:div>
        <w:div w:id="713971111">
          <w:marLeft w:val="1642"/>
          <w:marRight w:val="0"/>
          <w:marTop w:val="0"/>
          <w:marBottom w:val="0"/>
          <w:divBdr>
            <w:top w:val="none" w:sz="0" w:space="0" w:color="auto"/>
            <w:left w:val="none" w:sz="0" w:space="0" w:color="auto"/>
            <w:bottom w:val="none" w:sz="0" w:space="0" w:color="auto"/>
            <w:right w:val="none" w:sz="0" w:space="0" w:color="auto"/>
          </w:divBdr>
        </w:div>
        <w:div w:id="1425415746">
          <w:marLeft w:val="1642"/>
          <w:marRight w:val="0"/>
          <w:marTop w:val="0"/>
          <w:marBottom w:val="0"/>
          <w:divBdr>
            <w:top w:val="none" w:sz="0" w:space="0" w:color="auto"/>
            <w:left w:val="none" w:sz="0" w:space="0" w:color="auto"/>
            <w:bottom w:val="none" w:sz="0" w:space="0" w:color="auto"/>
            <w:right w:val="none" w:sz="0" w:space="0" w:color="auto"/>
          </w:divBdr>
        </w:div>
      </w:divsChild>
    </w:div>
    <w:div w:id="1291669338">
      <w:bodyDiv w:val="1"/>
      <w:marLeft w:val="0"/>
      <w:marRight w:val="0"/>
      <w:marTop w:val="0"/>
      <w:marBottom w:val="0"/>
      <w:divBdr>
        <w:top w:val="none" w:sz="0" w:space="0" w:color="auto"/>
        <w:left w:val="none" w:sz="0" w:space="0" w:color="auto"/>
        <w:bottom w:val="none" w:sz="0" w:space="0" w:color="auto"/>
        <w:right w:val="none" w:sz="0" w:space="0" w:color="auto"/>
      </w:divBdr>
      <w:divsChild>
        <w:div w:id="217017240">
          <w:marLeft w:val="1699"/>
          <w:marRight w:val="0"/>
          <w:marTop w:val="0"/>
          <w:marBottom w:val="0"/>
          <w:divBdr>
            <w:top w:val="none" w:sz="0" w:space="0" w:color="auto"/>
            <w:left w:val="none" w:sz="0" w:space="0" w:color="auto"/>
            <w:bottom w:val="none" w:sz="0" w:space="0" w:color="auto"/>
            <w:right w:val="none" w:sz="0" w:space="0" w:color="auto"/>
          </w:divBdr>
        </w:div>
      </w:divsChild>
    </w:div>
    <w:div w:id="1310280758">
      <w:bodyDiv w:val="1"/>
      <w:marLeft w:val="0"/>
      <w:marRight w:val="0"/>
      <w:marTop w:val="0"/>
      <w:marBottom w:val="0"/>
      <w:divBdr>
        <w:top w:val="none" w:sz="0" w:space="0" w:color="auto"/>
        <w:left w:val="none" w:sz="0" w:space="0" w:color="auto"/>
        <w:bottom w:val="none" w:sz="0" w:space="0" w:color="auto"/>
        <w:right w:val="none" w:sz="0" w:space="0" w:color="auto"/>
      </w:divBdr>
    </w:div>
    <w:div w:id="1320890738">
      <w:bodyDiv w:val="1"/>
      <w:marLeft w:val="0"/>
      <w:marRight w:val="0"/>
      <w:marTop w:val="0"/>
      <w:marBottom w:val="0"/>
      <w:divBdr>
        <w:top w:val="none" w:sz="0" w:space="0" w:color="auto"/>
        <w:left w:val="none" w:sz="0" w:space="0" w:color="auto"/>
        <w:bottom w:val="none" w:sz="0" w:space="0" w:color="auto"/>
        <w:right w:val="none" w:sz="0" w:space="0" w:color="auto"/>
      </w:divBdr>
      <w:divsChild>
        <w:div w:id="1728650990">
          <w:marLeft w:val="1195"/>
          <w:marRight w:val="0"/>
          <w:marTop w:val="0"/>
          <w:marBottom w:val="0"/>
          <w:divBdr>
            <w:top w:val="none" w:sz="0" w:space="0" w:color="auto"/>
            <w:left w:val="none" w:sz="0" w:space="0" w:color="auto"/>
            <w:bottom w:val="none" w:sz="0" w:space="0" w:color="auto"/>
            <w:right w:val="none" w:sz="0" w:space="0" w:color="auto"/>
          </w:divBdr>
        </w:div>
        <w:div w:id="1488399160">
          <w:marLeft w:val="1195"/>
          <w:marRight w:val="0"/>
          <w:marTop w:val="0"/>
          <w:marBottom w:val="0"/>
          <w:divBdr>
            <w:top w:val="none" w:sz="0" w:space="0" w:color="auto"/>
            <w:left w:val="none" w:sz="0" w:space="0" w:color="auto"/>
            <w:bottom w:val="none" w:sz="0" w:space="0" w:color="auto"/>
            <w:right w:val="none" w:sz="0" w:space="0" w:color="auto"/>
          </w:divBdr>
        </w:div>
        <w:div w:id="2086488088">
          <w:marLeft w:val="1195"/>
          <w:marRight w:val="0"/>
          <w:marTop w:val="0"/>
          <w:marBottom w:val="0"/>
          <w:divBdr>
            <w:top w:val="none" w:sz="0" w:space="0" w:color="auto"/>
            <w:left w:val="none" w:sz="0" w:space="0" w:color="auto"/>
            <w:bottom w:val="none" w:sz="0" w:space="0" w:color="auto"/>
            <w:right w:val="none" w:sz="0" w:space="0" w:color="auto"/>
          </w:divBdr>
        </w:div>
      </w:divsChild>
    </w:div>
    <w:div w:id="1326935727">
      <w:bodyDiv w:val="1"/>
      <w:marLeft w:val="0"/>
      <w:marRight w:val="0"/>
      <w:marTop w:val="0"/>
      <w:marBottom w:val="0"/>
      <w:divBdr>
        <w:top w:val="none" w:sz="0" w:space="0" w:color="auto"/>
        <w:left w:val="none" w:sz="0" w:space="0" w:color="auto"/>
        <w:bottom w:val="none" w:sz="0" w:space="0" w:color="auto"/>
        <w:right w:val="none" w:sz="0" w:space="0" w:color="auto"/>
      </w:divBdr>
      <w:divsChild>
        <w:div w:id="889540335">
          <w:marLeft w:val="1310"/>
          <w:marRight w:val="0"/>
          <w:marTop w:val="0"/>
          <w:marBottom w:val="0"/>
          <w:divBdr>
            <w:top w:val="none" w:sz="0" w:space="0" w:color="auto"/>
            <w:left w:val="none" w:sz="0" w:space="0" w:color="auto"/>
            <w:bottom w:val="none" w:sz="0" w:space="0" w:color="auto"/>
            <w:right w:val="none" w:sz="0" w:space="0" w:color="auto"/>
          </w:divBdr>
        </w:div>
      </w:divsChild>
    </w:div>
    <w:div w:id="1332179462">
      <w:bodyDiv w:val="1"/>
      <w:marLeft w:val="0"/>
      <w:marRight w:val="0"/>
      <w:marTop w:val="0"/>
      <w:marBottom w:val="0"/>
      <w:divBdr>
        <w:top w:val="none" w:sz="0" w:space="0" w:color="auto"/>
        <w:left w:val="none" w:sz="0" w:space="0" w:color="auto"/>
        <w:bottom w:val="none" w:sz="0" w:space="0" w:color="auto"/>
        <w:right w:val="none" w:sz="0" w:space="0" w:color="auto"/>
      </w:divBdr>
    </w:div>
    <w:div w:id="1342312558">
      <w:bodyDiv w:val="1"/>
      <w:marLeft w:val="0"/>
      <w:marRight w:val="0"/>
      <w:marTop w:val="0"/>
      <w:marBottom w:val="0"/>
      <w:divBdr>
        <w:top w:val="none" w:sz="0" w:space="0" w:color="auto"/>
        <w:left w:val="none" w:sz="0" w:space="0" w:color="auto"/>
        <w:bottom w:val="none" w:sz="0" w:space="0" w:color="auto"/>
        <w:right w:val="none" w:sz="0" w:space="0" w:color="auto"/>
      </w:divBdr>
    </w:div>
    <w:div w:id="1368990882">
      <w:bodyDiv w:val="1"/>
      <w:marLeft w:val="0"/>
      <w:marRight w:val="0"/>
      <w:marTop w:val="0"/>
      <w:marBottom w:val="0"/>
      <w:divBdr>
        <w:top w:val="none" w:sz="0" w:space="0" w:color="auto"/>
        <w:left w:val="none" w:sz="0" w:space="0" w:color="auto"/>
        <w:bottom w:val="none" w:sz="0" w:space="0" w:color="auto"/>
        <w:right w:val="none" w:sz="0" w:space="0" w:color="auto"/>
      </w:divBdr>
    </w:div>
    <w:div w:id="1377388726">
      <w:bodyDiv w:val="1"/>
      <w:marLeft w:val="0"/>
      <w:marRight w:val="0"/>
      <w:marTop w:val="0"/>
      <w:marBottom w:val="0"/>
      <w:divBdr>
        <w:top w:val="none" w:sz="0" w:space="0" w:color="auto"/>
        <w:left w:val="none" w:sz="0" w:space="0" w:color="auto"/>
        <w:bottom w:val="none" w:sz="0" w:space="0" w:color="auto"/>
        <w:right w:val="none" w:sz="0" w:space="0" w:color="auto"/>
      </w:divBdr>
    </w:div>
    <w:div w:id="1381319148">
      <w:bodyDiv w:val="1"/>
      <w:marLeft w:val="0"/>
      <w:marRight w:val="0"/>
      <w:marTop w:val="0"/>
      <w:marBottom w:val="0"/>
      <w:divBdr>
        <w:top w:val="none" w:sz="0" w:space="0" w:color="auto"/>
        <w:left w:val="none" w:sz="0" w:space="0" w:color="auto"/>
        <w:bottom w:val="none" w:sz="0" w:space="0" w:color="auto"/>
        <w:right w:val="none" w:sz="0" w:space="0" w:color="auto"/>
      </w:divBdr>
    </w:div>
    <w:div w:id="1387339512">
      <w:bodyDiv w:val="1"/>
      <w:marLeft w:val="0"/>
      <w:marRight w:val="0"/>
      <w:marTop w:val="0"/>
      <w:marBottom w:val="0"/>
      <w:divBdr>
        <w:top w:val="none" w:sz="0" w:space="0" w:color="auto"/>
        <w:left w:val="none" w:sz="0" w:space="0" w:color="auto"/>
        <w:bottom w:val="none" w:sz="0" w:space="0" w:color="auto"/>
        <w:right w:val="none" w:sz="0" w:space="0" w:color="auto"/>
      </w:divBdr>
    </w:div>
    <w:div w:id="1392382369">
      <w:bodyDiv w:val="1"/>
      <w:marLeft w:val="0"/>
      <w:marRight w:val="0"/>
      <w:marTop w:val="0"/>
      <w:marBottom w:val="0"/>
      <w:divBdr>
        <w:top w:val="none" w:sz="0" w:space="0" w:color="auto"/>
        <w:left w:val="none" w:sz="0" w:space="0" w:color="auto"/>
        <w:bottom w:val="none" w:sz="0" w:space="0" w:color="auto"/>
        <w:right w:val="none" w:sz="0" w:space="0" w:color="auto"/>
      </w:divBdr>
    </w:div>
    <w:div w:id="1410686857">
      <w:bodyDiv w:val="1"/>
      <w:marLeft w:val="0"/>
      <w:marRight w:val="0"/>
      <w:marTop w:val="0"/>
      <w:marBottom w:val="0"/>
      <w:divBdr>
        <w:top w:val="none" w:sz="0" w:space="0" w:color="auto"/>
        <w:left w:val="none" w:sz="0" w:space="0" w:color="auto"/>
        <w:bottom w:val="none" w:sz="0" w:space="0" w:color="auto"/>
        <w:right w:val="none" w:sz="0" w:space="0" w:color="auto"/>
      </w:divBdr>
    </w:div>
    <w:div w:id="1423912941">
      <w:bodyDiv w:val="1"/>
      <w:marLeft w:val="0"/>
      <w:marRight w:val="0"/>
      <w:marTop w:val="0"/>
      <w:marBottom w:val="0"/>
      <w:divBdr>
        <w:top w:val="none" w:sz="0" w:space="0" w:color="auto"/>
        <w:left w:val="none" w:sz="0" w:space="0" w:color="auto"/>
        <w:bottom w:val="none" w:sz="0" w:space="0" w:color="auto"/>
        <w:right w:val="none" w:sz="0" w:space="0" w:color="auto"/>
      </w:divBdr>
    </w:div>
    <w:div w:id="1441798595">
      <w:bodyDiv w:val="1"/>
      <w:marLeft w:val="0"/>
      <w:marRight w:val="0"/>
      <w:marTop w:val="0"/>
      <w:marBottom w:val="0"/>
      <w:divBdr>
        <w:top w:val="none" w:sz="0" w:space="0" w:color="auto"/>
        <w:left w:val="none" w:sz="0" w:space="0" w:color="auto"/>
        <w:bottom w:val="none" w:sz="0" w:space="0" w:color="auto"/>
        <w:right w:val="none" w:sz="0" w:space="0" w:color="auto"/>
      </w:divBdr>
    </w:div>
    <w:div w:id="1459833644">
      <w:bodyDiv w:val="1"/>
      <w:marLeft w:val="0"/>
      <w:marRight w:val="0"/>
      <w:marTop w:val="0"/>
      <w:marBottom w:val="0"/>
      <w:divBdr>
        <w:top w:val="none" w:sz="0" w:space="0" w:color="auto"/>
        <w:left w:val="none" w:sz="0" w:space="0" w:color="auto"/>
        <w:bottom w:val="none" w:sz="0" w:space="0" w:color="auto"/>
        <w:right w:val="none" w:sz="0" w:space="0" w:color="auto"/>
      </w:divBdr>
    </w:div>
    <w:div w:id="1460147766">
      <w:bodyDiv w:val="1"/>
      <w:marLeft w:val="0"/>
      <w:marRight w:val="0"/>
      <w:marTop w:val="0"/>
      <w:marBottom w:val="0"/>
      <w:divBdr>
        <w:top w:val="none" w:sz="0" w:space="0" w:color="auto"/>
        <w:left w:val="none" w:sz="0" w:space="0" w:color="auto"/>
        <w:bottom w:val="none" w:sz="0" w:space="0" w:color="auto"/>
        <w:right w:val="none" w:sz="0" w:space="0" w:color="auto"/>
      </w:divBdr>
    </w:div>
    <w:div w:id="1464234901">
      <w:bodyDiv w:val="1"/>
      <w:marLeft w:val="0"/>
      <w:marRight w:val="0"/>
      <w:marTop w:val="0"/>
      <w:marBottom w:val="0"/>
      <w:divBdr>
        <w:top w:val="none" w:sz="0" w:space="0" w:color="auto"/>
        <w:left w:val="none" w:sz="0" w:space="0" w:color="auto"/>
        <w:bottom w:val="none" w:sz="0" w:space="0" w:color="auto"/>
        <w:right w:val="none" w:sz="0" w:space="0" w:color="auto"/>
      </w:divBdr>
      <w:divsChild>
        <w:div w:id="1024869617">
          <w:marLeft w:val="1426"/>
          <w:marRight w:val="0"/>
          <w:marTop w:val="0"/>
          <w:marBottom w:val="0"/>
          <w:divBdr>
            <w:top w:val="none" w:sz="0" w:space="0" w:color="auto"/>
            <w:left w:val="none" w:sz="0" w:space="0" w:color="auto"/>
            <w:bottom w:val="none" w:sz="0" w:space="0" w:color="auto"/>
            <w:right w:val="none" w:sz="0" w:space="0" w:color="auto"/>
          </w:divBdr>
        </w:div>
        <w:div w:id="1746106959">
          <w:marLeft w:val="1426"/>
          <w:marRight w:val="0"/>
          <w:marTop w:val="0"/>
          <w:marBottom w:val="0"/>
          <w:divBdr>
            <w:top w:val="none" w:sz="0" w:space="0" w:color="auto"/>
            <w:left w:val="none" w:sz="0" w:space="0" w:color="auto"/>
            <w:bottom w:val="none" w:sz="0" w:space="0" w:color="auto"/>
            <w:right w:val="none" w:sz="0" w:space="0" w:color="auto"/>
          </w:divBdr>
        </w:div>
      </w:divsChild>
    </w:div>
    <w:div w:id="1485392468">
      <w:bodyDiv w:val="1"/>
      <w:marLeft w:val="0"/>
      <w:marRight w:val="0"/>
      <w:marTop w:val="0"/>
      <w:marBottom w:val="0"/>
      <w:divBdr>
        <w:top w:val="none" w:sz="0" w:space="0" w:color="auto"/>
        <w:left w:val="none" w:sz="0" w:space="0" w:color="auto"/>
        <w:bottom w:val="none" w:sz="0" w:space="0" w:color="auto"/>
        <w:right w:val="none" w:sz="0" w:space="0" w:color="auto"/>
      </w:divBdr>
      <w:divsChild>
        <w:div w:id="7803150">
          <w:marLeft w:val="1354"/>
          <w:marRight w:val="0"/>
          <w:marTop w:val="0"/>
          <w:marBottom w:val="0"/>
          <w:divBdr>
            <w:top w:val="none" w:sz="0" w:space="0" w:color="auto"/>
            <w:left w:val="none" w:sz="0" w:space="0" w:color="auto"/>
            <w:bottom w:val="none" w:sz="0" w:space="0" w:color="auto"/>
            <w:right w:val="none" w:sz="0" w:space="0" w:color="auto"/>
          </w:divBdr>
        </w:div>
        <w:div w:id="1297832976">
          <w:marLeft w:val="1354"/>
          <w:marRight w:val="0"/>
          <w:marTop w:val="0"/>
          <w:marBottom w:val="0"/>
          <w:divBdr>
            <w:top w:val="none" w:sz="0" w:space="0" w:color="auto"/>
            <w:left w:val="none" w:sz="0" w:space="0" w:color="auto"/>
            <w:bottom w:val="none" w:sz="0" w:space="0" w:color="auto"/>
            <w:right w:val="none" w:sz="0" w:space="0" w:color="auto"/>
          </w:divBdr>
        </w:div>
        <w:div w:id="33312515">
          <w:marLeft w:val="1354"/>
          <w:marRight w:val="0"/>
          <w:marTop w:val="0"/>
          <w:marBottom w:val="0"/>
          <w:divBdr>
            <w:top w:val="none" w:sz="0" w:space="0" w:color="auto"/>
            <w:left w:val="none" w:sz="0" w:space="0" w:color="auto"/>
            <w:bottom w:val="none" w:sz="0" w:space="0" w:color="auto"/>
            <w:right w:val="none" w:sz="0" w:space="0" w:color="auto"/>
          </w:divBdr>
        </w:div>
      </w:divsChild>
    </w:div>
    <w:div w:id="1489785496">
      <w:bodyDiv w:val="1"/>
      <w:marLeft w:val="0"/>
      <w:marRight w:val="0"/>
      <w:marTop w:val="0"/>
      <w:marBottom w:val="0"/>
      <w:divBdr>
        <w:top w:val="none" w:sz="0" w:space="0" w:color="auto"/>
        <w:left w:val="none" w:sz="0" w:space="0" w:color="auto"/>
        <w:bottom w:val="none" w:sz="0" w:space="0" w:color="auto"/>
        <w:right w:val="none" w:sz="0" w:space="0" w:color="auto"/>
      </w:divBdr>
      <w:divsChild>
        <w:div w:id="1085878934">
          <w:marLeft w:val="1267"/>
          <w:marRight w:val="0"/>
          <w:marTop w:val="0"/>
          <w:marBottom w:val="0"/>
          <w:divBdr>
            <w:top w:val="none" w:sz="0" w:space="0" w:color="auto"/>
            <w:left w:val="none" w:sz="0" w:space="0" w:color="auto"/>
            <w:bottom w:val="none" w:sz="0" w:space="0" w:color="auto"/>
            <w:right w:val="none" w:sz="0" w:space="0" w:color="auto"/>
          </w:divBdr>
        </w:div>
        <w:div w:id="564411524">
          <w:marLeft w:val="1267"/>
          <w:marRight w:val="0"/>
          <w:marTop w:val="0"/>
          <w:marBottom w:val="0"/>
          <w:divBdr>
            <w:top w:val="none" w:sz="0" w:space="0" w:color="auto"/>
            <w:left w:val="none" w:sz="0" w:space="0" w:color="auto"/>
            <w:bottom w:val="none" w:sz="0" w:space="0" w:color="auto"/>
            <w:right w:val="none" w:sz="0" w:space="0" w:color="auto"/>
          </w:divBdr>
        </w:div>
        <w:div w:id="1048453785">
          <w:marLeft w:val="1267"/>
          <w:marRight w:val="0"/>
          <w:marTop w:val="0"/>
          <w:marBottom w:val="0"/>
          <w:divBdr>
            <w:top w:val="none" w:sz="0" w:space="0" w:color="auto"/>
            <w:left w:val="none" w:sz="0" w:space="0" w:color="auto"/>
            <w:bottom w:val="none" w:sz="0" w:space="0" w:color="auto"/>
            <w:right w:val="none" w:sz="0" w:space="0" w:color="auto"/>
          </w:divBdr>
        </w:div>
      </w:divsChild>
    </w:div>
    <w:div w:id="1499543457">
      <w:bodyDiv w:val="1"/>
      <w:marLeft w:val="0"/>
      <w:marRight w:val="0"/>
      <w:marTop w:val="0"/>
      <w:marBottom w:val="0"/>
      <w:divBdr>
        <w:top w:val="none" w:sz="0" w:space="0" w:color="auto"/>
        <w:left w:val="none" w:sz="0" w:space="0" w:color="auto"/>
        <w:bottom w:val="none" w:sz="0" w:space="0" w:color="auto"/>
        <w:right w:val="none" w:sz="0" w:space="0" w:color="auto"/>
      </w:divBdr>
    </w:div>
    <w:div w:id="1515458489">
      <w:bodyDiv w:val="1"/>
      <w:marLeft w:val="0"/>
      <w:marRight w:val="0"/>
      <w:marTop w:val="0"/>
      <w:marBottom w:val="0"/>
      <w:divBdr>
        <w:top w:val="none" w:sz="0" w:space="0" w:color="auto"/>
        <w:left w:val="none" w:sz="0" w:space="0" w:color="auto"/>
        <w:bottom w:val="none" w:sz="0" w:space="0" w:color="auto"/>
        <w:right w:val="none" w:sz="0" w:space="0" w:color="auto"/>
      </w:divBdr>
      <w:divsChild>
        <w:div w:id="956832207">
          <w:marLeft w:val="1555"/>
          <w:marRight w:val="0"/>
          <w:marTop w:val="0"/>
          <w:marBottom w:val="0"/>
          <w:divBdr>
            <w:top w:val="none" w:sz="0" w:space="0" w:color="auto"/>
            <w:left w:val="none" w:sz="0" w:space="0" w:color="auto"/>
            <w:bottom w:val="none" w:sz="0" w:space="0" w:color="auto"/>
            <w:right w:val="none" w:sz="0" w:space="0" w:color="auto"/>
          </w:divBdr>
        </w:div>
        <w:div w:id="900754188">
          <w:marLeft w:val="1555"/>
          <w:marRight w:val="0"/>
          <w:marTop w:val="0"/>
          <w:marBottom w:val="0"/>
          <w:divBdr>
            <w:top w:val="none" w:sz="0" w:space="0" w:color="auto"/>
            <w:left w:val="none" w:sz="0" w:space="0" w:color="auto"/>
            <w:bottom w:val="none" w:sz="0" w:space="0" w:color="auto"/>
            <w:right w:val="none" w:sz="0" w:space="0" w:color="auto"/>
          </w:divBdr>
        </w:div>
      </w:divsChild>
    </w:div>
    <w:div w:id="1519275136">
      <w:bodyDiv w:val="1"/>
      <w:marLeft w:val="0"/>
      <w:marRight w:val="0"/>
      <w:marTop w:val="0"/>
      <w:marBottom w:val="0"/>
      <w:divBdr>
        <w:top w:val="none" w:sz="0" w:space="0" w:color="auto"/>
        <w:left w:val="none" w:sz="0" w:space="0" w:color="auto"/>
        <w:bottom w:val="none" w:sz="0" w:space="0" w:color="auto"/>
        <w:right w:val="none" w:sz="0" w:space="0" w:color="auto"/>
      </w:divBdr>
      <w:divsChild>
        <w:div w:id="264653573">
          <w:marLeft w:val="1786"/>
          <w:marRight w:val="0"/>
          <w:marTop w:val="0"/>
          <w:marBottom w:val="0"/>
          <w:divBdr>
            <w:top w:val="none" w:sz="0" w:space="0" w:color="auto"/>
            <w:left w:val="none" w:sz="0" w:space="0" w:color="auto"/>
            <w:bottom w:val="none" w:sz="0" w:space="0" w:color="auto"/>
            <w:right w:val="none" w:sz="0" w:space="0" w:color="auto"/>
          </w:divBdr>
        </w:div>
        <w:div w:id="1129785926">
          <w:marLeft w:val="1786"/>
          <w:marRight w:val="0"/>
          <w:marTop w:val="0"/>
          <w:marBottom w:val="0"/>
          <w:divBdr>
            <w:top w:val="none" w:sz="0" w:space="0" w:color="auto"/>
            <w:left w:val="none" w:sz="0" w:space="0" w:color="auto"/>
            <w:bottom w:val="none" w:sz="0" w:space="0" w:color="auto"/>
            <w:right w:val="none" w:sz="0" w:space="0" w:color="auto"/>
          </w:divBdr>
        </w:div>
      </w:divsChild>
    </w:div>
    <w:div w:id="1521776182">
      <w:bodyDiv w:val="1"/>
      <w:marLeft w:val="0"/>
      <w:marRight w:val="0"/>
      <w:marTop w:val="0"/>
      <w:marBottom w:val="0"/>
      <w:divBdr>
        <w:top w:val="none" w:sz="0" w:space="0" w:color="auto"/>
        <w:left w:val="none" w:sz="0" w:space="0" w:color="auto"/>
        <w:bottom w:val="none" w:sz="0" w:space="0" w:color="auto"/>
        <w:right w:val="none" w:sz="0" w:space="0" w:color="auto"/>
      </w:divBdr>
      <w:divsChild>
        <w:div w:id="1327712438">
          <w:marLeft w:val="1224"/>
          <w:marRight w:val="0"/>
          <w:marTop w:val="0"/>
          <w:marBottom w:val="0"/>
          <w:divBdr>
            <w:top w:val="none" w:sz="0" w:space="0" w:color="auto"/>
            <w:left w:val="none" w:sz="0" w:space="0" w:color="auto"/>
            <w:bottom w:val="none" w:sz="0" w:space="0" w:color="auto"/>
            <w:right w:val="none" w:sz="0" w:space="0" w:color="auto"/>
          </w:divBdr>
        </w:div>
        <w:div w:id="961421346">
          <w:marLeft w:val="1224"/>
          <w:marRight w:val="0"/>
          <w:marTop w:val="0"/>
          <w:marBottom w:val="0"/>
          <w:divBdr>
            <w:top w:val="none" w:sz="0" w:space="0" w:color="auto"/>
            <w:left w:val="none" w:sz="0" w:space="0" w:color="auto"/>
            <w:bottom w:val="none" w:sz="0" w:space="0" w:color="auto"/>
            <w:right w:val="none" w:sz="0" w:space="0" w:color="auto"/>
          </w:divBdr>
        </w:div>
      </w:divsChild>
    </w:div>
    <w:div w:id="1522862663">
      <w:bodyDiv w:val="1"/>
      <w:marLeft w:val="0"/>
      <w:marRight w:val="0"/>
      <w:marTop w:val="0"/>
      <w:marBottom w:val="0"/>
      <w:divBdr>
        <w:top w:val="none" w:sz="0" w:space="0" w:color="auto"/>
        <w:left w:val="none" w:sz="0" w:space="0" w:color="auto"/>
        <w:bottom w:val="none" w:sz="0" w:space="0" w:color="auto"/>
        <w:right w:val="none" w:sz="0" w:space="0" w:color="auto"/>
      </w:divBdr>
      <w:divsChild>
        <w:div w:id="2108885789">
          <w:marLeft w:val="1555"/>
          <w:marRight w:val="0"/>
          <w:marTop w:val="0"/>
          <w:marBottom w:val="0"/>
          <w:divBdr>
            <w:top w:val="none" w:sz="0" w:space="0" w:color="auto"/>
            <w:left w:val="none" w:sz="0" w:space="0" w:color="auto"/>
            <w:bottom w:val="none" w:sz="0" w:space="0" w:color="auto"/>
            <w:right w:val="none" w:sz="0" w:space="0" w:color="auto"/>
          </w:divBdr>
        </w:div>
      </w:divsChild>
    </w:div>
    <w:div w:id="1525513573">
      <w:bodyDiv w:val="1"/>
      <w:marLeft w:val="0"/>
      <w:marRight w:val="0"/>
      <w:marTop w:val="0"/>
      <w:marBottom w:val="0"/>
      <w:divBdr>
        <w:top w:val="none" w:sz="0" w:space="0" w:color="auto"/>
        <w:left w:val="none" w:sz="0" w:space="0" w:color="auto"/>
        <w:bottom w:val="none" w:sz="0" w:space="0" w:color="auto"/>
        <w:right w:val="none" w:sz="0" w:space="0" w:color="auto"/>
      </w:divBdr>
    </w:div>
    <w:div w:id="1539658087">
      <w:bodyDiv w:val="1"/>
      <w:marLeft w:val="0"/>
      <w:marRight w:val="0"/>
      <w:marTop w:val="0"/>
      <w:marBottom w:val="0"/>
      <w:divBdr>
        <w:top w:val="none" w:sz="0" w:space="0" w:color="auto"/>
        <w:left w:val="none" w:sz="0" w:space="0" w:color="auto"/>
        <w:bottom w:val="none" w:sz="0" w:space="0" w:color="auto"/>
        <w:right w:val="none" w:sz="0" w:space="0" w:color="auto"/>
      </w:divBdr>
      <w:divsChild>
        <w:div w:id="480928175">
          <w:marLeft w:val="1224"/>
          <w:marRight w:val="0"/>
          <w:marTop w:val="0"/>
          <w:marBottom w:val="0"/>
          <w:divBdr>
            <w:top w:val="none" w:sz="0" w:space="0" w:color="auto"/>
            <w:left w:val="none" w:sz="0" w:space="0" w:color="auto"/>
            <w:bottom w:val="none" w:sz="0" w:space="0" w:color="auto"/>
            <w:right w:val="none" w:sz="0" w:space="0" w:color="auto"/>
          </w:divBdr>
        </w:div>
        <w:div w:id="10687435">
          <w:marLeft w:val="1224"/>
          <w:marRight w:val="0"/>
          <w:marTop w:val="0"/>
          <w:marBottom w:val="0"/>
          <w:divBdr>
            <w:top w:val="none" w:sz="0" w:space="0" w:color="auto"/>
            <w:left w:val="none" w:sz="0" w:space="0" w:color="auto"/>
            <w:bottom w:val="none" w:sz="0" w:space="0" w:color="auto"/>
            <w:right w:val="none" w:sz="0" w:space="0" w:color="auto"/>
          </w:divBdr>
        </w:div>
        <w:div w:id="992682980">
          <w:marLeft w:val="1224"/>
          <w:marRight w:val="0"/>
          <w:marTop w:val="0"/>
          <w:marBottom w:val="0"/>
          <w:divBdr>
            <w:top w:val="none" w:sz="0" w:space="0" w:color="auto"/>
            <w:left w:val="none" w:sz="0" w:space="0" w:color="auto"/>
            <w:bottom w:val="none" w:sz="0" w:space="0" w:color="auto"/>
            <w:right w:val="none" w:sz="0" w:space="0" w:color="auto"/>
          </w:divBdr>
        </w:div>
        <w:div w:id="1030909836">
          <w:marLeft w:val="1224"/>
          <w:marRight w:val="0"/>
          <w:marTop w:val="0"/>
          <w:marBottom w:val="0"/>
          <w:divBdr>
            <w:top w:val="none" w:sz="0" w:space="0" w:color="auto"/>
            <w:left w:val="none" w:sz="0" w:space="0" w:color="auto"/>
            <w:bottom w:val="none" w:sz="0" w:space="0" w:color="auto"/>
            <w:right w:val="none" w:sz="0" w:space="0" w:color="auto"/>
          </w:divBdr>
        </w:div>
        <w:div w:id="1564676019">
          <w:marLeft w:val="1224"/>
          <w:marRight w:val="0"/>
          <w:marTop w:val="0"/>
          <w:marBottom w:val="0"/>
          <w:divBdr>
            <w:top w:val="none" w:sz="0" w:space="0" w:color="auto"/>
            <w:left w:val="none" w:sz="0" w:space="0" w:color="auto"/>
            <w:bottom w:val="none" w:sz="0" w:space="0" w:color="auto"/>
            <w:right w:val="none" w:sz="0" w:space="0" w:color="auto"/>
          </w:divBdr>
        </w:div>
        <w:div w:id="1662466409">
          <w:marLeft w:val="1224"/>
          <w:marRight w:val="0"/>
          <w:marTop w:val="0"/>
          <w:marBottom w:val="0"/>
          <w:divBdr>
            <w:top w:val="none" w:sz="0" w:space="0" w:color="auto"/>
            <w:left w:val="none" w:sz="0" w:space="0" w:color="auto"/>
            <w:bottom w:val="none" w:sz="0" w:space="0" w:color="auto"/>
            <w:right w:val="none" w:sz="0" w:space="0" w:color="auto"/>
          </w:divBdr>
        </w:div>
        <w:div w:id="1771047279">
          <w:marLeft w:val="1224"/>
          <w:marRight w:val="0"/>
          <w:marTop w:val="0"/>
          <w:marBottom w:val="0"/>
          <w:divBdr>
            <w:top w:val="none" w:sz="0" w:space="0" w:color="auto"/>
            <w:left w:val="none" w:sz="0" w:space="0" w:color="auto"/>
            <w:bottom w:val="none" w:sz="0" w:space="0" w:color="auto"/>
            <w:right w:val="none" w:sz="0" w:space="0" w:color="auto"/>
          </w:divBdr>
        </w:div>
        <w:div w:id="1522819214">
          <w:marLeft w:val="1224"/>
          <w:marRight w:val="0"/>
          <w:marTop w:val="0"/>
          <w:marBottom w:val="0"/>
          <w:divBdr>
            <w:top w:val="none" w:sz="0" w:space="0" w:color="auto"/>
            <w:left w:val="none" w:sz="0" w:space="0" w:color="auto"/>
            <w:bottom w:val="none" w:sz="0" w:space="0" w:color="auto"/>
            <w:right w:val="none" w:sz="0" w:space="0" w:color="auto"/>
          </w:divBdr>
        </w:div>
      </w:divsChild>
    </w:div>
    <w:div w:id="1558124131">
      <w:bodyDiv w:val="1"/>
      <w:marLeft w:val="0"/>
      <w:marRight w:val="0"/>
      <w:marTop w:val="0"/>
      <w:marBottom w:val="0"/>
      <w:divBdr>
        <w:top w:val="none" w:sz="0" w:space="0" w:color="auto"/>
        <w:left w:val="none" w:sz="0" w:space="0" w:color="auto"/>
        <w:bottom w:val="none" w:sz="0" w:space="0" w:color="auto"/>
        <w:right w:val="none" w:sz="0" w:space="0" w:color="auto"/>
      </w:divBdr>
    </w:div>
    <w:div w:id="1558933411">
      <w:bodyDiv w:val="1"/>
      <w:marLeft w:val="0"/>
      <w:marRight w:val="0"/>
      <w:marTop w:val="0"/>
      <w:marBottom w:val="0"/>
      <w:divBdr>
        <w:top w:val="none" w:sz="0" w:space="0" w:color="auto"/>
        <w:left w:val="none" w:sz="0" w:space="0" w:color="auto"/>
        <w:bottom w:val="none" w:sz="0" w:space="0" w:color="auto"/>
        <w:right w:val="none" w:sz="0" w:space="0" w:color="auto"/>
      </w:divBdr>
    </w:div>
    <w:div w:id="1569001140">
      <w:bodyDiv w:val="1"/>
      <w:marLeft w:val="0"/>
      <w:marRight w:val="0"/>
      <w:marTop w:val="0"/>
      <w:marBottom w:val="0"/>
      <w:divBdr>
        <w:top w:val="none" w:sz="0" w:space="0" w:color="auto"/>
        <w:left w:val="none" w:sz="0" w:space="0" w:color="auto"/>
        <w:bottom w:val="none" w:sz="0" w:space="0" w:color="auto"/>
        <w:right w:val="none" w:sz="0" w:space="0" w:color="auto"/>
      </w:divBdr>
      <w:divsChild>
        <w:div w:id="113209151">
          <w:marLeft w:val="1210"/>
          <w:marRight w:val="0"/>
          <w:marTop w:val="0"/>
          <w:marBottom w:val="0"/>
          <w:divBdr>
            <w:top w:val="none" w:sz="0" w:space="0" w:color="auto"/>
            <w:left w:val="none" w:sz="0" w:space="0" w:color="auto"/>
            <w:bottom w:val="none" w:sz="0" w:space="0" w:color="auto"/>
            <w:right w:val="none" w:sz="0" w:space="0" w:color="auto"/>
          </w:divBdr>
        </w:div>
      </w:divsChild>
    </w:div>
    <w:div w:id="1577981121">
      <w:bodyDiv w:val="1"/>
      <w:marLeft w:val="0"/>
      <w:marRight w:val="0"/>
      <w:marTop w:val="0"/>
      <w:marBottom w:val="0"/>
      <w:divBdr>
        <w:top w:val="none" w:sz="0" w:space="0" w:color="auto"/>
        <w:left w:val="none" w:sz="0" w:space="0" w:color="auto"/>
        <w:bottom w:val="none" w:sz="0" w:space="0" w:color="auto"/>
        <w:right w:val="none" w:sz="0" w:space="0" w:color="auto"/>
      </w:divBdr>
      <w:divsChild>
        <w:div w:id="842474412">
          <w:marLeft w:val="1426"/>
          <w:marRight w:val="0"/>
          <w:marTop w:val="0"/>
          <w:marBottom w:val="0"/>
          <w:divBdr>
            <w:top w:val="none" w:sz="0" w:space="0" w:color="auto"/>
            <w:left w:val="none" w:sz="0" w:space="0" w:color="auto"/>
            <w:bottom w:val="none" w:sz="0" w:space="0" w:color="auto"/>
            <w:right w:val="none" w:sz="0" w:space="0" w:color="auto"/>
          </w:divBdr>
        </w:div>
        <w:div w:id="2089618111">
          <w:marLeft w:val="1426"/>
          <w:marRight w:val="0"/>
          <w:marTop w:val="0"/>
          <w:marBottom w:val="0"/>
          <w:divBdr>
            <w:top w:val="none" w:sz="0" w:space="0" w:color="auto"/>
            <w:left w:val="none" w:sz="0" w:space="0" w:color="auto"/>
            <w:bottom w:val="none" w:sz="0" w:space="0" w:color="auto"/>
            <w:right w:val="none" w:sz="0" w:space="0" w:color="auto"/>
          </w:divBdr>
        </w:div>
      </w:divsChild>
    </w:div>
    <w:div w:id="1590655700">
      <w:bodyDiv w:val="1"/>
      <w:marLeft w:val="0"/>
      <w:marRight w:val="0"/>
      <w:marTop w:val="0"/>
      <w:marBottom w:val="0"/>
      <w:divBdr>
        <w:top w:val="none" w:sz="0" w:space="0" w:color="auto"/>
        <w:left w:val="none" w:sz="0" w:space="0" w:color="auto"/>
        <w:bottom w:val="none" w:sz="0" w:space="0" w:color="auto"/>
        <w:right w:val="none" w:sz="0" w:space="0" w:color="auto"/>
      </w:divBdr>
      <w:divsChild>
        <w:div w:id="786897394">
          <w:marLeft w:val="1598"/>
          <w:marRight w:val="0"/>
          <w:marTop w:val="0"/>
          <w:marBottom w:val="0"/>
          <w:divBdr>
            <w:top w:val="none" w:sz="0" w:space="0" w:color="auto"/>
            <w:left w:val="none" w:sz="0" w:space="0" w:color="auto"/>
            <w:bottom w:val="none" w:sz="0" w:space="0" w:color="auto"/>
            <w:right w:val="none" w:sz="0" w:space="0" w:color="auto"/>
          </w:divBdr>
        </w:div>
        <w:div w:id="619647490">
          <w:marLeft w:val="1598"/>
          <w:marRight w:val="0"/>
          <w:marTop w:val="0"/>
          <w:marBottom w:val="0"/>
          <w:divBdr>
            <w:top w:val="none" w:sz="0" w:space="0" w:color="auto"/>
            <w:left w:val="none" w:sz="0" w:space="0" w:color="auto"/>
            <w:bottom w:val="none" w:sz="0" w:space="0" w:color="auto"/>
            <w:right w:val="none" w:sz="0" w:space="0" w:color="auto"/>
          </w:divBdr>
        </w:div>
        <w:div w:id="1629630199">
          <w:marLeft w:val="1598"/>
          <w:marRight w:val="0"/>
          <w:marTop w:val="0"/>
          <w:marBottom w:val="0"/>
          <w:divBdr>
            <w:top w:val="none" w:sz="0" w:space="0" w:color="auto"/>
            <w:left w:val="none" w:sz="0" w:space="0" w:color="auto"/>
            <w:bottom w:val="none" w:sz="0" w:space="0" w:color="auto"/>
            <w:right w:val="none" w:sz="0" w:space="0" w:color="auto"/>
          </w:divBdr>
        </w:div>
      </w:divsChild>
    </w:div>
    <w:div w:id="1592737724">
      <w:bodyDiv w:val="1"/>
      <w:marLeft w:val="0"/>
      <w:marRight w:val="0"/>
      <w:marTop w:val="0"/>
      <w:marBottom w:val="0"/>
      <w:divBdr>
        <w:top w:val="none" w:sz="0" w:space="0" w:color="auto"/>
        <w:left w:val="none" w:sz="0" w:space="0" w:color="auto"/>
        <w:bottom w:val="none" w:sz="0" w:space="0" w:color="auto"/>
        <w:right w:val="none" w:sz="0" w:space="0" w:color="auto"/>
      </w:divBdr>
      <w:divsChild>
        <w:div w:id="2047289696">
          <w:marLeft w:val="1714"/>
          <w:marRight w:val="0"/>
          <w:marTop w:val="0"/>
          <w:marBottom w:val="0"/>
          <w:divBdr>
            <w:top w:val="none" w:sz="0" w:space="0" w:color="auto"/>
            <w:left w:val="none" w:sz="0" w:space="0" w:color="auto"/>
            <w:bottom w:val="none" w:sz="0" w:space="0" w:color="auto"/>
            <w:right w:val="none" w:sz="0" w:space="0" w:color="auto"/>
          </w:divBdr>
        </w:div>
        <w:div w:id="825121979">
          <w:marLeft w:val="1714"/>
          <w:marRight w:val="0"/>
          <w:marTop w:val="0"/>
          <w:marBottom w:val="0"/>
          <w:divBdr>
            <w:top w:val="none" w:sz="0" w:space="0" w:color="auto"/>
            <w:left w:val="none" w:sz="0" w:space="0" w:color="auto"/>
            <w:bottom w:val="none" w:sz="0" w:space="0" w:color="auto"/>
            <w:right w:val="none" w:sz="0" w:space="0" w:color="auto"/>
          </w:divBdr>
        </w:div>
        <w:div w:id="897861062">
          <w:marLeft w:val="1714"/>
          <w:marRight w:val="0"/>
          <w:marTop w:val="0"/>
          <w:marBottom w:val="0"/>
          <w:divBdr>
            <w:top w:val="none" w:sz="0" w:space="0" w:color="auto"/>
            <w:left w:val="none" w:sz="0" w:space="0" w:color="auto"/>
            <w:bottom w:val="none" w:sz="0" w:space="0" w:color="auto"/>
            <w:right w:val="none" w:sz="0" w:space="0" w:color="auto"/>
          </w:divBdr>
        </w:div>
      </w:divsChild>
    </w:div>
    <w:div w:id="1610161867">
      <w:bodyDiv w:val="1"/>
      <w:marLeft w:val="0"/>
      <w:marRight w:val="0"/>
      <w:marTop w:val="0"/>
      <w:marBottom w:val="0"/>
      <w:divBdr>
        <w:top w:val="none" w:sz="0" w:space="0" w:color="auto"/>
        <w:left w:val="none" w:sz="0" w:space="0" w:color="auto"/>
        <w:bottom w:val="none" w:sz="0" w:space="0" w:color="auto"/>
        <w:right w:val="none" w:sz="0" w:space="0" w:color="auto"/>
      </w:divBdr>
      <w:divsChild>
        <w:div w:id="241107555">
          <w:marLeft w:val="1310"/>
          <w:marRight w:val="0"/>
          <w:marTop w:val="0"/>
          <w:marBottom w:val="0"/>
          <w:divBdr>
            <w:top w:val="none" w:sz="0" w:space="0" w:color="auto"/>
            <w:left w:val="none" w:sz="0" w:space="0" w:color="auto"/>
            <w:bottom w:val="none" w:sz="0" w:space="0" w:color="auto"/>
            <w:right w:val="none" w:sz="0" w:space="0" w:color="auto"/>
          </w:divBdr>
        </w:div>
        <w:div w:id="1573663373">
          <w:marLeft w:val="1310"/>
          <w:marRight w:val="0"/>
          <w:marTop w:val="0"/>
          <w:marBottom w:val="0"/>
          <w:divBdr>
            <w:top w:val="none" w:sz="0" w:space="0" w:color="auto"/>
            <w:left w:val="none" w:sz="0" w:space="0" w:color="auto"/>
            <w:bottom w:val="none" w:sz="0" w:space="0" w:color="auto"/>
            <w:right w:val="none" w:sz="0" w:space="0" w:color="auto"/>
          </w:divBdr>
        </w:div>
      </w:divsChild>
    </w:div>
    <w:div w:id="1618443812">
      <w:bodyDiv w:val="1"/>
      <w:marLeft w:val="0"/>
      <w:marRight w:val="0"/>
      <w:marTop w:val="0"/>
      <w:marBottom w:val="0"/>
      <w:divBdr>
        <w:top w:val="none" w:sz="0" w:space="0" w:color="auto"/>
        <w:left w:val="none" w:sz="0" w:space="0" w:color="auto"/>
        <w:bottom w:val="none" w:sz="0" w:space="0" w:color="auto"/>
        <w:right w:val="none" w:sz="0" w:space="0" w:color="auto"/>
      </w:divBdr>
      <w:divsChild>
        <w:div w:id="2118136781">
          <w:marLeft w:val="1656"/>
          <w:marRight w:val="0"/>
          <w:marTop w:val="0"/>
          <w:marBottom w:val="0"/>
          <w:divBdr>
            <w:top w:val="none" w:sz="0" w:space="0" w:color="auto"/>
            <w:left w:val="none" w:sz="0" w:space="0" w:color="auto"/>
            <w:bottom w:val="none" w:sz="0" w:space="0" w:color="auto"/>
            <w:right w:val="none" w:sz="0" w:space="0" w:color="auto"/>
          </w:divBdr>
        </w:div>
        <w:div w:id="1536506449">
          <w:marLeft w:val="1656"/>
          <w:marRight w:val="0"/>
          <w:marTop w:val="0"/>
          <w:marBottom w:val="0"/>
          <w:divBdr>
            <w:top w:val="none" w:sz="0" w:space="0" w:color="auto"/>
            <w:left w:val="none" w:sz="0" w:space="0" w:color="auto"/>
            <w:bottom w:val="none" w:sz="0" w:space="0" w:color="auto"/>
            <w:right w:val="none" w:sz="0" w:space="0" w:color="auto"/>
          </w:divBdr>
        </w:div>
      </w:divsChild>
    </w:div>
    <w:div w:id="1623803262">
      <w:bodyDiv w:val="1"/>
      <w:marLeft w:val="0"/>
      <w:marRight w:val="0"/>
      <w:marTop w:val="0"/>
      <w:marBottom w:val="0"/>
      <w:divBdr>
        <w:top w:val="none" w:sz="0" w:space="0" w:color="auto"/>
        <w:left w:val="none" w:sz="0" w:space="0" w:color="auto"/>
        <w:bottom w:val="none" w:sz="0" w:space="0" w:color="auto"/>
        <w:right w:val="none" w:sz="0" w:space="0" w:color="auto"/>
      </w:divBdr>
    </w:div>
    <w:div w:id="1623922483">
      <w:bodyDiv w:val="1"/>
      <w:marLeft w:val="0"/>
      <w:marRight w:val="0"/>
      <w:marTop w:val="0"/>
      <w:marBottom w:val="0"/>
      <w:divBdr>
        <w:top w:val="none" w:sz="0" w:space="0" w:color="auto"/>
        <w:left w:val="none" w:sz="0" w:space="0" w:color="auto"/>
        <w:bottom w:val="none" w:sz="0" w:space="0" w:color="auto"/>
        <w:right w:val="none" w:sz="0" w:space="0" w:color="auto"/>
      </w:divBdr>
      <w:divsChild>
        <w:div w:id="1663970119">
          <w:marLeft w:val="1339"/>
          <w:marRight w:val="0"/>
          <w:marTop w:val="0"/>
          <w:marBottom w:val="0"/>
          <w:divBdr>
            <w:top w:val="none" w:sz="0" w:space="0" w:color="auto"/>
            <w:left w:val="none" w:sz="0" w:space="0" w:color="auto"/>
            <w:bottom w:val="none" w:sz="0" w:space="0" w:color="auto"/>
            <w:right w:val="none" w:sz="0" w:space="0" w:color="auto"/>
          </w:divBdr>
        </w:div>
      </w:divsChild>
    </w:div>
    <w:div w:id="1644119767">
      <w:bodyDiv w:val="1"/>
      <w:marLeft w:val="0"/>
      <w:marRight w:val="0"/>
      <w:marTop w:val="0"/>
      <w:marBottom w:val="0"/>
      <w:divBdr>
        <w:top w:val="none" w:sz="0" w:space="0" w:color="auto"/>
        <w:left w:val="none" w:sz="0" w:space="0" w:color="auto"/>
        <w:bottom w:val="none" w:sz="0" w:space="0" w:color="auto"/>
        <w:right w:val="none" w:sz="0" w:space="0" w:color="auto"/>
      </w:divBdr>
    </w:div>
    <w:div w:id="1646542662">
      <w:bodyDiv w:val="1"/>
      <w:marLeft w:val="0"/>
      <w:marRight w:val="0"/>
      <w:marTop w:val="0"/>
      <w:marBottom w:val="0"/>
      <w:divBdr>
        <w:top w:val="none" w:sz="0" w:space="0" w:color="auto"/>
        <w:left w:val="none" w:sz="0" w:space="0" w:color="auto"/>
        <w:bottom w:val="none" w:sz="0" w:space="0" w:color="auto"/>
        <w:right w:val="none" w:sz="0" w:space="0" w:color="auto"/>
      </w:divBdr>
      <w:divsChild>
        <w:div w:id="552615613">
          <w:marLeft w:val="1512"/>
          <w:marRight w:val="0"/>
          <w:marTop w:val="0"/>
          <w:marBottom w:val="0"/>
          <w:divBdr>
            <w:top w:val="none" w:sz="0" w:space="0" w:color="auto"/>
            <w:left w:val="none" w:sz="0" w:space="0" w:color="auto"/>
            <w:bottom w:val="none" w:sz="0" w:space="0" w:color="auto"/>
            <w:right w:val="none" w:sz="0" w:space="0" w:color="auto"/>
          </w:divBdr>
        </w:div>
      </w:divsChild>
    </w:div>
    <w:div w:id="1677658616">
      <w:bodyDiv w:val="1"/>
      <w:marLeft w:val="0"/>
      <w:marRight w:val="0"/>
      <w:marTop w:val="0"/>
      <w:marBottom w:val="0"/>
      <w:divBdr>
        <w:top w:val="none" w:sz="0" w:space="0" w:color="auto"/>
        <w:left w:val="none" w:sz="0" w:space="0" w:color="auto"/>
        <w:bottom w:val="none" w:sz="0" w:space="0" w:color="auto"/>
        <w:right w:val="none" w:sz="0" w:space="0" w:color="auto"/>
      </w:divBdr>
    </w:div>
    <w:div w:id="1680892831">
      <w:bodyDiv w:val="1"/>
      <w:marLeft w:val="0"/>
      <w:marRight w:val="0"/>
      <w:marTop w:val="0"/>
      <w:marBottom w:val="0"/>
      <w:divBdr>
        <w:top w:val="none" w:sz="0" w:space="0" w:color="auto"/>
        <w:left w:val="none" w:sz="0" w:space="0" w:color="auto"/>
        <w:bottom w:val="none" w:sz="0" w:space="0" w:color="auto"/>
        <w:right w:val="none" w:sz="0" w:space="0" w:color="auto"/>
      </w:divBdr>
      <w:divsChild>
        <w:div w:id="1465780884">
          <w:marLeft w:val="1786"/>
          <w:marRight w:val="0"/>
          <w:marTop w:val="0"/>
          <w:marBottom w:val="0"/>
          <w:divBdr>
            <w:top w:val="none" w:sz="0" w:space="0" w:color="auto"/>
            <w:left w:val="none" w:sz="0" w:space="0" w:color="auto"/>
            <w:bottom w:val="none" w:sz="0" w:space="0" w:color="auto"/>
            <w:right w:val="none" w:sz="0" w:space="0" w:color="auto"/>
          </w:divBdr>
        </w:div>
        <w:div w:id="1239245730">
          <w:marLeft w:val="1786"/>
          <w:marRight w:val="0"/>
          <w:marTop w:val="0"/>
          <w:marBottom w:val="0"/>
          <w:divBdr>
            <w:top w:val="none" w:sz="0" w:space="0" w:color="auto"/>
            <w:left w:val="none" w:sz="0" w:space="0" w:color="auto"/>
            <w:bottom w:val="none" w:sz="0" w:space="0" w:color="auto"/>
            <w:right w:val="none" w:sz="0" w:space="0" w:color="auto"/>
          </w:divBdr>
        </w:div>
        <w:div w:id="1341784560">
          <w:marLeft w:val="1786"/>
          <w:marRight w:val="0"/>
          <w:marTop w:val="0"/>
          <w:marBottom w:val="0"/>
          <w:divBdr>
            <w:top w:val="none" w:sz="0" w:space="0" w:color="auto"/>
            <w:left w:val="none" w:sz="0" w:space="0" w:color="auto"/>
            <w:bottom w:val="none" w:sz="0" w:space="0" w:color="auto"/>
            <w:right w:val="none" w:sz="0" w:space="0" w:color="auto"/>
          </w:divBdr>
        </w:div>
      </w:divsChild>
    </w:div>
    <w:div w:id="1694571662">
      <w:bodyDiv w:val="1"/>
      <w:marLeft w:val="0"/>
      <w:marRight w:val="0"/>
      <w:marTop w:val="0"/>
      <w:marBottom w:val="0"/>
      <w:divBdr>
        <w:top w:val="none" w:sz="0" w:space="0" w:color="auto"/>
        <w:left w:val="none" w:sz="0" w:space="0" w:color="auto"/>
        <w:bottom w:val="none" w:sz="0" w:space="0" w:color="auto"/>
        <w:right w:val="none" w:sz="0" w:space="0" w:color="auto"/>
      </w:divBdr>
    </w:div>
    <w:div w:id="1700738969">
      <w:bodyDiv w:val="1"/>
      <w:marLeft w:val="0"/>
      <w:marRight w:val="0"/>
      <w:marTop w:val="0"/>
      <w:marBottom w:val="0"/>
      <w:divBdr>
        <w:top w:val="none" w:sz="0" w:space="0" w:color="auto"/>
        <w:left w:val="none" w:sz="0" w:space="0" w:color="auto"/>
        <w:bottom w:val="none" w:sz="0" w:space="0" w:color="auto"/>
        <w:right w:val="none" w:sz="0" w:space="0" w:color="auto"/>
      </w:divBdr>
      <w:divsChild>
        <w:div w:id="452405046">
          <w:marLeft w:val="1714"/>
          <w:marRight w:val="0"/>
          <w:marTop w:val="0"/>
          <w:marBottom w:val="0"/>
          <w:divBdr>
            <w:top w:val="none" w:sz="0" w:space="0" w:color="auto"/>
            <w:left w:val="none" w:sz="0" w:space="0" w:color="auto"/>
            <w:bottom w:val="none" w:sz="0" w:space="0" w:color="auto"/>
            <w:right w:val="none" w:sz="0" w:space="0" w:color="auto"/>
          </w:divBdr>
        </w:div>
      </w:divsChild>
    </w:div>
    <w:div w:id="1708288334">
      <w:bodyDiv w:val="1"/>
      <w:marLeft w:val="0"/>
      <w:marRight w:val="0"/>
      <w:marTop w:val="0"/>
      <w:marBottom w:val="0"/>
      <w:divBdr>
        <w:top w:val="none" w:sz="0" w:space="0" w:color="auto"/>
        <w:left w:val="none" w:sz="0" w:space="0" w:color="auto"/>
        <w:bottom w:val="none" w:sz="0" w:space="0" w:color="auto"/>
        <w:right w:val="none" w:sz="0" w:space="0" w:color="auto"/>
      </w:divBdr>
    </w:div>
    <w:div w:id="1712805513">
      <w:bodyDiv w:val="1"/>
      <w:marLeft w:val="0"/>
      <w:marRight w:val="0"/>
      <w:marTop w:val="0"/>
      <w:marBottom w:val="0"/>
      <w:divBdr>
        <w:top w:val="none" w:sz="0" w:space="0" w:color="auto"/>
        <w:left w:val="none" w:sz="0" w:space="0" w:color="auto"/>
        <w:bottom w:val="none" w:sz="0" w:space="0" w:color="auto"/>
        <w:right w:val="none" w:sz="0" w:space="0" w:color="auto"/>
      </w:divBdr>
      <w:divsChild>
        <w:div w:id="1425494642">
          <w:marLeft w:val="1469"/>
          <w:marRight w:val="0"/>
          <w:marTop w:val="0"/>
          <w:marBottom w:val="0"/>
          <w:divBdr>
            <w:top w:val="none" w:sz="0" w:space="0" w:color="auto"/>
            <w:left w:val="none" w:sz="0" w:space="0" w:color="auto"/>
            <w:bottom w:val="none" w:sz="0" w:space="0" w:color="auto"/>
            <w:right w:val="none" w:sz="0" w:space="0" w:color="auto"/>
          </w:divBdr>
        </w:div>
        <w:div w:id="151609233">
          <w:marLeft w:val="1469"/>
          <w:marRight w:val="0"/>
          <w:marTop w:val="0"/>
          <w:marBottom w:val="0"/>
          <w:divBdr>
            <w:top w:val="none" w:sz="0" w:space="0" w:color="auto"/>
            <w:left w:val="none" w:sz="0" w:space="0" w:color="auto"/>
            <w:bottom w:val="none" w:sz="0" w:space="0" w:color="auto"/>
            <w:right w:val="none" w:sz="0" w:space="0" w:color="auto"/>
          </w:divBdr>
        </w:div>
      </w:divsChild>
    </w:div>
    <w:div w:id="1715303987">
      <w:bodyDiv w:val="1"/>
      <w:marLeft w:val="0"/>
      <w:marRight w:val="0"/>
      <w:marTop w:val="0"/>
      <w:marBottom w:val="0"/>
      <w:divBdr>
        <w:top w:val="none" w:sz="0" w:space="0" w:color="auto"/>
        <w:left w:val="none" w:sz="0" w:space="0" w:color="auto"/>
        <w:bottom w:val="none" w:sz="0" w:space="0" w:color="auto"/>
        <w:right w:val="none" w:sz="0" w:space="0" w:color="auto"/>
      </w:divBdr>
    </w:div>
    <w:div w:id="1718432659">
      <w:bodyDiv w:val="1"/>
      <w:marLeft w:val="0"/>
      <w:marRight w:val="0"/>
      <w:marTop w:val="0"/>
      <w:marBottom w:val="0"/>
      <w:divBdr>
        <w:top w:val="none" w:sz="0" w:space="0" w:color="auto"/>
        <w:left w:val="none" w:sz="0" w:space="0" w:color="auto"/>
        <w:bottom w:val="none" w:sz="0" w:space="0" w:color="auto"/>
        <w:right w:val="none" w:sz="0" w:space="0" w:color="auto"/>
      </w:divBdr>
      <w:divsChild>
        <w:div w:id="1100956943">
          <w:marLeft w:val="1267"/>
          <w:marRight w:val="0"/>
          <w:marTop w:val="0"/>
          <w:marBottom w:val="0"/>
          <w:divBdr>
            <w:top w:val="none" w:sz="0" w:space="0" w:color="auto"/>
            <w:left w:val="none" w:sz="0" w:space="0" w:color="auto"/>
            <w:bottom w:val="none" w:sz="0" w:space="0" w:color="auto"/>
            <w:right w:val="none" w:sz="0" w:space="0" w:color="auto"/>
          </w:divBdr>
        </w:div>
      </w:divsChild>
    </w:div>
    <w:div w:id="1722242141">
      <w:bodyDiv w:val="1"/>
      <w:marLeft w:val="0"/>
      <w:marRight w:val="0"/>
      <w:marTop w:val="0"/>
      <w:marBottom w:val="0"/>
      <w:divBdr>
        <w:top w:val="none" w:sz="0" w:space="0" w:color="auto"/>
        <w:left w:val="none" w:sz="0" w:space="0" w:color="auto"/>
        <w:bottom w:val="none" w:sz="0" w:space="0" w:color="auto"/>
        <w:right w:val="none" w:sz="0" w:space="0" w:color="auto"/>
      </w:divBdr>
    </w:div>
    <w:div w:id="1734114212">
      <w:bodyDiv w:val="1"/>
      <w:marLeft w:val="0"/>
      <w:marRight w:val="0"/>
      <w:marTop w:val="0"/>
      <w:marBottom w:val="0"/>
      <w:divBdr>
        <w:top w:val="none" w:sz="0" w:space="0" w:color="auto"/>
        <w:left w:val="none" w:sz="0" w:space="0" w:color="auto"/>
        <w:bottom w:val="none" w:sz="0" w:space="0" w:color="auto"/>
        <w:right w:val="none" w:sz="0" w:space="0" w:color="auto"/>
      </w:divBdr>
    </w:div>
    <w:div w:id="1738237314">
      <w:bodyDiv w:val="1"/>
      <w:marLeft w:val="0"/>
      <w:marRight w:val="0"/>
      <w:marTop w:val="0"/>
      <w:marBottom w:val="0"/>
      <w:divBdr>
        <w:top w:val="none" w:sz="0" w:space="0" w:color="auto"/>
        <w:left w:val="none" w:sz="0" w:space="0" w:color="auto"/>
        <w:bottom w:val="none" w:sz="0" w:space="0" w:color="auto"/>
        <w:right w:val="none" w:sz="0" w:space="0" w:color="auto"/>
      </w:divBdr>
      <w:divsChild>
        <w:div w:id="675304249">
          <w:marLeft w:val="1483"/>
          <w:marRight w:val="0"/>
          <w:marTop w:val="0"/>
          <w:marBottom w:val="0"/>
          <w:divBdr>
            <w:top w:val="none" w:sz="0" w:space="0" w:color="auto"/>
            <w:left w:val="none" w:sz="0" w:space="0" w:color="auto"/>
            <w:bottom w:val="none" w:sz="0" w:space="0" w:color="auto"/>
            <w:right w:val="none" w:sz="0" w:space="0" w:color="auto"/>
          </w:divBdr>
        </w:div>
        <w:div w:id="1131747125">
          <w:marLeft w:val="1483"/>
          <w:marRight w:val="0"/>
          <w:marTop w:val="0"/>
          <w:marBottom w:val="0"/>
          <w:divBdr>
            <w:top w:val="none" w:sz="0" w:space="0" w:color="auto"/>
            <w:left w:val="none" w:sz="0" w:space="0" w:color="auto"/>
            <w:bottom w:val="none" w:sz="0" w:space="0" w:color="auto"/>
            <w:right w:val="none" w:sz="0" w:space="0" w:color="auto"/>
          </w:divBdr>
        </w:div>
      </w:divsChild>
    </w:div>
    <w:div w:id="1739327495">
      <w:bodyDiv w:val="1"/>
      <w:marLeft w:val="0"/>
      <w:marRight w:val="0"/>
      <w:marTop w:val="0"/>
      <w:marBottom w:val="0"/>
      <w:divBdr>
        <w:top w:val="none" w:sz="0" w:space="0" w:color="auto"/>
        <w:left w:val="none" w:sz="0" w:space="0" w:color="auto"/>
        <w:bottom w:val="none" w:sz="0" w:space="0" w:color="auto"/>
        <w:right w:val="none" w:sz="0" w:space="0" w:color="auto"/>
      </w:divBdr>
    </w:div>
    <w:div w:id="1743218223">
      <w:bodyDiv w:val="1"/>
      <w:marLeft w:val="0"/>
      <w:marRight w:val="0"/>
      <w:marTop w:val="0"/>
      <w:marBottom w:val="0"/>
      <w:divBdr>
        <w:top w:val="none" w:sz="0" w:space="0" w:color="auto"/>
        <w:left w:val="none" w:sz="0" w:space="0" w:color="auto"/>
        <w:bottom w:val="none" w:sz="0" w:space="0" w:color="auto"/>
        <w:right w:val="none" w:sz="0" w:space="0" w:color="auto"/>
      </w:divBdr>
    </w:div>
    <w:div w:id="1761021305">
      <w:bodyDiv w:val="1"/>
      <w:marLeft w:val="0"/>
      <w:marRight w:val="0"/>
      <w:marTop w:val="0"/>
      <w:marBottom w:val="0"/>
      <w:divBdr>
        <w:top w:val="none" w:sz="0" w:space="0" w:color="auto"/>
        <w:left w:val="none" w:sz="0" w:space="0" w:color="auto"/>
        <w:bottom w:val="none" w:sz="0" w:space="0" w:color="auto"/>
        <w:right w:val="none" w:sz="0" w:space="0" w:color="auto"/>
      </w:divBdr>
      <w:divsChild>
        <w:div w:id="78597111">
          <w:marLeft w:val="1210"/>
          <w:marRight w:val="0"/>
          <w:marTop w:val="0"/>
          <w:marBottom w:val="0"/>
          <w:divBdr>
            <w:top w:val="none" w:sz="0" w:space="0" w:color="auto"/>
            <w:left w:val="none" w:sz="0" w:space="0" w:color="auto"/>
            <w:bottom w:val="none" w:sz="0" w:space="0" w:color="auto"/>
            <w:right w:val="none" w:sz="0" w:space="0" w:color="auto"/>
          </w:divBdr>
        </w:div>
      </w:divsChild>
    </w:div>
    <w:div w:id="1764647341">
      <w:bodyDiv w:val="1"/>
      <w:marLeft w:val="0"/>
      <w:marRight w:val="0"/>
      <w:marTop w:val="0"/>
      <w:marBottom w:val="0"/>
      <w:divBdr>
        <w:top w:val="none" w:sz="0" w:space="0" w:color="auto"/>
        <w:left w:val="none" w:sz="0" w:space="0" w:color="auto"/>
        <w:bottom w:val="none" w:sz="0" w:space="0" w:color="auto"/>
        <w:right w:val="none" w:sz="0" w:space="0" w:color="auto"/>
      </w:divBdr>
      <w:divsChild>
        <w:div w:id="1817143602">
          <w:marLeft w:val="1526"/>
          <w:marRight w:val="0"/>
          <w:marTop w:val="0"/>
          <w:marBottom w:val="0"/>
          <w:divBdr>
            <w:top w:val="none" w:sz="0" w:space="0" w:color="auto"/>
            <w:left w:val="none" w:sz="0" w:space="0" w:color="auto"/>
            <w:bottom w:val="none" w:sz="0" w:space="0" w:color="auto"/>
            <w:right w:val="none" w:sz="0" w:space="0" w:color="auto"/>
          </w:divBdr>
        </w:div>
        <w:div w:id="1805583963">
          <w:marLeft w:val="1526"/>
          <w:marRight w:val="0"/>
          <w:marTop w:val="0"/>
          <w:marBottom w:val="0"/>
          <w:divBdr>
            <w:top w:val="none" w:sz="0" w:space="0" w:color="auto"/>
            <w:left w:val="none" w:sz="0" w:space="0" w:color="auto"/>
            <w:bottom w:val="none" w:sz="0" w:space="0" w:color="auto"/>
            <w:right w:val="none" w:sz="0" w:space="0" w:color="auto"/>
          </w:divBdr>
        </w:div>
      </w:divsChild>
    </w:div>
    <w:div w:id="1786804877">
      <w:bodyDiv w:val="1"/>
      <w:marLeft w:val="0"/>
      <w:marRight w:val="0"/>
      <w:marTop w:val="0"/>
      <w:marBottom w:val="0"/>
      <w:divBdr>
        <w:top w:val="none" w:sz="0" w:space="0" w:color="auto"/>
        <w:left w:val="none" w:sz="0" w:space="0" w:color="auto"/>
        <w:bottom w:val="none" w:sz="0" w:space="0" w:color="auto"/>
        <w:right w:val="none" w:sz="0" w:space="0" w:color="auto"/>
      </w:divBdr>
      <w:divsChild>
        <w:div w:id="1740008465">
          <w:marLeft w:val="1195"/>
          <w:marRight w:val="0"/>
          <w:marTop w:val="0"/>
          <w:marBottom w:val="0"/>
          <w:divBdr>
            <w:top w:val="none" w:sz="0" w:space="0" w:color="auto"/>
            <w:left w:val="none" w:sz="0" w:space="0" w:color="auto"/>
            <w:bottom w:val="none" w:sz="0" w:space="0" w:color="auto"/>
            <w:right w:val="none" w:sz="0" w:space="0" w:color="auto"/>
          </w:divBdr>
        </w:div>
        <w:div w:id="912281392">
          <w:marLeft w:val="1195"/>
          <w:marRight w:val="0"/>
          <w:marTop w:val="0"/>
          <w:marBottom w:val="0"/>
          <w:divBdr>
            <w:top w:val="none" w:sz="0" w:space="0" w:color="auto"/>
            <w:left w:val="none" w:sz="0" w:space="0" w:color="auto"/>
            <w:bottom w:val="none" w:sz="0" w:space="0" w:color="auto"/>
            <w:right w:val="none" w:sz="0" w:space="0" w:color="auto"/>
          </w:divBdr>
        </w:div>
        <w:div w:id="1415928818">
          <w:marLeft w:val="1195"/>
          <w:marRight w:val="0"/>
          <w:marTop w:val="0"/>
          <w:marBottom w:val="0"/>
          <w:divBdr>
            <w:top w:val="none" w:sz="0" w:space="0" w:color="auto"/>
            <w:left w:val="none" w:sz="0" w:space="0" w:color="auto"/>
            <w:bottom w:val="none" w:sz="0" w:space="0" w:color="auto"/>
            <w:right w:val="none" w:sz="0" w:space="0" w:color="auto"/>
          </w:divBdr>
        </w:div>
        <w:div w:id="1214081688">
          <w:marLeft w:val="1195"/>
          <w:marRight w:val="0"/>
          <w:marTop w:val="0"/>
          <w:marBottom w:val="0"/>
          <w:divBdr>
            <w:top w:val="none" w:sz="0" w:space="0" w:color="auto"/>
            <w:left w:val="none" w:sz="0" w:space="0" w:color="auto"/>
            <w:bottom w:val="none" w:sz="0" w:space="0" w:color="auto"/>
            <w:right w:val="none" w:sz="0" w:space="0" w:color="auto"/>
          </w:divBdr>
        </w:div>
      </w:divsChild>
    </w:div>
    <w:div w:id="1791893986">
      <w:bodyDiv w:val="1"/>
      <w:marLeft w:val="0"/>
      <w:marRight w:val="0"/>
      <w:marTop w:val="0"/>
      <w:marBottom w:val="0"/>
      <w:divBdr>
        <w:top w:val="none" w:sz="0" w:space="0" w:color="auto"/>
        <w:left w:val="none" w:sz="0" w:space="0" w:color="auto"/>
        <w:bottom w:val="none" w:sz="0" w:space="0" w:color="auto"/>
        <w:right w:val="none" w:sz="0" w:space="0" w:color="auto"/>
      </w:divBdr>
    </w:div>
    <w:div w:id="1798715946">
      <w:bodyDiv w:val="1"/>
      <w:marLeft w:val="0"/>
      <w:marRight w:val="0"/>
      <w:marTop w:val="0"/>
      <w:marBottom w:val="0"/>
      <w:divBdr>
        <w:top w:val="none" w:sz="0" w:space="0" w:color="auto"/>
        <w:left w:val="none" w:sz="0" w:space="0" w:color="auto"/>
        <w:bottom w:val="none" w:sz="0" w:space="0" w:color="auto"/>
        <w:right w:val="none" w:sz="0" w:space="0" w:color="auto"/>
      </w:divBdr>
      <w:divsChild>
        <w:div w:id="1293636155">
          <w:marLeft w:val="1786"/>
          <w:marRight w:val="0"/>
          <w:marTop w:val="0"/>
          <w:marBottom w:val="0"/>
          <w:divBdr>
            <w:top w:val="none" w:sz="0" w:space="0" w:color="auto"/>
            <w:left w:val="none" w:sz="0" w:space="0" w:color="auto"/>
            <w:bottom w:val="none" w:sz="0" w:space="0" w:color="auto"/>
            <w:right w:val="none" w:sz="0" w:space="0" w:color="auto"/>
          </w:divBdr>
        </w:div>
        <w:div w:id="844974531">
          <w:marLeft w:val="1786"/>
          <w:marRight w:val="0"/>
          <w:marTop w:val="0"/>
          <w:marBottom w:val="0"/>
          <w:divBdr>
            <w:top w:val="none" w:sz="0" w:space="0" w:color="auto"/>
            <w:left w:val="none" w:sz="0" w:space="0" w:color="auto"/>
            <w:bottom w:val="none" w:sz="0" w:space="0" w:color="auto"/>
            <w:right w:val="none" w:sz="0" w:space="0" w:color="auto"/>
          </w:divBdr>
        </w:div>
        <w:div w:id="1978795665">
          <w:marLeft w:val="1786"/>
          <w:marRight w:val="0"/>
          <w:marTop w:val="0"/>
          <w:marBottom w:val="0"/>
          <w:divBdr>
            <w:top w:val="none" w:sz="0" w:space="0" w:color="auto"/>
            <w:left w:val="none" w:sz="0" w:space="0" w:color="auto"/>
            <w:bottom w:val="none" w:sz="0" w:space="0" w:color="auto"/>
            <w:right w:val="none" w:sz="0" w:space="0" w:color="auto"/>
          </w:divBdr>
        </w:div>
      </w:divsChild>
    </w:div>
    <w:div w:id="1800683950">
      <w:bodyDiv w:val="1"/>
      <w:marLeft w:val="0"/>
      <w:marRight w:val="0"/>
      <w:marTop w:val="0"/>
      <w:marBottom w:val="0"/>
      <w:divBdr>
        <w:top w:val="none" w:sz="0" w:space="0" w:color="auto"/>
        <w:left w:val="none" w:sz="0" w:space="0" w:color="auto"/>
        <w:bottom w:val="none" w:sz="0" w:space="0" w:color="auto"/>
        <w:right w:val="none" w:sz="0" w:space="0" w:color="auto"/>
      </w:divBdr>
    </w:div>
    <w:div w:id="1808013567">
      <w:bodyDiv w:val="1"/>
      <w:marLeft w:val="0"/>
      <w:marRight w:val="0"/>
      <w:marTop w:val="0"/>
      <w:marBottom w:val="0"/>
      <w:divBdr>
        <w:top w:val="none" w:sz="0" w:space="0" w:color="auto"/>
        <w:left w:val="none" w:sz="0" w:space="0" w:color="auto"/>
        <w:bottom w:val="none" w:sz="0" w:space="0" w:color="auto"/>
        <w:right w:val="none" w:sz="0" w:space="0" w:color="auto"/>
      </w:divBdr>
      <w:divsChild>
        <w:div w:id="1013265814">
          <w:marLeft w:val="1440"/>
          <w:marRight w:val="0"/>
          <w:marTop w:val="0"/>
          <w:marBottom w:val="0"/>
          <w:divBdr>
            <w:top w:val="none" w:sz="0" w:space="0" w:color="auto"/>
            <w:left w:val="none" w:sz="0" w:space="0" w:color="auto"/>
            <w:bottom w:val="none" w:sz="0" w:space="0" w:color="auto"/>
            <w:right w:val="none" w:sz="0" w:space="0" w:color="auto"/>
          </w:divBdr>
        </w:div>
        <w:div w:id="1619264683">
          <w:marLeft w:val="1440"/>
          <w:marRight w:val="0"/>
          <w:marTop w:val="0"/>
          <w:marBottom w:val="0"/>
          <w:divBdr>
            <w:top w:val="none" w:sz="0" w:space="0" w:color="auto"/>
            <w:left w:val="none" w:sz="0" w:space="0" w:color="auto"/>
            <w:bottom w:val="none" w:sz="0" w:space="0" w:color="auto"/>
            <w:right w:val="none" w:sz="0" w:space="0" w:color="auto"/>
          </w:divBdr>
        </w:div>
        <w:div w:id="2053071790">
          <w:marLeft w:val="1440"/>
          <w:marRight w:val="0"/>
          <w:marTop w:val="0"/>
          <w:marBottom w:val="0"/>
          <w:divBdr>
            <w:top w:val="none" w:sz="0" w:space="0" w:color="auto"/>
            <w:left w:val="none" w:sz="0" w:space="0" w:color="auto"/>
            <w:bottom w:val="none" w:sz="0" w:space="0" w:color="auto"/>
            <w:right w:val="none" w:sz="0" w:space="0" w:color="auto"/>
          </w:divBdr>
        </w:div>
        <w:div w:id="85686686">
          <w:marLeft w:val="1440"/>
          <w:marRight w:val="0"/>
          <w:marTop w:val="0"/>
          <w:marBottom w:val="0"/>
          <w:divBdr>
            <w:top w:val="none" w:sz="0" w:space="0" w:color="auto"/>
            <w:left w:val="none" w:sz="0" w:space="0" w:color="auto"/>
            <w:bottom w:val="none" w:sz="0" w:space="0" w:color="auto"/>
            <w:right w:val="none" w:sz="0" w:space="0" w:color="auto"/>
          </w:divBdr>
        </w:div>
        <w:div w:id="1167861736">
          <w:marLeft w:val="1440"/>
          <w:marRight w:val="0"/>
          <w:marTop w:val="0"/>
          <w:marBottom w:val="0"/>
          <w:divBdr>
            <w:top w:val="none" w:sz="0" w:space="0" w:color="auto"/>
            <w:left w:val="none" w:sz="0" w:space="0" w:color="auto"/>
            <w:bottom w:val="none" w:sz="0" w:space="0" w:color="auto"/>
            <w:right w:val="none" w:sz="0" w:space="0" w:color="auto"/>
          </w:divBdr>
        </w:div>
        <w:div w:id="469445317">
          <w:marLeft w:val="1440"/>
          <w:marRight w:val="0"/>
          <w:marTop w:val="0"/>
          <w:marBottom w:val="0"/>
          <w:divBdr>
            <w:top w:val="none" w:sz="0" w:space="0" w:color="auto"/>
            <w:left w:val="none" w:sz="0" w:space="0" w:color="auto"/>
            <w:bottom w:val="none" w:sz="0" w:space="0" w:color="auto"/>
            <w:right w:val="none" w:sz="0" w:space="0" w:color="auto"/>
          </w:divBdr>
        </w:div>
      </w:divsChild>
    </w:div>
    <w:div w:id="1810584651">
      <w:bodyDiv w:val="1"/>
      <w:marLeft w:val="0"/>
      <w:marRight w:val="0"/>
      <w:marTop w:val="0"/>
      <w:marBottom w:val="0"/>
      <w:divBdr>
        <w:top w:val="none" w:sz="0" w:space="0" w:color="auto"/>
        <w:left w:val="none" w:sz="0" w:space="0" w:color="auto"/>
        <w:bottom w:val="none" w:sz="0" w:space="0" w:color="auto"/>
        <w:right w:val="none" w:sz="0" w:space="0" w:color="auto"/>
      </w:divBdr>
      <w:divsChild>
        <w:div w:id="257100981">
          <w:marLeft w:val="1541"/>
          <w:marRight w:val="0"/>
          <w:marTop w:val="0"/>
          <w:marBottom w:val="0"/>
          <w:divBdr>
            <w:top w:val="none" w:sz="0" w:space="0" w:color="auto"/>
            <w:left w:val="none" w:sz="0" w:space="0" w:color="auto"/>
            <w:bottom w:val="none" w:sz="0" w:space="0" w:color="auto"/>
            <w:right w:val="none" w:sz="0" w:space="0" w:color="auto"/>
          </w:divBdr>
        </w:div>
        <w:div w:id="2098205837">
          <w:marLeft w:val="1541"/>
          <w:marRight w:val="0"/>
          <w:marTop w:val="0"/>
          <w:marBottom w:val="0"/>
          <w:divBdr>
            <w:top w:val="none" w:sz="0" w:space="0" w:color="auto"/>
            <w:left w:val="none" w:sz="0" w:space="0" w:color="auto"/>
            <w:bottom w:val="none" w:sz="0" w:space="0" w:color="auto"/>
            <w:right w:val="none" w:sz="0" w:space="0" w:color="auto"/>
          </w:divBdr>
        </w:div>
        <w:div w:id="1653483249">
          <w:marLeft w:val="1541"/>
          <w:marRight w:val="0"/>
          <w:marTop w:val="0"/>
          <w:marBottom w:val="0"/>
          <w:divBdr>
            <w:top w:val="none" w:sz="0" w:space="0" w:color="auto"/>
            <w:left w:val="none" w:sz="0" w:space="0" w:color="auto"/>
            <w:bottom w:val="none" w:sz="0" w:space="0" w:color="auto"/>
            <w:right w:val="none" w:sz="0" w:space="0" w:color="auto"/>
          </w:divBdr>
        </w:div>
      </w:divsChild>
    </w:div>
    <w:div w:id="1816289776">
      <w:bodyDiv w:val="1"/>
      <w:marLeft w:val="0"/>
      <w:marRight w:val="0"/>
      <w:marTop w:val="0"/>
      <w:marBottom w:val="0"/>
      <w:divBdr>
        <w:top w:val="none" w:sz="0" w:space="0" w:color="auto"/>
        <w:left w:val="none" w:sz="0" w:space="0" w:color="auto"/>
        <w:bottom w:val="none" w:sz="0" w:space="0" w:color="auto"/>
        <w:right w:val="none" w:sz="0" w:space="0" w:color="auto"/>
      </w:divBdr>
    </w:div>
    <w:div w:id="1816337394">
      <w:bodyDiv w:val="1"/>
      <w:marLeft w:val="0"/>
      <w:marRight w:val="0"/>
      <w:marTop w:val="0"/>
      <w:marBottom w:val="0"/>
      <w:divBdr>
        <w:top w:val="none" w:sz="0" w:space="0" w:color="auto"/>
        <w:left w:val="none" w:sz="0" w:space="0" w:color="auto"/>
        <w:bottom w:val="none" w:sz="0" w:space="0" w:color="auto"/>
        <w:right w:val="none" w:sz="0" w:space="0" w:color="auto"/>
      </w:divBdr>
    </w:div>
    <w:div w:id="1819228097">
      <w:bodyDiv w:val="1"/>
      <w:marLeft w:val="0"/>
      <w:marRight w:val="0"/>
      <w:marTop w:val="0"/>
      <w:marBottom w:val="0"/>
      <w:divBdr>
        <w:top w:val="none" w:sz="0" w:space="0" w:color="auto"/>
        <w:left w:val="none" w:sz="0" w:space="0" w:color="auto"/>
        <w:bottom w:val="none" w:sz="0" w:space="0" w:color="auto"/>
        <w:right w:val="none" w:sz="0" w:space="0" w:color="auto"/>
      </w:divBdr>
    </w:div>
    <w:div w:id="1820032184">
      <w:bodyDiv w:val="1"/>
      <w:marLeft w:val="0"/>
      <w:marRight w:val="0"/>
      <w:marTop w:val="0"/>
      <w:marBottom w:val="0"/>
      <w:divBdr>
        <w:top w:val="none" w:sz="0" w:space="0" w:color="auto"/>
        <w:left w:val="none" w:sz="0" w:space="0" w:color="auto"/>
        <w:bottom w:val="none" w:sz="0" w:space="0" w:color="auto"/>
        <w:right w:val="none" w:sz="0" w:space="0" w:color="auto"/>
      </w:divBdr>
    </w:div>
    <w:div w:id="1824203567">
      <w:bodyDiv w:val="1"/>
      <w:marLeft w:val="0"/>
      <w:marRight w:val="0"/>
      <w:marTop w:val="0"/>
      <w:marBottom w:val="0"/>
      <w:divBdr>
        <w:top w:val="none" w:sz="0" w:space="0" w:color="auto"/>
        <w:left w:val="none" w:sz="0" w:space="0" w:color="auto"/>
        <w:bottom w:val="none" w:sz="0" w:space="0" w:color="auto"/>
        <w:right w:val="none" w:sz="0" w:space="0" w:color="auto"/>
      </w:divBdr>
    </w:div>
    <w:div w:id="1837188191">
      <w:bodyDiv w:val="1"/>
      <w:marLeft w:val="0"/>
      <w:marRight w:val="0"/>
      <w:marTop w:val="0"/>
      <w:marBottom w:val="0"/>
      <w:divBdr>
        <w:top w:val="none" w:sz="0" w:space="0" w:color="auto"/>
        <w:left w:val="none" w:sz="0" w:space="0" w:color="auto"/>
        <w:bottom w:val="none" w:sz="0" w:space="0" w:color="auto"/>
        <w:right w:val="none" w:sz="0" w:space="0" w:color="auto"/>
      </w:divBdr>
    </w:div>
    <w:div w:id="1858736343">
      <w:bodyDiv w:val="1"/>
      <w:marLeft w:val="0"/>
      <w:marRight w:val="0"/>
      <w:marTop w:val="0"/>
      <w:marBottom w:val="0"/>
      <w:divBdr>
        <w:top w:val="none" w:sz="0" w:space="0" w:color="auto"/>
        <w:left w:val="none" w:sz="0" w:space="0" w:color="auto"/>
        <w:bottom w:val="none" w:sz="0" w:space="0" w:color="auto"/>
        <w:right w:val="none" w:sz="0" w:space="0" w:color="auto"/>
      </w:divBdr>
    </w:div>
    <w:div w:id="1867988076">
      <w:bodyDiv w:val="1"/>
      <w:marLeft w:val="0"/>
      <w:marRight w:val="0"/>
      <w:marTop w:val="0"/>
      <w:marBottom w:val="0"/>
      <w:divBdr>
        <w:top w:val="none" w:sz="0" w:space="0" w:color="auto"/>
        <w:left w:val="none" w:sz="0" w:space="0" w:color="auto"/>
        <w:bottom w:val="none" w:sz="0" w:space="0" w:color="auto"/>
        <w:right w:val="none" w:sz="0" w:space="0" w:color="auto"/>
      </w:divBdr>
    </w:div>
    <w:div w:id="1871528557">
      <w:bodyDiv w:val="1"/>
      <w:marLeft w:val="0"/>
      <w:marRight w:val="0"/>
      <w:marTop w:val="0"/>
      <w:marBottom w:val="0"/>
      <w:divBdr>
        <w:top w:val="none" w:sz="0" w:space="0" w:color="auto"/>
        <w:left w:val="none" w:sz="0" w:space="0" w:color="auto"/>
        <w:bottom w:val="none" w:sz="0" w:space="0" w:color="auto"/>
        <w:right w:val="none" w:sz="0" w:space="0" w:color="auto"/>
      </w:divBdr>
    </w:div>
    <w:div w:id="1879470146">
      <w:bodyDiv w:val="1"/>
      <w:marLeft w:val="0"/>
      <w:marRight w:val="0"/>
      <w:marTop w:val="0"/>
      <w:marBottom w:val="0"/>
      <w:divBdr>
        <w:top w:val="none" w:sz="0" w:space="0" w:color="auto"/>
        <w:left w:val="none" w:sz="0" w:space="0" w:color="auto"/>
        <w:bottom w:val="none" w:sz="0" w:space="0" w:color="auto"/>
        <w:right w:val="none" w:sz="0" w:space="0" w:color="auto"/>
      </w:divBdr>
      <w:divsChild>
        <w:div w:id="1902134367">
          <w:marLeft w:val="1685"/>
          <w:marRight w:val="0"/>
          <w:marTop w:val="0"/>
          <w:marBottom w:val="0"/>
          <w:divBdr>
            <w:top w:val="none" w:sz="0" w:space="0" w:color="auto"/>
            <w:left w:val="none" w:sz="0" w:space="0" w:color="auto"/>
            <w:bottom w:val="none" w:sz="0" w:space="0" w:color="auto"/>
            <w:right w:val="none" w:sz="0" w:space="0" w:color="auto"/>
          </w:divBdr>
        </w:div>
        <w:div w:id="1781366529">
          <w:marLeft w:val="1685"/>
          <w:marRight w:val="0"/>
          <w:marTop w:val="0"/>
          <w:marBottom w:val="0"/>
          <w:divBdr>
            <w:top w:val="none" w:sz="0" w:space="0" w:color="auto"/>
            <w:left w:val="none" w:sz="0" w:space="0" w:color="auto"/>
            <w:bottom w:val="none" w:sz="0" w:space="0" w:color="auto"/>
            <w:right w:val="none" w:sz="0" w:space="0" w:color="auto"/>
          </w:divBdr>
        </w:div>
      </w:divsChild>
    </w:div>
    <w:div w:id="1884975089">
      <w:bodyDiv w:val="1"/>
      <w:marLeft w:val="0"/>
      <w:marRight w:val="0"/>
      <w:marTop w:val="0"/>
      <w:marBottom w:val="0"/>
      <w:divBdr>
        <w:top w:val="none" w:sz="0" w:space="0" w:color="auto"/>
        <w:left w:val="none" w:sz="0" w:space="0" w:color="auto"/>
        <w:bottom w:val="none" w:sz="0" w:space="0" w:color="auto"/>
        <w:right w:val="none" w:sz="0" w:space="0" w:color="auto"/>
      </w:divBdr>
      <w:divsChild>
        <w:div w:id="191694533">
          <w:marLeft w:val="1570"/>
          <w:marRight w:val="0"/>
          <w:marTop w:val="0"/>
          <w:marBottom w:val="0"/>
          <w:divBdr>
            <w:top w:val="none" w:sz="0" w:space="0" w:color="auto"/>
            <w:left w:val="none" w:sz="0" w:space="0" w:color="auto"/>
            <w:bottom w:val="none" w:sz="0" w:space="0" w:color="auto"/>
            <w:right w:val="none" w:sz="0" w:space="0" w:color="auto"/>
          </w:divBdr>
        </w:div>
        <w:div w:id="320617969">
          <w:marLeft w:val="1570"/>
          <w:marRight w:val="0"/>
          <w:marTop w:val="0"/>
          <w:marBottom w:val="0"/>
          <w:divBdr>
            <w:top w:val="none" w:sz="0" w:space="0" w:color="auto"/>
            <w:left w:val="none" w:sz="0" w:space="0" w:color="auto"/>
            <w:bottom w:val="none" w:sz="0" w:space="0" w:color="auto"/>
            <w:right w:val="none" w:sz="0" w:space="0" w:color="auto"/>
          </w:divBdr>
        </w:div>
      </w:divsChild>
    </w:div>
    <w:div w:id="1893539243">
      <w:bodyDiv w:val="1"/>
      <w:marLeft w:val="0"/>
      <w:marRight w:val="0"/>
      <w:marTop w:val="0"/>
      <w:marBottom w:val="0"/>
      <w:divBdr>
        <w:top w:val="none" w:sz="0" w:space="0" w:color="auto"/>
        <w:left w:val="none" w:sz="0" w:space="0" w:color="auto"/>
        <w:bottom w:val="none" w:sz="0" w:space="0" w:color="auto"/>
        <w:right w:val="none" w:sz="0" w:space="0" w:color="auto"/>
      </w:divBdr>
      <w:divsChild>
        <w:div w:id="1271430480">
          <w:marLeft w:val="1411"/>
          <w:marRight w:val="0"/>
          <w:marTop w:val="0"/>
          <w:marBottom w:val="0"/>
          <w:divBdr>
            <w:top w:val="none" w:sz="0" w:space="0" w:color="auto"/>
            <w:left w:val="none" w:sz="0" w:space="0" w:color="auto"/>
            <w:bottom w:val="none" w:sz="0" w:space="0" w:color="auto"/>
            <w:right w:val="none" w:sz="0" w:space="0" w:color="auto"/>
          </w:divBdr>
        </w:div>
        <w:div w:id="424620142">
          <w:marLeft w:val="1411"/>
          <w:marRight w:val="0"/>
          <w:marTop w:val="0"/>
          <w:marBottom w:val="0"/>
          <w:divBdr>
            <w:top w:val="none" w:sz="0" w:space="0" w:color="auto"/>
            <w:left w:val="none" w:sz="0" w:space="0" w:color="auto"/>
            <w:bottom w:val="none" w:sz="0" w:space="0" w:color="auto"/>
            <w:right w:val="none" w:sz="0" w:space="0" w:color="auto"/>
          </w:divBdr>
        </w:div>
      </w:divsChild>
    </w:div>
    <w:div w:id="1910919593">
      <w:bodyDiv w:val="1"/>
      <w:marLeft w:val="0"/>
      <w:marRight w:val="0"/>
      <w:marTop w:val="0"/>
      <w:marBottom w:val="0"/>
      <w:divBdr>
        <w:top w:val="none" w:sz="0" w:space="0" w:color="auto"/>
        <w:left w:val="none" w:sz="0" w:space="0" w:color="auto"/>
        <w:bottom w:val="none" w:sz="0" w:space="0" w:color="auto"/>
        <w:right w:val="none" w:sz="0" w:space="0" w:color="auto"/>
      </w:divBdr>
      <w:divsChild>
        <w:div w:id="688095165">
          <w:marLeft w:val="1166"/>
          <w:marRight w:val="0"/>
          <w:marTop w:val="0"/>
          <w:marBottom w:val="0"/>
          <w:divBdr>
            <w:top w:val="none" w:sz="0" w:space="0" w:color="auto"/>
            <w:left w:val="none" w:sz="0" w:space="0" w:color="auto"/>
            <w:bottom w:val="none" w:sz="0" w:space="0" w:color="auto"/>
            <w:right w:val="none" w:sz="0" w:space="0" w:color="auto"/>
          </w:divBdr>
        </w:div>
        <w:div w:id="679235080">
          <w:marLeft w:val="1166"/>
          <w:marRight w:val="0"/>
          <w:marTop w:val="0"/>
          <w:marBottom w:val="0"/>
          <w:divBdr>
            <w:top w:val="none" w:sz="0" w:space="0" w:color="auto"/>
            <w:left w:val="none" w:sz="0" w:space="0" w:color="auto"/>
            <w:bottom w:val="none" w:sz="0" w:space="0" w:color="auto"/>
            <w:right w:val="none" w:sz="0" w:space="0" w:color="auto"/>
          </w:divBdr>
        </w:div>
        <w:div w:id="1043943310">
          <w:marLeft w:val="1166"/>
          <w:marRight w:val="0"/>
          <w:marTop w:val="0"/>
          <w:marBottom w:val="0"/>
          <w:divBdr>
            <w:top w:val="none" w:sz="0" w:space="0" w:color="auto"/>
            <w:left w:val="none" w:sz="0" w:space="0" w:color="auto"/>
            <w:bottom w:val="none" w:sz="0" w:space="0" w:color="auto"/>
            <w:right w:val="none" w:sz="0" w:space="0" w:color="auto"/>
          </w:divBdr>
        </w:div>
        <w:div w:id="548688901">
          <w:marLeft w:val="1166"/>
          <w:marRight w:val="0"/>
          <w:marTop w:val="0"/>
          <w:marBottom w:val="0"/>
          <w:divBdr>
            <w:top w:val="none" w:sz="0" w:space="0" w:color="auto"/>
            <w:left w:val="none" w:sz="0" w:space="0" w:color="auto"/>
            <w:bottom w:val="none" w:sz="0" w:space="0" w:color="auto"/>
            <w:right w:val="none" w:sz="0" w:space="0" w:color="auto"/>
          </w:divBdr>
        </w:div>
        <w:div w:id="18549025">
          <w:marLeft w:val="1166"/>
          <w:marRight w:val="0"/>
          <w:marTop w:val="0"/>
          <w:marBottom w:val="0"/>
          <w:divBdr>
            <w:top w:val="none" w:sz="0" w:space="0" w:color="auto"/>
            <w:left w:val="none" w:sz="0" w:space="0" w:color="auto"/>
            <w:bottom w:val="none" w:sz="0" w:space="0" w:color="auto"/>
            <w:right w:val="none" w:sz="0" w:space="0" w:color="auto"/>
          </w:divBdr>
        </w:div>
        <w:div w:id="1923293028">
          <w:marLeft w:val="1166"/>
          <w:marRight w:val="0"/>
          <w:marTop w:val="0"/>
          <w:marBottom w:val="0"/>
          <w:divBdr>
            <w:top w:val="none" w:sz="0" w:space="0" w:color="auto"/>
            <w:left w:val="none" w:sz="0" w:space="0" w:color="auto"/>
            <w:bottom w:val="none" w:sz="0" w:space="0" w:color="auto"/>
            <w:right w:val="none" w:sz="0" w:space="0" w:color="auto"/>
          </w:divBdr>
        </w:div>
        <w:div w:id="558830895">
          <w:marLeft w:val="1166"/>
          <w:marRight w:val="0"/>
          <w:marTop w:val="0"/>
          <w:marBottom w:val="0"/>
          <w:divBdr>
            <w:top w:val="none" w:sz="0" w:space="0" w:color="auto"/>
            <w:left w:val="none" w:sz="0" w:space="0" w:color="auto"/>
            <w:bottom w:val="none" w:sz="0" w:space="0" w:color="auto"/>
            <w:right w:val="none" w:sz="0" w:space="0" w:color="auto"/>
          </w:divBdr>
        </w:div>
        <w:div w:id="1813986992">
          <w:marLeft w:val="1166"/>
          <w:marRight w:val="0"/>
          <w:marTop w:val="0"/>
          <w:marBottom w:val="0"/>
          <w:divBdr>
            <w:top w:val="none" w:sz="0" w:space="0" w:color="auto"/>
            <w:left w:val="none" w:sz="0" w:space="0" w:color="auto"/>
            <w:bottom w:val="none" w:sz="0" w:space="0" w:color="auto"/>
            <w:right w:val="none" w:sz="0" w:space="0" w:color="auto"/>
          </w:divBdr>
        </w:div>
      </w:divsChild>
    </w:div>
    <w:div w:id="1918709838">
      <w:bodyDiv w:val="1"/>
      <w:marLeft w:val="0"/>
      <w:marRight w:val="0"/>
      <w:marTop w:val="0"/>
      <w:marBottom w:val="0"/>
      <w:divBdr>
        <w:top w:val="none" w:sz="0" w:space="0" w:color="auto"/>
        <w:left w:val="none" w:sz="0" w:space="0" w:color="auto"/>
        <w:bottom w:val="none" w:sz="0" w:space="0" w:color="auto"/>
        <w:right w:val="none" w:sz="0" w:space="0" w:color="auto"/>
      </w:divBdr>
      <w:divsChild>
        <w:div w:id="251358145">
          <w:marLeft w:val="1195"/>
          <w:marRight w:val="0"/>
          <w:marTop w:val="0"/>
          <w:marBottom w:val="0"/>
          <w:divBdr>
            <w:top w:val="none" w:sz="0" w:space="0" w:color="auto"/>
            <w:left w:val="none" w:sz="0" w:space="0" w:color="auto"/>
            <w:bottom w:val="none" w:sz="0" w:space="0" w:color="auto"/>
            <w:right w:val="none" w:sz="0" w:space="0" w:color="auto"/>
          </w:divBdr>
        </w:div>
        <w:div w:id="1871991389">
          <w:marLeft w:val="1195"/>
          <w:marRight w:val="0"/>
          <w:marTop w:val="0"/>
          <w:marBottom w:val="0"/>
          <w:divBdr>
            <w:top w:val="none" w:sz="0" w:space="0" w:color="auto"/>
            <w:left w:val="none" w:sz="0" w:space="0" w:color="auto"/>
            <w:bottom w:val="none" w:sz="0" w:space="0" w:color="auto"/>
            <w:right w:val="none" w:sz="0" w:space="0" w:color="auto"/>
          </w:divBdr>
        </w:div>
        <w:div w:id="176501309">
          <w:marLeft w:val="1195"/>
          <w:marRight w:val="0"/>
          <w:marTop w:val="0"/>
          <w:marBottom w:val="0"/>
          <w:divBdr>
            <w:top w:val="none" w:sz="0" w:space="0" w:color="auto"/>
            <w:left w:val="none" w:sz="0" w:space="0" w:color="auto"/>
            <w:bottom w:val="none" w:sz="0" w:space="0" w:color="auto"/>
            <w:right w:val="none" w:sz="0" w:space="0" w:color="auto"/>
          </w:divBdr>
        </w:div>
      </w:divsChild>
    </w:div>
    <w:div w:id="1925332870">
      <w:bodyDiv w:val="1"/>
      <w:marLeft w:val="0"/>
      <w:marRight w:val="0"/>
      <w:marTop w:val="0"/>
      <w:marBottom w:val="0"/>
      <w:divBdr>
        <w:top w:val="none" w:sz="0" w:space="0" w:color="auto"/>
        <w:left w:val="none" w:sz="0" w:space="0" w:color="auto"/>
        <w:bottom w:val="none" w:sz="0" w:space="0" w:color="auto"/>
        <w:right w:val="none" w:sz="0" w:space="0" w:color="auto"/>
      </w:divBdr>
    </w:div>
    <w:div w:id="1926456778">
      <w:bodyDiv w:val="1"/>
      <w:marLeft w:val="0"/>
      <w:marRight w:val="0"/>
      <w:marTop w:val="0"/>
      <w:marBottom w:val="0"/>
      <w:divBdr>
        <w:top w:val="none" w:sz="0" w:space="0" w:color="auto"/>
        <w:left w:val="none" w:sz="0" w:space="0" w:color="auto"/>
        <w:bottom w:val="none" w:sz="0" w:space="0" w:color="auto"/>
        <w:right w:val="none" w:sz="0" w:space="0" w:color="auto"/>
      </w:divBdr>
      <w:divsChild>
        <w:div w:id="123474860">
          <w:marLeft w:val="1426"/>
          <w:marRight w:val="0"/>
          <w:marTop w:val="0"/>
          <w:marBottom w:val="0"/>
          <w:divBdr>
            <w:top w:val="none" w:sz="0" w:space="0" w:color="auto"/>
            <w:left w:val="none" w:sz="0" w:space="0" w:color="auto"/>
            <w:bottom w:val="none" w:sz="0" w:space="0" w:color="auto"/>
            <w:right w:val="none" w:sz="0" w:space="0" w:color="auto"/>
          </w:divBdr>
        </w:div>
        <w:div w:id="1507358788">
          <w:marLeft w:val="1426"/>
          <w:marRight w:val="0"/>
          <w:marTop w:val="0"/>
          <w:marBottom w:val="0"/>
          <w:divBdr>
            <w:top w:val="none" w:sz="0" w:space="0" w:color="auto"/>
            <w:left w:val="none" w:sz="0" w:space="0" w:color="auto"/>
            <w:bottom w:val="none" w:sz="0" w:space="0" w:color="auto"/>
            <w:right w:val="none" w:sz="0" w:space="0" w:color="auto"/>
          </w:divBdr>
        </w:div>
      </w:divsChild>
    </w:div>
    <w:div w:id="1933391667">
      <w:bodyDiv w:val="1"/>
      <w:marLeft w:val="0"/>
      <w:marRight w:val="0"/>
      <w:marTop w:val="0"/>
      <w:marBottom w:val="0"/>
      <w:divBdr>
        <w:top w:val="none" w:sz="0" w:space="0" w:color="auto"/>
        <w:left w:val="none" w:sz="0" w:space="0" w:color="auto"/>
        <w:bottom w:val="none" w:sz="0" w:space="0" w:color="auto"/>
        <w:right w:val="none" w:sz="0" w:space="0" w:color="auto"/>
      </w:divBdr>
      <w:divsChild>
        <w:div w:id="167065073">
          <w:marLeft w:val="1642"/>
          <w:marRight w:val="0"/>
          <w:marTop w:val="0"/>
          <w:marBottom w:val="0"/>
          <w:divBdr>
            <w:top w:val="none" w:sz="0" w:space="0" w:color="auto"/>
            <w:left w:val="none" w:sz="0" w:space="0" w:color="auto"/>
            <w:bottom w:val="none" w:sz="0" w:space="0" w:color="auto"/>
            <w:right w:val="none" w:sz="0" w:space="0" w:color="auto"/>
          </w:divBdr>
        </w:div>
        <w:div w:id="904994031">
          <w:marLeft w:val="1642"/>
          <w:marRight w:val="0"/>
          <w:marTop w:val="0"/>
          <w:marBottom w:val="0"/>
          <w:divBdr>
            <w:top w:val="none" w:sz="0" w:space="0" w:color="auto"/>
            <w:left w:val="none" w:sz="0" w:space="0" w:color="auto"/>
            <w:bottom w:val="none" w:sz="0" w:space="0" w:color="auto"/>
            <w:right w:val="none" w:sz="0" w:space="0" w:color="auto"/>
          </w:divBdr>
        </w:div>
        <w:div w:id="244074794">
          <w:marLeft w:val="1642"/>
          <w:marRight w:val="0"/>
          <w:marTop w:val="0"/>
          <w:marBottom w:val="0"/>
          <w:divBdr>
            <w:top w:val="none" w:sz="0" w:space="0" w:color="auto"/>
            <w:left w:val="none" w:sz="0" w:space="0" w:color="auto"/>
            <w:bottom w:val="none" w:sz="0" w:space="0" w:color="auto"/>
            <w:right w:val="none" w:sz="0" w:space="0" w:color="auto"/>
          </w:divBdr>
        </w:div>
      </w:divsChild>
    </w:div>
    <w:div w:id="1940136005">
      <w:bodyDiv w:val="1"/>
      <w:marLeft w:val="0"/>
      <w:marRight w:val="0"/>
      <w:marTop w:val="0"/>
      <w:marBottom w:val="0"/>
      <w:divBdr>
        <w:top w:val="none" w:sz="0" w:space="0" w:color="auto"/>
        <w:left w:val="none" w:sz="0" w:space="0" w:color="auto"/>
        <w:bottom w:val="none" w:sz="0" w:space="0" w:color="auto"/>
        <w:right w:val="none" w:sz="0" w:space="0" w:color="auto"/>
      </w:divBdr>
      <w:divsChild>
        <w:div w:id="841430408">
          <w:marLeft w:val="1483"/>
          <w:marRight w:val="0"/>
          <w:marTop w:val="0"/>
          <w:marBottom w:val="0"/>
          <w:divBdr>
            <w:top w:val="none" w:sz="0" w:space="0" w:color="auto"/>
            <w:left w:val="none" w:sz="0" w:space="0" w:color="auto"/>
            <w:bottom w:val="none" w:sz="0" w:space="0" w:color="auto"/>
            <w:right w:val="none" w:sz="0" w:space="0" w:color="auto"/>
          </w:divBdr>
        </w:div>
        <w:div w:id="1561212201">
          <w:marLeft w:val="1483"/>
          <w:marRight w:val="0"/>
          <w:marTop w:val="0"/>
          <w:marBottom w:val="0"/>
          <w:divBdr>
            <w:top w:val="none" w:sz="0" w:space="0" w:color="auto"/>
            <w:left w:val="none" w:sz="0" w:space="0" w:color="auto"/>
            <w:bottom w:val="none" w:sz="0" w:space="0" w:color="auto"/>
            <w:right w:val="none" w:sz="0" w:space="0" w:color="auto"/>
          </w:divBdr>
        </w:div>
      </w:divsChild>
    </w:div>
    <w:div w:id="1952933764">
      <w:bodyDiv w:val="1"/>
      <w:marLeft w:val="0"/>
      <w:marRight w:val="0"/>
      <w:marTop w:val="0"/>
      <w:marBottom w:val="0"/>
      <w:divBdr>
        <w:top w:val="none" w:sz="0" w:space="0" w:color="auto"/>
        <w:left w:val="none" w:sz="0" w:space="0" w:color="auto"/>
        <w:bottom w:val="none" w:sz="0" w:space="0" w:color="auto"/>
        <w:right w:val="none" w:sz="0" w:space="0" w:color="auto"/>
      </w:divBdr>
    </w:div>
    <w:div w:id="1954288866">
      <w:bodyDiv w:val="1"/>
      <w:marLeft w:val="0"/>
      <w:marRight w:val="0"/>
      <w:marTop w:val="0"/>
      <w:marBottom w:val="0"/>
      <w:divBdr>
        <w:top w:val="none" w:sz="0" w:space="0" w:color="auto"/>
        <w:left w:val="none" w:sz="0" w:space="0" w:color="auto"/>
        <w:bottom w:val="none" w:sz="0" w:space="0" w:color="auto"/>
        <w:right w:val="none" w:sz="0" w:space="0" w:color="auto"/>
      </w:divBdr>
    </w:div>
    <w:div w:id="1980768836">
      <w:bodyDiv w:val="1"/>
      <w:marLeft w:val="0"/>
      <w:marRight w:val="0"/>
      <w:marTop w:val="0"/>
      <w:marBottom w:val="0"/>
      <w:divBdr>
        <w:top w:val="none" w:sz="0" w:space="0" w:color="auto"/>
        <w:left w:val="none" w:sz="0" w:space="0" w:color="auto"/>
        <w:bottom w:val="none" w:sz="0" w:space="0" w:color="auto"/>
        <w:right w:val="none" w:sz="0" w:space="0" w:color="auto"/>
      </w:divBdr>
      <w:divsChild>
        <w:div w:id="461506560">
          <w:marLeft w:val="1584"/>
          <w:marRight w:val="0"/>
          <w:marTop w:val="0"/>
          <w:marBottom w:val="0"/>
          <w:divBdr>
            <w:top w:val="none" w:sz="0" w:space="0" w:color="auto"/>
            <w:left w:val="none" w:sz="0" w:space="0" w:color="auto"/>
            <w:bottom w:val="none" w:sz="0" w:space="0" w:color="auto"/>
            <w:right w:val="none" w:sz="0" w:space="0" w:color="auto"/>
          </w:divBdr>
        </w:div>
        <w:div w:id="902330903">
          <w:marLeft w:val="1584"/>
          <w:marRight w:val="0"/>
          <w:marTop w:val="0"/>
          <w:marBottom w:val="0"/>
          <w:divBdr>
            <w:top w:val="none" w:sz="0" w:space="0" w:color="auto"/>
            <w:left w:val="none" w:sz="0" w:space="0" w:color="auto"/>
            <w:bottom w:val="none" w:sz="0" w:space="0" w:color="auto"/>
            <w:right w:val="none" w:sz="0" w:space="0" w:color="auto"/>
          </w:divBdr>
        </w:div>
        <w:div w:id="2013026195">
          <w:marLeft w:val="1584"/>
          <w:marRight w:val="0"/>
          <w:marTop w:val="0"/>
          <w:marBottom w:val="0"/>
          <w:divBdr>
            <w:top w:val="none" w:sz="0" w:space="0" w:color="auto"/>
            <w:left w:val="none" w:sz="0" w:space="0" w:color="auto"/>
            <w:bottom w:val="none" w:sz="0" w:space="0" w:color="auto"/>
            <w:right w:val="none" w:sz="0" w:space="0" w:color="auto"/>
          </w:divBdr>
        </w:div>
        <w:div w:id="2108108928">
          <w:marLeft w:val="1584"/>
          <w:marRight w:val="0"/>
          <w:marTop w:val="0"/>
          <w:marBottom w:val="0"/>
          <w:divBdr>
            <w:top w:val="none" w:sz="0" w:space="0" w:color="auto"/>
            <w:left w:val="none" w:sz="0" w:space="0" w:color="auto"/>
            <w:bottom w:val="none" w:sz="0" w:space="0" w:color="auto"/>
            <w:right w:val="none" w:sz="0" w:space="0" w:color="auto"/>
          </w:divBdr>
        </w:div>
        <w:div w:id="542206623">
          <w:marLeft w:val="1584"/>
          <w:marRight w:val="0"/>
          <w:marTop w:val="0"/>
          <w:marBottom w:val="0"/>
          <w:divBdr>
            <w:top w:val="none" w:sz="0" w:space="0" w:color="auto"/>
            <w:left w:val="none" w:sz="0" w:space="0" w:color="auto"/>
            <w:bottom w:val="none" w:sz="0" w:space="0" w:color="auto"/>
            <w:right w:val="none" w:sz="0" w:space="0" w:color="auto"/>
          </w:divBdr>
        </w:div>
      </w:divsChild>
    </w:div>
    <w:div w:id="1981575860">
      <w:bodyDiv w:val="1"/>
      <w:marLeft w:val="0"/>
      <w:marRight w:val="0"/>
      <w:marTop w:val="0"/>
      <w:marBottom w:val="0"/>
      <w:divBdr>
        <w:top w:val="none" w:sz="0" w:space="0" w:color="auto"/>
        <w:left w:val="none" w:sz="0" w:space="0" w:color="auto"/>
        <w:bottom w:val="none" w:sz="0" w:space="0" w:color="auto"/>
        <w:right w:val="none" w:sz="0" w:space="0" w:color="auto"/>
      </w:divBdr>
    </w:div>
    <w:div w:id="1985088280">
      <w:bodyDiv w:val="1"/>
      <w:marLeft w:val="0"/>
      <w:marRight w:val="0"/>
      <w:marTop w:val="0"/>
      <w:marBottom w:val="0"/>
      <w:divBdr>
        <w:top w:val="none" w:sz="0" w:space="0" w:color="auto"/>
        <w:left w:val="none" w:sz="0" w:space="0" w:color="auto"/>
        <w:bottom w:val="none" w:sz="0" w:space="0" w:color="auto"/>
        <w:right w:val="none" w:sz="0" w:space="0" w:color="auto"/>
      </w:divBdr>
      <w:divsChild>
        <w:div w:id="1403984355">
          <w:marLeft w:val="1786"/>
          <w:marRight w:val="0"/>
          <w:marTop w:val="0"/>
          <w:marBottom w:val="0"/>
          <w:divBdr>
            <w:top w:val="none" w:sz="0" w:space="0" w:color="auto"/>
            <w:left w:val="none" w:sz="0" w:space="0" w:color="auto"/>
            <w:bottom w:val="none" w:sz="0" w:space="0" w:color="auto"/>
            <w:right w:val="none" w:sz="0" w:space="0" w:color="auto"/>
          </w:divBdr>
        </w:div>
        <w:div w:id="1852523631">
          <w:marLeft w:val="1786"/>
          <w:marRight w:val="0"/>
          <w:marTop w:val="0"/>
          <w:marBottom w:val="0"/>
          <w:divBdr>
            <w:top w:val="none" w:sz="0" w:space="0" w:color="auto"/>
            <w:left w:val="none" w:sz="0" w:space="0" w:color="auto"/>
            <w:bottom w:val="none" w:sz="0" w:space="0" w:color="auto"/>
            <w:right w:val="none" w:sz="0" w:space="0" w:color="auto"/>
          </w:divBdr>
        </w:div>
      </w:divsChild>
    </w:div>
    <w:div w:id="1997302806">
      <w:bodyDiv w:val="1"/>
      <w:marLeft w:val="0"/>
      <w:marRight w:val="0"/>
      <w:marTop w:val="0"/>
      <w:marBottom w:val="0"/>
      <w:divBdr>
        <w:top w:val="none" w:sz="0" w:space="0" w:color="auto"/>
        <w:left w:val="none" w:sz="0" w:space="0" w:color="auto"/>
        <w:bottom w:val="none" w:sz="0" w:space="0" w:color="auto"/>
        <w:right w:val="none" w:sz="0" w:space="0" w:color="auto"/>
      </w:divBdr>
      <w:divsChild>
        <w:div w:id="389426748">
          <w:marLeft w:val="1195"/>
          <w:marRight w:val="0"/>
          <w:marTop w:val="0"/>
          <w:marBottom w:val="0"/>
          <w:divBdr>
            <w:top w:val="none" w:sz="0" w:space="0" w:color="auto"/>
            <w:left w:val="none" w:sz="0" w:space="0" w:color="auto"/>
            <w:bottom w:val="none" w:sz="0" w:space="0" w:color="auto"/>
            <w:right w:val="none" w:sz="0" w:space="0" w:color="auto"/>
          </w:divBdr>
        </w:div>
        <w:div w:id="751708066">
          <w:marLeft w:val="1195"/>
          <w:marRight w:val="0"/>
          <w:marTop w:val="0"/>
          <w:marBottom w:val="0"/>
          <w:divBdr>
            <w:top w:val="none" w:sz="0" w:space="0" w:color="auto"/>
            <w:left w:val="none" w:sz="0" w:space="0" w:color="auto"/>
            <w:bottom w:val="none" w:sz="0" w:space="0" w:color="auto"/>
            <w:right w:val="none" w:sz="0" w:space="0" w:color="auto"/>
          </w:divBdr>
        </w:div>
      </w:divsChild>
    </w:div>
    <w:div w:id="1998655208">
      <w:bodyDiv w:val="1"/>
      <w:marLeft w:val="0"/>
      <w:marRight w:val="0"/>
      <w:marTop w:val="0"/>
      <w:marBottom w:val="0"/>
      <w:divBdr>
        <w:top w:val="none" w:sz="0" w:space="0" w:color="auto"/>
        <w:left w:val="none" w:sz="0" w:space="0" w:color="auto"/>
        <w:bottom w:val="none" w:sz="0" w:space="0" w:color="auto"/>
        <w:right w:val="none" w:sz="0" w:space="0" w:color="auto"/>
      </w:divBdr>
      <w:divsChild>
        <w:div w:id="1799958141">
          <w:marLeft w:val="1440"/>
          <w:marRight w:val="0"/>
          <w:marTop w:val="0"/>
          <w:marBottom w:val="0"/>
          <w:divBdr>
            <w:top w:val="none" w:sz="0" w:space="0" w:color="auto"/>
            <w:left w:val="none" w:sz="0" w:space="0" w:color="auto"/>
            <w:bottom w:val="none" w:sz="0" w:space="0" w:color="auto"/>
            <w:right w:val="none" w:sz="0" w:space="0" w:color="auto"/>
          </w:divBdr>
        </w:div>
        <w:div w:id="1766879513">
          <w:marLeft w:val="1440"/>
          <w:marRight w:val="0"/>
          <w:marTop w:val="0"/>
          <w:marBottom w:val="0"/>
          <w:divBdr>
            <w:top w:val="none" w:sz="0" w:space="0" w:color="auto"/>
            <w:left w:val="none" w:sz="0" w:space="0" w:color="auto"/>
            <w:bottom w:val="none" w:sz="0" w:space="0" w:color="auto"/>
            <w:right w:val="none" w:sz="0" w:space="0" w:color="auto"/>
          </w:divBdr>
        </w:div>
      </w:divsChild>
    </w:div>
    <w:div w:id="2000889046">
      <w:bodyDiv w:val="1"/>
      <w:marLeft w:val="0"/>
      <w:marRight w:val="0"/>
      <w:marTop w:val="0"/>
      <w:marBottom w:val="0"/>
      <w:divBdr>
        <w:top w:val="none" w:sz="0" w:space="0" w:color="auto"/>
        <w:left w:val="none" w:sz="0" w:space="0" w:color="auto"/>
        <w:bottom w:val="none" w:sz="0" w:space="0" w:color="auto"/>
        <w:right w:val="none" w:sz="0" w:space="0" w:color="auto"/>
      </w:divBdr>
      <w:divsChild>
        <w:div w:id="23363234">
          <w:marLeft w:val="1541"/>
          <w:marRight w:val="0"/>
          <w:marTop w:val="0"/>
          <w:marBottom w:val="0"/>
          <w:divBdr>
            <w:top w:val="none" w:sz="0" w:space="0" w:color="auto"/>
            <w:left w:val="none" w:sz="0" w:space="0" w:color="auto"/>
            <w:bottom w:val="none" w:sz="0" w:space="0" w:color="auto"/>
            <w:right w:val="none" w:sz="0" w:space="0" w:color="auto"/>
          </w:divBdr>
        </w:div>
        <w:div w:id="1433893224">
          <w:marLeft w:val="1541"/>
          <w:marRight w:val="0"/>
          <w:marTop w:val="0"/>
          <w:marBottom w:val="0"/>
          <w:divBdr>
            <w:top w:val="none" w:sz="0" w:space="0" w:color="auto"/>
            <w:left w:val="none" w:sz="0" w:space="0" w:color="auto"/>
            <w:bottom w:val="none" w:sz="0" w:space="0" w:color="auto"/>
            <w:right w:val="none" w:sz="0" w:space="0" w:color="auto"/>
          </w:divBdr>
        </w:div>
        <w:div w:id="1209999935">
          <w:marLeft w:val="1541"/>
          <w:marRight w:val="0"/>
          <w:marTop w:val="0"/>
          <w:marBottom w:val="0"/>
          <w:divBdr>
            <w:top w:val="none" w:sz="0" w:space="0" w:color="auto"/>
            <w:left w:val="none" w:sz="0" w:space="0" w:color="auto"/>
            <w:bottom w:val="none" w:sz="0" w:space="0" w:color="auto"/>
            <w:right w:val="none" w:sz="0" w:space="0" w:color="auto"/>
          </w:divBdr>
        </w:div>
        <w:div w:id="2030721085">
          <w:marLeft w:val="1541"/>
          <w:marRight w:val="0"/>
          <w:marTop w:val="0"/>
          <w:marBottom w:val="0"/>
          <w:divBdr>
            <w:top w:val="none" w:sz="0" w:space="0" w:color="auto"/>
            <w:left w:val="none" w:sz="0" w:space="0" w:color="auto"/>
            <w:bottom w:val="none" w:sz="0" w:space="0" w:color="auto"/>
            <w:right w:val="none" w:sz="0" w:space="0" w:color="auto"/>
          </w:divBdr>
        </w:div>
        <w:div w:id="1196390200">
          <w:marLeft w:val="1541"/>
          <w:marRight w:val="0"/>
          <w:marTop w:val="0"/>
          <w:marBottom w:val="0"/>
          <w:divBdr>
            <w:top w:val="none" w:sz="0" w:space="0" w:color="auto"/>
            <w:left w:val="none" w:sz="0" w:space="0" w:color="auto"/>
            <w:bottom w:val="none" w:sz="0" w:space="0" w:color="auto"/>
            <w:right w:val="none" w:sz="0" w:space="0" w:color="auto"/>
          </w:divBdr>
        </w:div>
        <w:div w:id="1852406916">
          <w:marLeft w:val="1541"/>
          <w:marRight w:val="0"/>
          <w:marTop w:val="0"/>
          <w:marBottom w:val="0"/>
          <w:divBdr>
            <w:top w:val="none" w:sz="0" w:space="0" w:color="auto"/>
            <w:left w:val="none" w:sz="0" w:space="0" w:color="auto"/>
            <w:bottom w:val="none" w:sz="0" w:space="0" w:color="auto"/>
            <w:right w:val="none" w:sz="0" w:space="0" w:color="auto"/>
          </w:divBdr>
        </w:div>
      </w:divsChild>
    </w:div>
    <w:div w:id="2034837371">
      <w:bodyDiv w:val="1"/>
      <w:marLeft w:val="0"/>
      <w:marRight w:val="0"/>
      <w:marTop w:val="0"/>
      <w:marBottom w:val="0"/>
      <w:divBdr>
        <w:top w:val="none" w:sz="0" w:space="0" w:color="auto"/>
        <w:left w:val="none" w:sz="0" w:space="0" w:color="auto"/>
        <w:bottom w:val="none" w:sz="0" w:space="0" w:color="auto"/>
        <w:right w:val="none" w:sz="0" w:space="0" w:color="auto"/>
      </w:divBdr>
    </w:div>
    <w:div w:id="2034918343">
      <w:bodyDiv w:val="1"/>
      <w:marLeft w:val="0"/>
      <w:marRight w:val="0"/>
      <w:marTop w:val="0"/>
      <w:marBottom w:val="0"/>
      <w:divBdr>
        <w:top w:val="none" w:sz="0" w:space="0" w:color="auto"/>
        <w:left w:val="none" w:sz="0" w:space="0" w:color="auto"/>
        <w:bottom w:val="none" w:sz="0" w:space="0" w:color="auto"/>
        <w:right w:val="none" w:sz="0" w:space="0" w:color="auto"/>
      </w:divBdr>
    </w:div>
    <w:div w:id="2045789285">
      <w:bodyDiv w:val="1"/>
      <w:marLeft w:val="0"/>
      <w:marRight w:val="0"/>
      <w:marTop w:val="0"/>
      <w:marBottom w:val="0"/>
      <w:divBdr>
        <w:top w:val="none" w:sz="0" w:space="0" w:color="auto"/>
        <w:left w:val="none" w:sz="0" w:space="0" w:color="auto"/>
        <w:bottom w:val="none" w:sz="0" w:space="0" w:color="auto"/>
        <w:right w:val="none" w:sz="0" w:space="0" w:color="auto"/>
      </w:divBdr>
    </w:div>
    <w:div w:id="2050253246">
      <w:bodyDiv w:val="1"/>
      <w:marLeft w:val="0"/>
      <w:marRight w:val="0"/>
      <w:marTop w:val="0"/>
      <w:marBottom w:val="0"/>
      <w:divBdr>
        <w:top w:val="none" w:sz="0" w:space="0" w:color="auto"/>
        <w:left w:val="none" w:sz="0" w:space="0" w:color="auto"/>
        <w:bottom w:val="none" w:sz="0" w:space="0" w:color="auto"/>
        <w:right w:val="none" w:sz="0" w:space="0" w:color="auto"/>
      </w:divBdr>
      <w:divsChild>
        <w:div w:id="721098458">
          <w:marLeft w:val="1555"/>
          <w:marRight w:val="0"/>
          <w:marTop w:val="0"/>
          <w:marBottom w:val="0"/>
          <w:divBdr>
            <w:top w:val="none" w:sz="0" w:space="0" w:color="auto"/>
            <w:left w:val="none" w:sz="0" w:space="0" w:color="auto"/>
            <w:bottom w:val="none" w:sz="0" w:space="0" w:color="auto"/>
            <w:right w:val="none" w:sz="0" w:space="0" w:color="auto"/>
          </w:divBdr>
        </w:div>
        <w:div w:id="856889869">
          <w:marLeft w:val="1555"/>
          <w:marRight w:val="0"/>
          <w:marTop w:val="0"/>
          <w:marBottom w:val="0"/>
          <w:divBdr>
            <w:top w:val="none" w:sz="0" w:space="0" w:color="auto"/>
            <w:left w:val="none" w:sz="0" w:space="0" w:color="auto"/>
            <w:bottom w:val="none" w:sz="0" w:space="0" w:color="auto"/>
            <w:right w:val="none" w:sz="0" w:space="0" w:color="auto"/>
          </w:divBdr>
        </w:div>
      </w:divsChild>
    </w:div>
    <w:div w:id="2055811086">
      <w:bodyDiv w:val="1"/>
      <w:marLeft w:val="0"/>
      <w:marRight w:val="0"/>
      <w:marTop w:val="0"/>
      <w:marBottom w:val="0"/>
      <w:divBdr>
        <w:top w:val="none" w:sz="0" w:space="0" w:color="auto"/>
        <w:left w:val="none" w:sz="0" w:space="0" w:color="auto"/>
        <w:bottom w:val="none" w:sz="0" w:space="0" w:color="auto"/>
        <w:right w:val="none" w:sz="0" w:space="0" w:color="auto"/>
      </w:divBdr>
    </w:div>
    <w:div w:id="2059237377">
      <w:bodyDiv w:val="1"/>
      <w:marLeft w:val="0"/>
      <w:marRight w:val="0"/>
      <w:marTop w:val="0"/>
      <w:marBottom w:val="0"/>
      <w:divBdr>
        <w:top w:val="none" w:sz="0" w:space="0" w:color="auto"/>
        <w:left w:val="none" w:sz="0" w:space="0" w:color="auto"/>
        <w:bottom w:val="none" w:sz="0" w:space="0" w:color="auto"/>
        <w:right w:val="none" w:sz="0" w:space="0" w:color="auto"/>
      </w:divBdr>
      <w:divsChild>
        <w:div w:id="1648971866">
          <w:marLeft w:val="1267"/>
          <w:marRight w:val="0"/>
          <w:marTop w:val="0"/>
          <w:marBottom w:val="0"/>
          <w:divBdr>
            <w:top w:val="none" w:sz="0" w:space="0" w:color="auto"/>
            <w:left w:val="none" w:sz="0" w:space="0" w:color="auto"/>
            <w:bottom w:val="none" w:sz="0" w:space="0" w:color="auto"/>
            <w:right w:val="none" w:sz="0" w:space="0" w:color="auto"/>
          </w:divBdr>
        </w:div>
        <w:div w:id="532612857">
          <w:marLeft w:val="1267"/>
          <w:marRight w:val="0"/>
          <w:marTop w:val="0"/>
          <w:marBottom w:val="0"/>
          <w:divBdr>
            <w:top w:val="none" w:sz="0" w:space="0" w:color="auto"/>
            <w:left w:val="none" w:sz="0" w:space="0" w:color="auto"/>
            <w:bottom w:val="none" w:sz="0" w:space="0" w:color="auto"/>
            <w:right w:val="none" w:sz="0" w:space="0" w:color="auto"/>
          </w:divBdr>
        </w:div>
      </w:divsChild>
    </w:div>
    <w:div w:id="2060325251">
      <w:bodyDiv w:val="1"/>
      <w:marLeft w:val="0"/>
      <w:marRight w:val="0"/>
      <w:marTop w:val="0"/>
      <w:marBottom w:val="0"/>
      <w:divBdr>
        <w:top w:val="none" w:sz="0" w:space="0" w:color="auto"/>
        <w:left w:val="none" w:sz="0" w:space="0" w:color="auto"/>
        <w:bottom w:val="none" w:sz="0" w:space="0" w:color="auto"/>
        <w:right w:val="none" w:sz="0" w:space="0" w:color="auto"/>
      </w:divBdr>
      <w:divsChild>
        <w:div w:id="2031834437">
          <w:marLeft w:val="1310"/>
          <w:marRight w:val="0"/>
          <w:marTop w:val="0"/>
          <w:marBottom w:val="0"/>
          <w:divBdr>
            <w:top w:val="none" w:sz="0" w:space="0" w:color="auto"/>
            <w:left w:val="none" w:sz="0" w:space="0" w:color="auto"/>
            <w:bottom w:val="none" w:sz="0" w:space="0" w:color="auto"/>
            <w:right w:val="none" w:sz="0" w:space="0" w:color="auto"/>
          </w:divBdr>
        </w:div>
        <w:div w:id="92437367">
          <w:marLeft w:val="1310"/>
          <w:marRight w:val="0"/>
          <w:marTop w:val="0"/>
          <w:marBottom w:val="0"/>
          <w:divBdr>
            <w:top w:val="none" w:sz="0" w:space="0" w:color="auto"/>
            <w:left w:val="none" w:sz="0" w:space="0" w:color="auto"/>
            <w:bottom w:val="none" w:sz="0" w:space="0" w:color="auto"/>
            <w:right w:val="none" w:sz="0" w:space="0" w:color="auto"/>
          </w:divBdr>
        </w:div>
        <w:div w:id="2099978419">
          <w:marLeft w:val="1310"/>
          <w:marRight w:val="0"/>
          <w:marTop w:val="0"/>
          <w:marBottom w:val="0"/>
          <w:divBdr>
            <w:top w:val="none" w:sz="0" w:space="0" w:color="auto"/>
            <w:left w:val="none" w:sz="0" w:space="0" w:color="auto"/>
            <w:bottom w:val="none" w:sz="0" w:space="0" w:color="auto"/>
            <w:right w:val="none" w:sz="0" w:space="0" w:color="auto"/>
          </w:divBdr>
        </w:div>
        <w:div w:id="2108843926">
          <w:marLeft w:val="1310"/>
          <w:marRight w:val="0"/>
          <w:marTop w:val="0"/>
          <w:marBottom w:val="0"/>
          <w:divBdr>
            <w:top w:val="none" w:sz="0" w:space="0" w:color="auto"/>
            <w:left w:val="none" w:sz="0" w:space="0" w:color="auto"/>
            <w:bottom w:val="none" w:sz="0" w:space="0" w:color="auto"/>
            <w:right w:val="none" w:sz="0" w:space="0" w:color="auto"/>
          </w:divBdr>
        </w:div>
      </w:divsChild>
    </w:div>
    <w:div w:id="2086565811">
      <w:bodyDiv w:val="1"/>
      <w:marLeft w:val="0"/>
      <w:marRight w:val="0"/>
      <w:marTop w:val="0"/>
      <w:marBottom w:val="0"/>
      <w:divBdr>
        <w:top w:val="none" w:sz="0" w:space="0" w:color="auto"/>
        <w:left w:val="none" w:sz="0" w:space="0" w:color="auto"/>
        <w:bottom w:val="none" w:sz="0" w:space="0" w:color="auto"/>
        <w:right w:val="none" w:sz="0" w:space="0" w:color="auto"/>
      </w:divBdr>
      <w:divsChild>
        <w:div w:id="800533316">
          <w:marLeft w:val="1267"/>
          <w:marRight w:val="0"/>
          <w:marTop w:val="0"/>
          <w:marBottom w:val="0"/>
          <w:divBdr>
            <w:top w:val="none" w:sz="0" w:space="0" w:color="auto"/>
            <w:left w:val="none" w:sz="0" w:space="0" w:color="auto"/>
            <w:bottom w:val="none" w:sz="0" w:space="0" w:color="auto"/>
            <w:right w:val="none" w:sz="0" w:space="0" w:color="auto"/>
          </w:divBdr>
        </w:div>
        <w:div w:id="983660064">
          <w:marLeft w:val="1267"/>
          <w:marRight w:val="0"/>
          <w:marTop w:val="0"/>
          <w:marBottom w:val="0"/>
          <w:divBdr>
            <w:top w:val="none" w:sz="0" w:space="0" w:color="auto"/>
            <w:left w:val="none" w:sz="0" w:space="0" w:color="auto"/>
            <w:bottom w:val="none" w:sz="0" w:space="0" w:color="auto"/>
            <w:right w:val="none" w:sz="0" w:space="0" w:color="auto"/>
          </w:divBdr>
        </w:div>
        <w:div w:id="1835149628">
          <w:marLeft w:val="1267"/>
          <w:marRight w:val="0"/>
          <w:marTop w:val="0"/>
          <w:marBottom w:val="0"/>
          <w:divBdr>
            <w:top w:val="none" w:sz="0" w:space="0" w:color="auto"/>
            <w:left w:val="none" w:sz="0" w:space="0" w:color="auto"/>
            <w:bottom w:val="none" w:sz="0" w:space="0" w:color="auto"/>
            <w:right w:val="none" w:sz="0" w:space="0" w:color="auto"/>
          </w:divBdr>
        </w:div>
      </w:divsChild>
    </w:div>
    <w:div w:id="2100785292">
      <w:bodyDiv w:val="1"/>
      <w:marLeft w:val="0"/>
      <w:marRight w:val="0"/>
      <w:marTop w:val="0"/>
      <w:marBottom w:val="0"/>
      <w:divBdr>
        <w:top w:val="none" w:sz="0" w:space="0" w:color="auto"/>
        <w:left w:val="none" w:sz="0" w:space="0" w:color="auto"/>
        <w:bottom w:val="none" w:sz="0" w:space="0" w:color="auto"/>
        <w:right w:val="none" w:sz="0" w:space="0" w:color="auto"/>
      </w:divBdr>
    </w:div>
    <w:div w:id="2104647345">
      <w:bodyDiv w:val="1"/>
      <w:marLeft w:val="0"/>
      <w:marRight w:val="0"/>
      <w:marTop w:val="0"/>
      <w:marBottom w:val="0"/>
      <w:divBdr>
        <w:top w:val="none" w:sz="0" w:space="0" w:color="auto"/>
        <w:left w:val="none" w:sz="0" w:space="0" w:color="auto"/>
        <w:bottom w:val="none" w:sz="0" w:space="0" w:color="auto"/>
        <w:right w:val="none" w:sz="0" w:space="0" w:color="auto"/>
      </w:divBdr>
    </w:div>
    <w:div w:id="2111583177">
      <w:bodyDiv w:val="1"/>
      <w:marLeft w:val="0"/>
      <w:marRight w:val="0"/>
      <w:marTop w:val="0"/>
      <w:marBottom w:val="0"/>
      <w:divBdr>
        <w:top w:val="none" w:sz="0" w:space="0" w:color="auto"/>
        <w:left w:val="none" w:sz="0" w:space="0" w:color="auto"/>
        <w:bottom w:val="none" w:sz="0" w:space="0" w:color="auto"/>
        <w:right w:val="none" w:sz="0" w:space="0" w:color="auto"/>
      </w:divBdr>
      <w:divsChild>
        <w:div w:id="1806848960">
          <w:marLeft w:val="1714"/>
          <w:marRight w:val="0"/>
          <w:marTop w:val="0"/>
          <w:marBottom w:val="0"/>
          <w:divBdr>
            <w:top w:val="none" w:sz="0" w:space="0" w:color="auto"/>
            <w:left w:val="none" w:sz="0" w:space="0" w:color="auto"/>
            <w:bottom w:val="none" w:sz="0" w:space="0" w:color="auto"/>
            <w:right w:val="none" w:sz="0" w:space="0" w:color="auto"/>
          </w:divBdr>
        </w:div>
        <w:div w:id="209347575">
          <w:marLeft w:val="1714"/>
          <w:marRight w:val="0"/>
          <w:marTop w:val="0"/>
          <w:marBottom w:val="0"/>
          <w:divBdr>
            <w:top w:val="none" w:sz="0" w:space="0" w:color="auto"/>
            <w:left w:val="none" w:sz="0" w:space="0" w:color="auto"/>
            <w:bottom w:val="none" w:sz="0" w:space="0" w:color="auto"/>
            <w:right w:val="none" w:sz="0" w:space="0" w:color="auto"/>
          </w:divBdr>
        </w:div>
        <w:div w:id="1343782099">
          <w:marLeft w:val="1714"/>
          <w:marRight w:val="0"/>
          <w:marTop w:val="0"/>
          <w:marBottom w:val="0"/>
          <w:divBdr>
            <w:top w:val="none" w:sz="0" w:space="0" w:color="auto"/>
            <w:left w:val="none" w:sz="0" w:space="0" w:color="auto"/>
            <w:bottom w:val="none" w:sz="0" w:space="0" w:color="auto"/>
            <w:right w:val="none" w:sz="0" w:space="0" w:color="auto"/>
          </w:divBdr>
        </w:div>
        <w:div w:id="1574201126">
          <w:marLeft w:val="1714"/>
          <w:marRight w:val="0"/>
          <w:marTop w:val="0"/>
          <w:marBottom w:val="0"/>
          <w:divBdr>
            <w:top w:val="none" w:sz="0" w:space="0" w:color="auto"/>
            <w:left w:val="none" w:sz="0" w:space="0" w:color="auto"/>
            <w:bottom w:val="none" w:sz="0" w:space="0" w:color="auto"/>
            <w:right w:val="none" w:sz="0" w:space="0" w:color="auto"/>
          </w:divBdr>
        </w:div>
        <w:div w:id="220210248">
          <w:marLeft w:val="1714"/>
          <w:marRight w:val="0"/>
          <w:marTop w:val="0"/>
          <w:marBottom w:val="0"/>
          <w:divBdr>
            <w:top w:val="none" w:sz="0" w:space="0" w:color="auto"/>
            <w:left w:val="none" w:sz="0" w:space="0" w:color="auto"/>
            <w:bottom w:val="none" w:sz="0" w:space="0" w:color="auto"/>
            <w:right w:val="none" w:sz="0" w:space="0" w:color="auto"/>
          </w:divBdr>
        </w:div>
      </w:divsChild>
    </w:div>
    <w:div w:id="2114662960">
      <w:bodyDiv w:val="1"/>
      <w:marLeft w:val="0"/>
      <w:marRight w:val="0"/>
      <w:marTop w:val="0"/>
      <w:marBottom w:val="0"/>
      <w:divBdr>
        <w:top w:val="none" w:sz="0" w:space="0" w:color="auto"/>
        <w:left w:val="none" w:sz="0" w:space="0" w:color="auto"/>
        <w:bottom w:val="none" w:sz="0" w:space="0" w:color="auto"/>
        <w:right w:val="none" w:sz="0" w:space="0" w:color="auto"/>
      </w:divBdr>
      <w:divsChild>
        <w:div w:id="528110682">
          <w:marLeft w:val="1382"/>
          <w:marRight w:val="0"/>
          <w:marTop w:val="0"/>
          <w:marBottom w:val="0"/>
          <w:divBdr>
            <w:top w:val="none" w:sz="0" w:space="0" w:color="auto"/>
            <w:left w:val="none" w:sz="0" w:space="0" w:color="auto"/>
            <w:bottom w:val="none" w:sz="0" w:space="0" w:color="auto"/>
            <w:right w:val="none" w:sz="0" w:space="0" w:color="auto"/>
          </w:divBdr>
        </w:div>
        <w:div w:id="1313217475">
          <w:marLeft w:val="1382"/>
          <w:marRight w:val="0"/>
          <w:marTop w:val="0"/>
          <w:marBottom w:val="0"/>
          <w:divBdr>
            <w:top w:val="none" w:sz="0" w:space="0" w:color="auto"/>
            <w:left w:val="none" w:sz="0" w:space="0" w:color="auto"/>
            <w:bottom w:val="none" w:sz="0" w:space="0" w:color="auto"/>
            <w:right w:val="none" w:sz="0" w:space="0" w:color="auto"/>
          </w:divBdr>
        </w:div>
        <w:div w:id="1377005115">
          <w:marLeft w:val="1382"/>
          <w:marRight w:val="0"/>
          <w:marTop w:val="0"/>
          <w:marBottom w:val="0"/>
          <w:divBdr>
            <w:top w:val="none" w:sz="0" w:space="0" w:color="auto"/>
            <w:left w:val="none" w:sz="0" w:space="0" w:color="auto"/>
            <w:bottom w:val="none" w:sz="0" w:space="0" w:color="auto"/>
            <w:right w:val="none" w:sz="0" w:space="0" w:color="auto"/>
          </w:divBdr>
        </w:div>
        <w:div w:id="156464719">
          <w:marLeft w:val="1382"/>
          <w:marRight w:val="0"/>
          <w:marTop w:val="0"/>
          <w:marBottom w:val="0"/>
          <w:divBdr>
            <w:top w:val="none" w:sz="0" w:space="0" w:color="auto"/>
            <w:left w:val="none" w:sz="0" w:space="0" w:color="auto"/>
            <w:bottom w:val="none" w:sz="0" w:space="0" w:color="auto"/>
            <w:right w:val="none" w:sz="0" w:space="0" w:color="auto"/>
          </w:divBdr>
        </w:div>
        <w:div w:id="1487551235">
          <w:marLeft w:val="1382"/>
          <w:marRight w:val="0"/>
          <w:marTop w:val="0"/>
          <w:marBottom w:val="0"/>
          <w:divBdr>
            <w:top w:val="none" w:sz="0" w:space="0" w:color="auto"/>
            <w:left w:val="none" w:sz="0" w:space="0" w:color="auto"/>
            <w:bottom w:val="none" w:sz="0" w:space="0" w:color="auto"/>
            <w:right w:val="none" w:sz="0" w:space="0" w:color="auto"/>
          </w:divBdr>
        </w:div>
      </w:divsChild>
    </w:div>
    <w:div w:id="2116902273">
      <w:bodyDiv w:val="1"/>
      <w:marLeft w:val="0"/>
      <w:marRight w:val="0"/>
      <w:marTop w:val="0"/>
      <w:marBottom w:val="0"/>
      <w:divBdr>
        <w:top w:val="none" w:sz="0" w:space="0" w:color="auto"/>
        <w:left w:val="none" w:sz="0" w:space="0" w:color="auto"/>
        <w:bottom w:val="none" w:sz="0" w:space="0" w:color="auto"/>
        <w:right w:val="none" w:sz="0" w:space="0" w:color="auto"/>
      </w:divBdr>
      <w:divsChild>
        <w:div w:id="2021543664">
          <w:marLeft w:val="1267"/>
          <w:marRight w:val="0"/>
          <w:marTop w:val="0"/>
          <w:marBottom w:val="0"/>
          <w:divBdr>
            <w:top w:val="none" w:sz="0" w:space="0" w:color="auto"/>
            <w:left w:val="none" w:sz="0" w:space="0" w:color="auto"/>
            <w:bottom w:val="none" w:sz="0" w:space="0" w:color="auto"/>
            <w:right w:val="none" w:sz="0" w:space="0" w:color="auto"/>
          </w:divBdr>
        </w:div>
      </w:divsChild>
    </w:div>
    <w:div w:id="2125493724">
      <w:bodyDiv w:val="1"/>
      <w:marLeft w:val="0"/>
      <w:marRight w:val="0"/>
      <w:marTop w:val="0"/>
      <w:marBottom w:val="0"/>
      <w:divBdr>
        <w:top w:val="none" w:sz="0" w:space="0" w:color="auto"/>
        <w:left w:val="none" w:sz="0" w:space="0" w:color="auto"/>
        <w:bottom w:val="none" w:sz="0" w:space="0" w:color="auto"/>
        <w:right w:val="none" w:sz="0" w:space="0" w:color="auto"/>
      </w:divBdr>
      <w:divsChild>
        <w:div w:id="1141655543">
          <w:marLeft w:val="1613"/>
          <w:marRight w:val="0"/>
          <w:marTop w:val="0"/>
          <w:marBottom w:val="0"/>
          <w:divBdr>
            <w:top w:val="none" w:sz="0" w:space="0" w:color="auto"/>
            <w:left w:val="none" w:sz="0" w:space="0" w:color="auto"/>
            <w:bottom w:val="none" w:sz="0" w:space="0" w:color="auto"/>
            <w:right w:val="none" w:sz="0" w:space="0" w:color="auto"/>
          </w:divBdr>
        </w:div>
        <w:div w:id="1588271421">
          <w:marLeft w:val="1613"/>
          <w:marRight w:val="0"/>
          <w:marTop w:val="0"/>
          <w:marBottom w:val="0"/>
          <w:divBdr>
            <w:top w:val="none" w:sz="0" w:space="0" w:color="auto"/>
            <w:left w:val="none" w:sz="0" w:space="0" w:color="auto"/>
            <w:bottom w:val="none" w:sz="0" w:space="0" w:color="auto"/>
            <w:right w:val="none" w:sz="0" w:space="0" w:color="auto"/>
          </w:divBdr>
        </w:div>
        <w:div w:id="1238902042">
          <w:marLeft w:val="1613"/>
          <w:marRight w:val="0"/>
          <w:marTop w:val="0"/>
          <w:marBottom w:val="0"/>
          <w:divBdr>
            <w:top w:val="none" w:sz="0" w:space="0" w:color="auto"/>
            <w:left w:val="none" w:sz="0" w:space="0" w:color="auto"/>
            <w:bottom w:val="none" w:sz="0" w:space="0" w:color="auto"/>
            <w:right w:val="none" w:sz="0" w:space="0" w:color="auto"/>
          </w:divBdr>
        </w:div>
        <w:div w:id="314726523">
          <w:marLeft w:val="1613"/>
          <w:marRight w:val="0"/>
          <w:marTop w:val="0"/>
          <w:marBottom w:val="0"/>
          <w:divBdr>
            <w:top w:val="none" w:sz="0" w:space="0" w:color="auto"/>
            <w:left w:val="none" w:sz="0" w:space="0" w:color="auto"/>
            <w:bottom w:val="none" w:sz="0" w:space="0" w:color="auto"/>
            <w:right w:val="none" w:sz="0" w:space="0" w:color="auto"/>
          </w:divBdr>
        </w:div>
      </w:divsChild>
    </w:div>
    <w:div w:id="2127115654">
      <w:bodyDiv w:val="1"/>
      <w:marLeft w:val="0"/>
      <w:marRight w:val="0"/>
      <w:marTop w:val="0"/>
      <w:marBottom w:val="0"/>
      <w:divBdr>
        <w:top w:val="none" w:sz="0" w:space="0" w:color="auto"/>
        <w:left w:val="none" w:sz="0" w:space="0" w:color="auto"/>
        <w:bottom w:val="none" w:sz="0" w:space="0" w:color="auto"/>
        <w:right w:val="none" w:sz="0" w:space="0" w:color="auto"/>
      </w:divBdr>
    </w:div>
    <w:div w:id="2131433981">
      <w:bodyDiv w:val="1"/>
      <w:marLeft w:val="0"/>
      <w:marRight w:val="0"/>
      <w:marTop w:val="0"/>
      <w:marBottom w:val="0"/>
      <w:divBdr>
        <w:top w:val="none" w:sz="0" w:space="0" w:color="auto"/>
        <w:left w:val="none" w:sz="0" w:space="0" w:color="auto"/>
        <w:bottom w:val="none" w:sz="0" w:space="0" w:color="auto"/>
        <w:right w:val="none" w:sz="0" w:space="0" w:color="auto"/>
      </w:divBdr>
    </w:div>
    <w:div w:id="2133671116">
      <w:bodyDiv w:val="1"/>
      <w:marLeft w:val="0"/>
      <w:marRight w:val="0"/>
      <w:marTop w:val="0"/>
      <w:marBottom w:val="0"/>
      <w:divBdr>
        <w:top w:val="none" w:sz="0" w:space="0" w:color="auto"/>
        <w:left w:val="none" w:sz="0" w:space="0" w:color="auto"/>
        <w:bottom w:val="none" w:sz="0" w:space="0" w:color="auto"/>
        <w:right w:val="none" w:sz="0" w:space="0" w:color="auto"/>
      </w:divBdr>
      <w:divsChild>
        <w:div w:id="1293442497">
          <w:marLeft w:val="1498"/>
          <w:marRight w:val="0"/>
          <w:marTop w:val="0"/>
          <w:marBottom w:val="0"/>
          <w:divBdr>
            <w:top w:val="none" w:sz="0" w:space="0" w:color="auto"/>
            <w:left w:val="none" w:sz="0" w:space="0" w:color="auto"/>
            <w:bottom w:val="none" w:sz="0" w:space="0" w:color="auto"/>
            <w:right w:val="none" w:sz="0" w:space="0" w:color="auto"/>
          </w:divBdr>
        </w:div>
        <w:div w:id="714353684">
          <w:marLeft w:val="1498"/>
          <w:marRight w:val="0"/>
          <w:marTop w:val="0"/>
          <w:marBottom w:val="0"/>
          <w:divBdr>
            <w:top w:val="none" w:sz="0" w:space="0" w:color="auto"/>
            <w:left w:val="none" w:sz="0" w:space="0" w:color="auto"/>
            <w:bottom w:val="none" w:sz="0" w:space="0" w:color="auto"/>
            <w:right w:val="none" w:sz="0" w:space="0" w:color="auto"/>
          </w:divBdr>
        </w:div>
      </w:divsChild>
    </w:div>
    <w:div w:id="2137065134">
      <w:bodyDiv w:val="1"/>
      <w:marLeft w:val="0"/>
      <w:marRight w:val="0"/>
      <w:marTop w:val="0"/>
      <w:marBottom w:val="0"/>
      <w:divBdr>
        <w:top w:val="none" w:sz="0" w:space="0" w:color="auto"/>
        <w:left w:val="none" w:sz="0" w:space="0" w:color="auto"/>
        <w:bottom w:val="none" w:sz="0" w:space="0" w:color="auto"/>
        <w:right w:val="none" w:sz="0" w:space="0" w:color="auto"/>
      </w:divBdr>
      <w:divsChild>
        <w:div w:id="1820608232">
          <w:marLeft w:val="1267"/>
          <w:marRight w:val="0"/>
          <w:marTop w:val="0"/>
          <w:marBottom w:val="0"/>
          <w:divBdr>
            <w:top w:val="none" w:sz="0" w:space="0" w:color="auto"/>
            <w:left w:val="none" w:sz="0" w:space="0" w:color="auto"/>
            <w:bottom w:val="none" w:sz="0" w:space="0" w:color="auto"/>
            <w:right w:val="none" w:sz="0" w:space="0" w:color="auto"/>
          </w:divBdr>
        </w:div>
        <w:div w:id="439178998">
          <w:marLeft w:val="1267"/>
          <w:marRight w:val="0"/>
          <w:marTop w:val="0"/>
          <w:marBottom w:val="0"/>
          <w:divBdr>
            <w:top w:val="none" w:sz="0" w:space="0" w:color="auto"/>
            <w:left w:val="none" w:sz="0" w:space="0" w:color="auto"/>
            <w:bottom w:val="none" w:sz="0" w:space="0" w:color="auto"/>
            <w:right w:val="none" w:sz="0" w:space="0" w:color="auto"/>
          </w:divBdr>
        </w:div>
        <w:div w:id="1459375296">
          <w:marLeft w:val="1267"/>
          <w:marRight w:val="0"/>
          <w:marTop w:val="0"/>
          <w:marBottom w:val="0"/>
          <w:divBdr>
            <w:top w:val="none" w:sz="0" w:space="0" w:color="auto"/>
            <w:left w:val="none" w:sz="0" w:space="0" w:color="auto"/>
            <w:bottom w:val="none" w:sz="0" w:space="0" w:color="auto"/>
            <w:right w:val="none" w:sz="0" w:space="0" w:color="auto"/>
          </w:divBdr>
        </w:div>
      </w:divsChild>
    </w:div>
    <w:div w:id="2142261540">
      <w:bodyDiv w:val="1"/>
      <w:marLeft w:val="0"/>
      <w:marRight w:val="0"/>
      <w:marTop w:val="0"/>
      <w:marBottom w:val="0"/>
      <w:divBdr>
        <w:top w:val="none" w:sz="0" w:space="0" w:color="auto"/>
        <w:left w:val="none" w:sz="0" w:space="0" w:color="auto"/>
        <w:bottom w:val="none" w:sz="0" w:space="0" w:color="auto"/>
        <w:right w:val="none" w:sz="0" w:space="0" w:color="auto"/>
      </w:divBdr>
    </w:div>
    <w:div w:id="21440390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63</Pages>
  <Words>8124</Words>
  <Characters>46307</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RAJAKUMAR VARSHITHA</cp:lastModifiedBy>
  <cp:revision>2</cp:revision>
  <dcterms:created xsi:type="dcterms:W3CDTF">2013-12-23T23:15:00Z</dcterms:created>
  <dcterms:modified xsi:type="dcterms:W3CDTF">2025-07-21T17:04:00Z</dcterms:modified>
  <cp:category/>
</cp:coreProperties>
</file>